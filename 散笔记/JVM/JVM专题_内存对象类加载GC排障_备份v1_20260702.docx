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JVM 专题：内存 · 对象 · 类加载 · GC · 排障</w:t>
      </w:r>
    </w:p>
    <w:p>
      <w:r>
        <w:rPr>
          <w:rFonts w:ascii="微软雅黑" w:hAnsi="微软雅黑" w:eastAsia="微软雅黑"/>
          <w:b/>
          <w:sz w:val="21"/>
        </w:rPr>
        <w:t>从「一行 new Order() 住在哪」到「亲手抓一次内存泄漏和死锁」的完整闭环。</w:t>
      </w:r>
    </w:p>
    <w:p>
      <w:r>
        <w:rPr>
          <w:rFonts w:ascii="微软雅黑" w:hAnsi="微软雅黑" w:eastAsia="微软雅黑"/>
          <w:b w:val="0"/>
          <w:sz w:val="21"/>
        </w:rPr>
        <w:t>学习路线：第1章 内存长什么样 → 第2~3章 对象的一生 → 第4章 类怎么进来 → 第5~6章 垃圾怎么收 → 第7章 出事怎么查 → 第8章 自测与面试速答。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配套实验代码：Java学习代码\jvm-lab\（StackLab / HeapLab / LeakLab / DeadlockLab，全部亲手跑过，实测数据嵌在对应章节）。</w:t>
      </w:r>
    </w:p>
    <w:p>
      <w:r>
        <w:rPr>
          <w:rFonts w:ascii="微软雅黑" w:hAnsi="微软雅黑" w:eastAsia="微软雅黑"/>
          <w:b w:val="0"/>
          <w:sz w:val="21"/>
        </w:rPr>
        <w:t>整理时间：2026-07-02。JDK 21（D:\jdk-21.0.11），默认收集器 G1。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JVM 是什么：先站在门外看一眼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0.1  字节码与跨平台的真相</w:t>
      </w:r>
    </w:p>
    <w:p>
      <w:r>
        <w:rPr>
          <w:rFonts w:ascii="微软雅黑" w:hAnsi="微软雅黑" w:eastAsia="微软雅黑"/>
          <w:b w:val="0"/>
          <w:sz w:val="21"/>
        </w:rPr>
        <w:t>你写的 .java 被 javac 编译成 .class 字节码。字节码不是机器指令，CPU 不认识它。JVM 是一个用 C++ 写的本地进程（任务管理器里的 java.exe），它负责把字节码翻译成当前平台的机器指令去执行。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Order.java --javac--&gt; Order.class(字节码, 平台无关)</w:t>
        <w:br/>
        <w:t xml:space="preserve">                          |</w:t>
        <w:br/>
        <w:t xml:space="preserve">     +--------------------+--------------------+</w:t>
        <w:br/>
        <w:t xml:space="preserve">     v                    v                    v</w:t>
        <w:br/>
        <w:t>Windows版JVM          Linux版JVM            Mac版JVM</w:t>
        <w:br/>
        <w:t>(翻译成x86指令)       (翻译成x86/ARM指令)   (翻译成ARM指令)</w:t>
      </w:r>
    </w:p>
    <w:p>
      <w:r>
        <w:rPr>
          <w:rFonts w:ascii="微软雅黑" w:hAnsi="微软雅黑" w:eastAsia="微软雅黑"/>
          <w:b/>
          <w:color w:val="2E74B5"/>
          <w:sz w:val="21"/>
        </w:rPr>
        <w:t>所以「Java 跨平台」的真相是：代码不跨平台，JVM 替你跨了——字节码一份通吃，每个平台装各自的 JVM。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0.2  JDK / JRE / JVM 的关系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JDK (开发工具包) = JRE + 开发工具(javac编译器, jps/jstat/jmap/jstack等)</w:t>
        <w:br/>
        <w:t>JRE (运行环境)   = JVM + 核心类库(java.lang.* 等)</w:t>
        <w:br/>
        <w:t>JVM (虚拟机)     = 真正执行字节码的引擎</w:t>
        <w:br/>
        <w:t>注: JDK11 起官方不再单独发布 JRE, 装 JDK 就完事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0.3  JVM 怎么执行字节码：解释 + JIT 两条腿</w:t>
      </w:r>
    </w:p>
    <w:p>
      <w:r>
        <w:rPr>
          <w:rFonts w:ascii="微软雅黑" w:hAnsi="微软雅黑" w:eastAsia="微软雅黑"/>
          <w:b w:val="0"/>
          <w:sz w:val="21"/>
        </w:rPr>
        <w:t>JVM 不是逐行傻翻译到底，而是两条腿走路：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解释执行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字节码逐条翻译逐条跑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启动快，跑得慢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JIT 即时编译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把「热点代码」（被反复执行的方法/循环）整体编译成机器码缓存起来，之后直接跑机器码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编译花时间，但编完飞快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HotSpot 虚拟机的名字就来自「热点探测」。JIT 分两级：C1（客户端编译器，编得快、优化浅）和 C2（服务端编译器，编得慢、优化深），默认「分层编译」——先 C1 顶着，够热了再交给 C2 深度优化。这解释了为什么 Java 服务「预热」之后 QPS 会明显上升。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jstack 线程快照里的 C1 CompilerThread / C2 CompilerThread 就是它们（第 7 章实验里亲眼见过）。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0.4  本笔记的主角：HotSpot</w:t>
      </w:r>
    </w:p>
    <w:p>
      <w:r>
        <w:rPr>
          <w:rFonts w:ascii="微软雅黑" w:hAnsi="微软雅黑" w:eastAsia="微软雅黑"/>
          <w:b w:val="0"/>
          <w:sz w:val="21"/>
        </w:rPr>
        <w:t>JVM 是一个规范，实现有很多（HotSpot、OpenJ9、GraalVM 等）。Oracle JDK / OpenJDK 默认都是 HotSpot，市占率绝对主流，本笔记全部内容基于 HotSpot（JDK 21）。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运行时数据区：每个变量住在哪</w:t>
      </w:r>
    </w:p>
    <w:p>
      <w:r>
        <w:rPr>
          <w:rFonts w:ascii="微软雅黑" w:hAnsi="微软雅黑" w:eastAsia="微软雅黑"/>
          <w:b w:val="0"/>
          <w:sz w:val="21"/>
        </w:rPr>
        <w:t>JVM 进程启动时向操作系统申请一大块内存，然后自己内部切分成几个功能区——这个切分方案就是「运行时数据区」。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  全景图：先记「两类五区」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java.exe 进程的内存</w:t>
        <w:br/>
        <w:t>+---------------------------------------------------+</w:t>
        <w:br/>
        <w:t>| [线程共享] 所有线程看到同一份 &lt;- 并发问题的老家       |</w:t>
        <w:br/>
        <w:t>|  +---------------------------+------------------+ |</w:t>
        <w:br/>
        <w:t>|  | 堆 Heap                    | 元空间 Metaspace  | |</w:t>
        <w:br/>
        <w:t>|  | 所有new出来的对象+静态变量   | 类的"图纸"        | |</w:t>
        <w:br/>
        <w:t>|  | (最大的一块, GC主战场)      | (字段表/方法字节码)| |</w:t>
        <w:br/>
        <w:t>|  +---------------------------+------------------+ |</w:t>
        <w:br/>
        <w:t>|                                                    |</w:t>
        <w:br/>
        <w:t>| [线程私有] 每条线程一套, 随线程生、随线程死           |</w:t>
        <w:br/>
        <w:t>|  +------------+------------+-------------+        |</w:t>
        <w:br/>
        <w:t>|  | 虚拟机栈    | 程序计数器   | 本地方法栈    |        |</w:t>
        <w:br/>
        <w:t>|  | 方法调用现场 | 执行到第几行 | 给native方法用|        |</w:t>
        <w:br/>
        <w:t>|  +------------+------------+-------------+        |</w:t>
        <w:br/>
        <w:t>+---------------------------------------------------+</w:t>
        <w:br/>
        <w:t>堆外还有一块[直接内存]: 不归JVM管, NIO/Netty用它做零拷贝</w:t>
      </w:r>
    </w:p>
    <w:p>
      <w:r>
        <w:rPr>
          <w:rFonts w:ascii="微软雅黑" w:hAnsi="微软雅黑" w:eastAsia="微软雅黑"/>
          <w:b/>
          <w:sz w:val="21"/>
        </w:rPr>
        <w:t>为什么先分「共享/私有」？因为这直接解释并发问题的根源：超卖、可见性、竞态全部发生在共享区（堆）；每个线程自己的局部变量在自己的栈里，天生线程安全、永远不用加锁。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面试金句：「这个变量要不要加锁」的第一判断就是「它住哪」。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1.2  程序计数器：最小、唯一不会 OOM 的区</w:t>
      </w:r>
    </w:p>
    <w:p>
      <w:r>
        <w:rPr>
          <w:rFonts w:ascii="微软雅黑" w:hAnsi="微软雅黑" w:eastAsia="微软雅黑"/>
          <w:b w:val="0"/>
          <w:sz w:val="21"/>
        </w:rPr>
        <w:t>记录本线程执行到哪条字节码了。为什么必须有？CPU 核数少于线程数，线程轮流上 CPU——线程 A 被切走、线程 B 跑一阵、A 再回来，A 怎么知道刚才跑到哪了？看自己的程序计数器。它就是每条线程的「书签」。</w:t>
      </w:r>
    </w:p>
    <w:p>
      <w:r>
        <w:rPr>
          <w:rFonts w:ascii="微软雅黑" w:hAnsi="微软雅黑" w:eastAsia="微软雅黑"/>
          <w:b w:val="0"/>
          <w:sz w:val="21"/>
        </w:rPr>
        <w:t>特性三连：线程私有；占内存极小；是唯一一个《Java虚拟机规范》没有规定任何 OutOfMemoryError 的区域。执行 native 方法时计数器值为空（Undefined）。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1.3  虚拟机栈：方法调用的现场</w:t>
      </w:r>
    </w:p>
    <w:p>
      <w:r>
        <w:rPr>
          <w:rFonts w:ascii="微软雅黑" w:hAnsi="微软雅黑" w:eastAsia="微软雅黑"/>
          <w:b w:val="0"/>
          <w:sz w:val="21"/>
        </w:rPr>
        <w:t>每调用一个方法，就往栈里压一个「栈帧」；方法返回，栈帧弹出销毁。谁在栈顶谁正在执行。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调用链: createOrder() -&gt; deductStock() -&gt; update()</w:t>
        <w:br/>
        <w:br/>
        <w:t>栈(该线程私有)              栈帧内部(四件套)</w:t>
        <w:br/>
        <w:t>+----------------+      +--------------------------+</w:t>
        <w:br/>
        <w:t>| update 帧       | &lt;-顶 | 1.局部变量表: 参数+方法内变量 |</w:t>
        <w:br/>
        <w:t>| deductStock 帧  |      | 2.操作数栈: 字节码的演算草稿纸 |</w:t>
        <w:br/>
        <w:t>| createOrder 帧  |      | 3.动态链接: 指向方法区的符号  |</w:t>
        <w:br/>
        <w:t>+----------------+      | 4.方法返回地址: 回哪继续执行  |</w:t>
        <w:br/>
        <w:t xml:space="preserve">                        +--------------------------+</w:t>
      </w:r>
    </w:p>
    <w:p>
      <w:r>
        <w:rPr>
          <w:rFonts w:ascii="微软雅黑" w:hAnsi="微软雅黑" w:eastAsia="微软雅黑"/>
          <w:b w:val="0"/>
          <w:sz w:val="21"/>
        </w:rPr>
        <w:t>栈帧四件套细说：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存方法参数和方法内定义的变量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以 slot 为单位；long/double 占 2 个 slot；实例方法第 0 个 slot 固定是 this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操作数栈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字节码指令的工作台：iload 把变量压栈，iadd 弹两个数相加再压回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javap -c 反编译能亲眼看到这些指令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动态链接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指向运行时常量池中该方法的引用，支撑多态调用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invokevirtual 运行期才确定调谁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方法返回地址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记录调用者的下一条指令地址，方法结束好回去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 return 或异常退出都靠它回家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两个立刻能用的推论：① 局部变量随栈帧销毁——方法一返回就没了，这是「局部变量不用考虑线程安全」的物理原因；② 递归太深 = 栈帧压太多 = StackOverflowError。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实测（Lab J1 StackLab）：默认栈(约1MB)下无限递归深度约几万；-Xss256k 把栈缩到 256KB 后深度显著变小。反向推论：-Xss 调大能救「递归深但合法」的场景（如解析深层嵌套 JSON），但注意——线程数 × Xss 是堆外的隐形内存开销，几百条线程的微服务里栈才是吃内存的暗账。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1.4  本地方法栈</w:t>
      </w:r>
    </w:p>
    <w:p>
      <w:r>
        <w:rPr>
          <w:rFonts w:ascii="微软雅黑" w:hAnsi="微软雅黑" w:eastAsia="微软雅黑"/>
          <w:b w:val="0"/>
          <w:sz w:val="21"/>
        </w:rPr>
        <w:t>和虚拟机栈同款，只是服务对象换成 native 方法（Java 调 C/C++ 的入口，如 Object.hashCode、Unsafe 系列）。HotSpot 实际把它和虚拟机栈合二为一了，面试知道概念即可。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1.5  堆：最大的一块，GC 的主战场</w:t>
      </w:r>
    </w:p>
    <w:p>
      <w:r>
        <w:rPr>
          <w:rFonts w:ascii="微软雅黑" w:hAnsi="微软雅黑" w:eastAsia="微软雅黑"/>
          <w:b w:val="0"/>
          <w:sz w:val="21"/>
        </w:rPr>
        <w:t>所有 new 出来的对象都在堆上（例外见 2.9 逃逸分析），不管是谁 new 的。最容易混的一个点：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Order createOrder(...) {</w:t>
        <w:br/>
        <w:t xml:space="preserve">    Order order = new Order();</w:t>
        <w:br/>
        <w:t xml:space="preserve">    // order 这个【引用变量】在栈(局部变量表), 8字节, 存的是堆地址</w:t>
        <w:br/>
        <w:t xml:space="preserve">    // new Order() 这个【对象本体】在堆</w:t>
        <w:br/>
        <w:t>}</w:t>
      </w:r>
    </w:p>
    <w:p>
      <w:r>
        <w:rPr>
          <w:rFonts w:ascii="微软雅黑" w:hAnsi="微软雅黑" w:eastAsia="微软雅黑"/>
          <w:b/>
          <w:sz w:val="21"/>
        </w:rPr>
        <w:t>引用在栈，对象在堆——栈里存的只是一张写着堆地址的「名片」。方法返回时名片销毁，堆里的对象还在，要等 GC 判定「没人引用它了」才回收（判活规则见第 3 章）。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静态变量也在堆（JDK8+）。老八股说「静态变量在方法区」，那是 JDK7 及以前；JDK8 砍掉永久代后，静态变量跟着 java.lang.Class 对象搬进了堆。面试补上这句演变，立刻高一档。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1.6  方法区 → 元空间：类的「图纸」</w:t>
      </w:r>
    </w:p>
    <w:p>
      <w:r>
        <w:rPr>
          <w:rFonts w:ascii="微软雅黑" w:hAnsi="微软雅黑" w:eastAsia="微软雅黑"/>
          <w:b w:val="0"/>
          <w:sz w:val="21"/>
        </w:rPr>
        <w:t>存类的元信息：字段表、方法的字节码、运行时常量池。演变史一句话记牢：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JDK7-: 方法区的实现叫【永久代 PermGen】, 在堆里, 大小写死,</w:t>
        <w:br/>
        <w:t xml:space="preserve">       动不动 OOM: PermGen space</w:t>
        <w:br/>
        <w:t>JDK8+: 永久代废除 -&gt; 【元空间 Metaspace】, 搬到堆外本地内存</w:t>
        <w:br/>
        <w:t xml:space="preserve">       (理论上限=机器内存, 可用 -XX:MaxMetaspaceSize 封顶);</w:t>
        <w:br/>
        <w:t xml:space="preserve">       静态变量、字符串常量池 -&gt; 搬进堆</w:t>
      </w:r>
    </w:p>
    <w:p>
      <w:r>
        <w:rPr>
          <w:rFonts w:ascii="微软雅黑" w:hAnsi="微软雅黑" w:eastAsia="微软雅黑"/>
          <w:b w:val="0"/>
          <w:sz w:val="21"/>
        </w:rPr>
        <w:t>运行时常量池：class 文件里的常量池（字面量+符号引用）加载后进元空间的运行时版本。字符串常量池是其中特殊的一块，JDK7 起就搬进了堆——因为字符串太多，放堆里才能被 GC 正常回收；String.intern() 的行为也因此改变（堆里已有就直接记录引用，不再复制进池）。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1.7  直接内存：堆外的编外人员</w:t>
      </w:r>
    </w:p>
    <w:p>
      <w:r>
        <w:rPr>
          <w:rFonts w:ascii="微软雅黑" w:hAnsi="微软雅黑" w:eastAsia="微软雅黑"/>
          <w:b w:val="0"/>
          <w:sz w:val="21"/>
        </w:rPr>
        <w:t>不属于运行时数据区，但面试常考。NIO 的 DirectByteBuffer、Netty、Kafka 客户端底层都在用：数据不经过「内核 → JVM堆 → 内核」来回拷贝，直接在堆外读写——零拷贝的地基。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两个要点：① 它不受 -Xmx 管，所以「堆明明没满却 OOM」时要想到它（用 -XX:MaxDirectMemorySize 限制）；② 它的释放依赖虚引用机制（Cleaner），见 3.7。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1.8  一张表收口：哪行代码住哪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住哪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order = new Order() 的 order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 · 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方法内定义，随栈帧生灭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new Order() 对象本体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所有对象都在堆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private Integer stock（成员变量）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长在对象身上，对象在哪它在哪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static Map cache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堆（挂在 Class 对象上）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JDK8+ 静态变量随 Class 进堆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Order 类的方法字节码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类的图纸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方法参数 Long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 · 局部变量表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参数就是局部变量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字符串字面量 "abc"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 · 字符串常量池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JDK7+ 常量池在堆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DirectByteBuffer 的数据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堆外，零拷贝用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1.9  各区域会抛什么错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溢出错误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典型诱因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虚拟机栈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StackOverflowError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无限/过深递归（Lab J1 StackLab 复现）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Java heap space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内存泄漏 或 堆真不够（Lab J2 LeakLab 复现）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Metaspace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动态生成类失控（CGLIB/反射滥用）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OutOfMemoryError: Direct buffer memory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NIO 缓冲区只分配不释放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程序计数器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（无）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规范唯一不抛 OOM 的区域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1.10  Lab J1 实录：亲手把栈和堆撑爆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爆栈: 深度对比</w:t>
        <w:br/>
        <w:t>D:\jdk-21.0.11\bin\java StackLab.java           # 默认约1MB栈</w:t>
        <w:br/>
        <w:t>D:\jdk-21.0.11\bin\java -Xss256k StackLab.java  # 栈缩小-&gt;深度变小</w:t>
        <w:br/>
        <w:br/>
        <w:t># 爆堆: 看GC挣扎全程</w:t>
        <w:br/>
        <w:t>D:\jdk-21.0.11\bin\java -Xmx16m -Xlog:gc HeapLab.java</w:t>
        <w:br/>
        <w:t># 现象: Pause Young(Normal)一路刷 -&gt; 临死前几次 Pause Full -&gt; OOM</w:t>
        <w:br/>
        <w:t># 变体: 注释掉 keep.add(...) 那行 -&gt; 对象new完即不可达 -&gt; GC全收走 -&gt; 永不OOM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实测细节：-Xmx16m 时约 13~15MB 就 OOM，到不了整 16——ArrayList 本体、数组对象头、JVM 启动对象也占着。记住这个误差现象，看监控就不会奇怪「为什么没到上限就 OOM」。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对象的一生（上）：new 的瞬间发生了什么</w:t>
      </w:r>
    </w:p>
    <w:p>
      <w:r>
        <w:rPr>
          <w:rFonts w:ascii="微软雅黑" w:hAnsi="微软雅黑" w:eastAsia="微软雅黑"/>
          <w:b w:val="0"/>
          <w:sz w:val="21"/>
        </w:rPr>
        <w:t>一行 new Order()，JVM 内部走五步。这五步里埋着三条根：DCL 为什么要 volatile、CAS 用在哪、GC 年龄为什么最大 15。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 五步总览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new Order()</w:t>
        <w:br/>
        <w:t xml:space="preserve">  (1) 类加载检查 --&gt; Order的"图纸"进元空间了吗? 没有-&gt;先触发类加载(第4章)</w:t>
        <w:br/>
        <w:t xml:space="preserve">  (2) 分配内存   --&gt; 在堆里圈一块地(大小看图纸就知道)</w:t>
        <w:br/>
        <w:t xml:space="preserve">  (3) 零值初始化 --&gt; 圈到的地全部清零: int=0, 引用=null, boolean=false</w:t>
        <w:br/>
        <w:t xml:space="preserve">  (4) 设置对象头 --&gt; 写 Mark Word + 类型指针</w:t>
        <w:br/>
        <w:t xml:space="preserve">  (5) 执行&lt;init&gt; --&gt; 跑构造方法, 字段赋真正的值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 分配内存：指针碰撞 vs 空闲列表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前提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指针碰撞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堆规整（用过的在左、空闲在右）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指针右挪一个对象大小即完成——极快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空闲列表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堆不规整（有碎片）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维护一张可用块清单，找块够大的划走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堆规不规整由 GC 算法决定：带「复制/整理」的收集器（Serial、G1 等）堆规整→指针碰撞；用「标记-清除」的（老 CMS）有碎片→空闲列表。内存分配方式和垃圾回收算法是绑在一起的。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 并发分配：100 个线程同时 new 怎么不打架</w:t>
      </w:r>
    </w:p>
    <w:p>
      <w:r>
        <w:rPr>
          <w:rFonts w:ascii="微软雅黑" w:hAnsi="微软雅黑" w:eastAsia="微软雅黑"/>
          <w:b w:val="0"/>
          <w:sz w:val="21"/>
        </w:rPr>
        <w:t>堆是共享的，两个线程同时挪指针就是超卖同款竞态。JVM 的解法和写业务一模一样：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方案A: CAS + 失败重试 -- 挪指针用CAS, 失败就重试</w:t>
        <w:br/>
        <w:t>方案B: TLAB (Thread Local Allocation Buffer)</w:t>
        <w:br/>
        <w:t xml:space="preserve">       每条线程先在 Eden 预领一小块"自留地",</w:t>
        <w:br/>
        <w:t xml:space="preserve">       在自留地里分配 -&gt; 完全无锁无竞争;</w:t>
        <w:br/>
        <w:t xml:space="preserve">       自留地用完 -&gt; 才走CAS领新的</w:t>
        <w:br/>
        <w:t>默认两者并用: TLAB 兜住99%的分配, CAS兜底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面试金句：JVM 处理并发的思路和写业务一模一样——能线程私有就私有（TLAB ≈ ThreadLocal），必须共享才 CAS。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2.4  零值初始化：一道八股的谜底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Order {</w:t>
        <w:br/>
        <w:t xml:space="preserve">    private Integer status;   // 成员变量: 不赋值也能用, 值是null &lt;- 第(3)步清过零</w:t>
        <w:br/>
        <w:t xml:space="preserve">    public void f() {</w:t>
        <w:br/>
        <w:t xml:space="preserve">        int x;</w:t>
        <w:br/>
        <w:t xml:space="preserve">        System.out.println(x); // 局部变量: 编译直接报错"可能尚未初始化"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成员变量有默认值，是因为它住在堆里、new 的第(3)步替它清了零；局部变量住在栈的局部变量表里，没有任何人替它清零（栈帧内存反复复用，里面是上一个方法留下的脏数据），所以编译器强制必须先赋值。一个八股，谜底就是「住的地方不同」。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默认值不是 Java 语言的恩赐，是堆分配流程的副产品。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2.5  对象头：每个对象自带的「户口本」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对象在堆里的完整布局:</w:t>
        <w:br/>
        <w:t>+--------------------------+----------+---------+</w:t>
        <w:br/>
        <w:t>|         对象头            | 实例数据  | 对齐填充 |</w:t>
        <w:br/>
        <w:t>| +----------+-----------+ | 你的字段  | 凑够8字节|</w:t>
        <w:br/>
        <w:t>| | Mark Word | 类型指针   | | status,  | 的倍数   |</w:t>
        <w:br/>
        <w:t>| |  (8字节)  | -&gt;元空间图纸| | amount...| (占位用) |</w:t>
        <w:br/>
        <w:t>| +----------+-----------+ |          |         |</w:t>
        <w:br/>
        <w:t>+--------------------------+----------+---------+</w:t>
      </w:r>
    </w:p>
    <w:p>
      <w:r>
        <w:rPr>
          <w:rFonts w:ascii="微软雅黑" w:hAnsi="微软雅黑" w:eastAsia="微软雅黑"/>
          <w:b w:val="0"/>
          <w:sz w:val="21"/>
        </w:rPr>
        <w:t>Mark Word 是整个 JVM 最挤的 8 个字节：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呼应哪块知识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hashCode（identityHashCode）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System.identityHashCode 的来源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 分代年龄（只有 4 bit）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4bit 最大 1111=15 → 「熬过15次Minor GC晋升老年代」里 15 的出处（第3章兑现）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锁标志位 + 锁记录指针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synchronized 锁升级（偏向→轻量→重量）改的就是这几个 bit——锁的状态写在对象脑门上（并发篇合龙）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类型指针指向元空间的类元信息——getClass()、instanceof、多态调用找方法全靠它回去查图纸。默认开启「压缩指针」（-XX:+UseCompressedOops），把 64 位指针压成 32 位省内存（堆小于 32G 时有效）。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2.6  对象访问方式：句柄 vs 直接指针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引用里存什么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句柄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句柄池地址，句柄再指向对象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对象移动只改句柄，引用稳定；但多一跳，访问慢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直接指针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对象地址本身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访问快一跳；对象移动（GC搬家）要修改引用——ZGC 的读屏障自愈就是为此设计（第6章）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HotSpot 用直接指针——用「GC 搬家要修引用」的麻烦，换每次访问少一跳的性能。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2.7  DCL 半成品对象：JVM 与并发的合龙点</w:t>
      </w:r>
    </w:p>
    <w:p>
      <w:r>
        <w:rPr>
          <w:rFonts w:ascii="微软雅黑" w:hAnsi="微软雅黑" w:eastAsia="微软雅黑"/>
          <w:b w:val="0"/>
          <w:sz w:val="21"/>
        </w:rPr>
        <w:t>第(2)分配、第(5)init、把地址赋给引用变量，这三步可能被指令重排：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正常顺序: 分配内存 -&gt; init -&gt; instance指向它</w:t>
        <w:br/>
        <w:t>重排后:   分配内存 -&gt; instance指向它 -&gt; init</w:t>
        <w:br/>
        <w:t xml:space="preserve">          ^ 另一个线程此刻拿到instance, 读到的是第(3)步的零值"半成品"!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这就是 DCL 单例的 instance 必须加 volatile 的完整原因——「半成品」具体指：一个只做完零值初始化、还没跑构造方法的对象。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2.8  补充：对象一定在堆上吗？——逃逸分析</w:t>
      </w:r>
    </w:p>
    <w:p>
      <w:r>
        <w:rPr>
          <w:rFonts w:ascii="微软雅黑" w:hAnsi="微软雅黑" w:eastAsia="微软雅黑"/>
          <w:b w:val="0"/>
          <w:sz w:val="21"/>
        </w:rPr>
        <w:t>JIT（C2）会做「逃逸分析」：如果一个对象只在方法内部用、不会「逃」出方法（没被返回、没被别的线程/全局变量引用），JIT 可以做三种优化：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栈上分配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对象直接分配在栈帧里，方法结束随栈帧销毁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不占堆、不劳烦 GC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标量替换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更激进：对象拆散成几个局部变量（int/long...），对象本身不存在了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连对象头都省了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锁消除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对不可能被共享的对象，synchronized 直接删掉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白加的锁零开销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所以严谨的说法是：「对象通常在堆上；未逃逸的小对象可能被 JIT 优化成栈上分配/标量替换」。面试说出这句是明显的加分项。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对象的一生（下）：在堆里怎么活、怎么死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 为什么分代：弱分代假说</w:t>
      </w:r>
    </w:p>
    <w:p>
      <w:r>
        <w:rPr>
          <w:rFonts w:ascii="微软雅黑" w:hAnsi="微软雅黑" w:eastAsia="微软雅黑"/>
          <w:b w:val="0"/>
          <w:sz w:val="21"/>
        </w:rPr>
        <w:t>统计事实：绝大多数对象朝生夕死（createOrder 里的 DTO、局部 Map、OrderItem 列表，请求结束就全是垃圾）。既然大部分对象活不长，就把它们圈在一小块地里高频快速清理，别动不动翻整个堆——这就是分代设计，也是 Minor GC 频繁却便宜的结构性原因。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             堆</w:t>
        <w:br/>
        <w:t>+------------------------------+----------------+</w:t>
        <w:br/>
        <w:t>|         新生代 (默认1/3)       |  老年代 (默认2/3) |</w:t>
        <w:br/>
        <w:t>|  +----------+------+------+  |                |</w:t>
        <w:br/>
        <w:t>|  |   Eden   |  S0  |  S1  |  |   长住居民区     |</w:t>
        <w:br/>
        <w:t>|  |    8     |  1   |  1   |  |                |</w:t>
        <w:br/>
        <w:t>|  +----------+------+------+  |                |</w:t>
        <w:br/>
        <w:t>|   出生地      幸存者营(轮流用)  |                |</w:t>
        <w:br/>
        <w:t>+------------------------------+----------------+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 为什么 Survivor 要两块：复制算法</w:t>
      </w:r>
    </w:p>
    <w:p>
      <w:r>
        <w:rPr>
          <w:rFonts w:ascii="微软雅黑" w:hAnsi="微软雅黑" w:eastAsia="微软雅黑"/>
          <w:b w:val="0"/>
          <w:sz w:val="21"/>
        </w:rPr>
        <w:t>Minor GC 用复制算法：把活着的对象整体搬到另一块空地，原地不管三七二十一全部清空。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GC前:  Eden [A死 B活 C死 D活]   S0 [E活 F死]   S1 [   空   ]</w:t>
        <w:br/>
        <w:t>GC后:  Eden [     全清      ]   S0 [  全清  ]   S1 [ B D E ]年龄+1</w:t>
        <w:br/>
        <w:t xml:space="preserve">                                            ^ 下次反过来, 往S0搬</w:t>
      </w:r>
    </w:p>
    <w:p>
      <w:r>
        <w:rPr>
          <w:rFonts w:ascii="微软雅黑" w:hAnsi="微软雅黑" w:eastAsia="微软雅黑"/>
          <w:b w:val="0"/>
          <w:sz w:val="21"/>
        </w:rPr>
        <w:t>两块轮流当「空地」，好处两个：① 没有内存碎片——活对象紧挨着排，Eden 清空后又是完整平地，指针碰撞+TLAB 继续丝滑分配（与 2.2 合龙）；② 只搬活的——新生代存活率极低（通常&lt;5%），搬运量小所以快。代价是常年空着一块 Survivor（浪费新生代 1/10）——拿空间换速度和无碎片。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 晋升老年代的三条路（只背 15 会丢分）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为什么这么设计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熬年头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每熬过一次 Minor GC 年龄+1，到 15（4bit 上限）晋升；-XX:MaxTenuringThreshold 可调但超过15会被钳制回15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活这么久大概率是缓存/连接池这类长命对象，别再来回搬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 动态年龄判定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Survivor 里「年龄≤N 的对象总大小」超过 Survivor 一半 → 年龄≥N 的集体提前晋升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Survivor 只有新生代 1/10，装不下就别硬装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 大对象直入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超大对象直接进老年代（G1 里叫 Humongous，超过 Region 一半就算）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大块头在 Eden↔Survivor 来回复制太贵，一步到位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②③ 是生产事故常客：一次查出 10 万条订单的大 List、频繁创建大数组，会绕过或挤爆新生代直接压向老年代 → 老年代快速涨满 → 频繁 Full GC。「查询没加分页导致服务卡死」的 JVM 层解释就是这个。</w:t>
      </w:r>
    </w:p>
    <w:p>
      <w:r>
        <w:rPr>
          <w:rFonts w:ascii="微软雅黑" w:hAnsi="微软雅黑" w:eastAsia="微软雅黑"/>
          <w:b w:val="0"/>
          <w:sz w:val="21"/>
        </w:rPr>
        <w:t>空间分配担保：Minor GC 前老年代要确保能兜住「Survivor 装不下的对象」，兜不住就先来一次 Full GC。新生代敢玩复制算法，就是因为身后有老年代担保；老年代自己是最后一站、身后无人——这也是它不用复制算法的原因之一（见 5.1）。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3.4  判活：可达性分析</w:t>
      </w:r>
    </w:p>
    <w:p>
      <w:r>
        <w:rPr>
          <w:rFonts w:ascii="微软雅黑" w:hAnsi="微软雅黑" w:eastAsia="微软雅黑"/>
          <w:b w:val="0"/>
          <w:sz w:val="21"/>
        </w:rPr>
        <w:t>Java 不用引用计数（两个对象互相引用、外界谁都不要它们，计数永远不为 0，永远清不掉；Python 用引用计数所以要额外的环检测）。Java 用可达性分析：从 GC Roots 出发做图遍历，摸得到的活、摸不到的死——互相引用救不了命，有根才行。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GC Roots --引用--&gt; 对象A --&gt; 对象B     A、B可达 = 活</w:t>
        <w:br/>
        <w:t xml:space="preserve">                                       C &lt;-&gt; D 互相抱着但没根 = 死(照收)</w:t>
        <w:br/>
        <w:t>GC Roots 记4个够面试:</w:t>
        <w:br/>
        <w:t xml:space="preserve">  (1) 栈里的局部变量   &lt;- 方法还在跑, 它引用的对象不能收</w:t>
        <w:br/>
        <w:t xml:space="preserve">  (2) 静态变量         &lt;- static集合泄漏的根源: Roots本身是它的保护伞</w:t>
        <w:br/>
        <w:t xml:space="preserve">  (3) 常量引用</w:t>
        <w:br/>
        <w:t xml:space="preserve">  (4) JNI/native引用</w:t>
        <w:br/>
        <w:t>(另有: 被synchronized持有的对象、JVM内部引用等, 知道即可)</w:t>
      </w:r>
    </w:p>
    <w:p>
      <w:r>
        <w:rPr>
          <w:rFonts w:ascii="微软雅黑" w:hAnsi="微软雅黑" w:eastAsia="微软雅黑"/>
          <w:b/>
          <w:color w:val="C00000"/>
          <w:sz w:val="21"/>
        </w:rPr>
        <w:t>Java 内存泄漏的准确定义：对象可达，但程序永远不再使用它。GC 回收的是「不可达」，不是「没用了」——这两个集合不重合的部分就是泄漏。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3.5  finalize 自救（了解即可，已废弃）</w:t>
      </w:r>
    </w:p>
    <w:p>
      <w:r>
        <w:rPr>
          <w:rFonts w:ascii="微软雅黑" w:hAnsi="微软雅黑" w:eastAsia="微软雅黑"/>
          <w:b w:val="0"/>
          <w:sz w:val="21"/>
        </w:rPr>
        <w:t>对象被判死后如果重写了 finalize()，有一次（仅一次）机会在 finalize 里把自己重新挂到某个可达引用上「复活」。但 finalize 执行时机不确定、性能差、易出错，JDK9 起标记废弃，JDK18 之后计划移除——正确姿势是用 Cleaner/try-with-resources 管理资源。面试知道「有这回事+别用」即可。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3.6  四种引用：「可达」其实有软硬之分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强度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回收时机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强 Order o = new Order()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永不（可达就活），哪怕 OOM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默认，99% 的代码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软 SoftReference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内存不足、OOM 前才回收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「能留就留、紧张让路」的缓存兜底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弱 WeakReference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下一次 GC 就回收（不管内存够不够）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ThreadLocalMap 的 key、WeakHashMap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虚 PhantomReference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随时（根本拿不到对象本身）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只用于收到「对象死了」的通知；DirectByteBuffer 靠它（Cleaner）触发直接内存释放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缓存选型的完整答案：WeakReference 不行——Minor GC 几秒一次，弱引用缓存等于每几秒清空一次，命中率归零；SoftReference 符合「内存够就留」，但它平时死赖着把老年代填满、快 OOM 才撒手，回收时机完全不可控；生产实战用 Caffeine（强引用 + maximumSize + expireAfterWrite），用明确的容量和过期时间主动淘汰。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3.7  两种教科书级内存泄漏</w:t>
      </w:r>
    </w:p>
    <w:p>
      <w:r>
        <w:rPr>
          <w:rFonts w:ascii="微软雅黑" w:hAnsi="微软雅黑" w:eastAsia="微软雅黑"/>
          <w:b w:val="0"/>
          <w:sz w:val="21"/>
        </w:rPr>
        <w:t>① static 集合只进不出：static 字段是 GC Root，引用链「类 → static Map → Entry → 对象」全程强引用，哪怕三年没人读，GC 也无权动它。演进链：Map 只进不出 → 对象熬过多次 Minor GC 晋升老年代 → 老年代水位持续上涨 → Full GC 越来越频繁但每次回收量趋近于零 → OOM。（Lab J2 完整复现，数据见 7.3）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② ThreadLocal：ThreadLocalMap 用弱引用持有 key（ThreadLocal 对象），key 会被 GC 掉变成 null，但 value 还是强引用挂在线程上——线程池里线程永远不死，value 就永远不释放。这就是「ThreadLocal 用完必须 remove()」这条军规的完整原因。</w:t>
      </w:r>
    </w:p>
    <w:p>
      <w:r>
        <w:rPr>
          <w:rFonts w:ascii="微软雅黑" w:hAnsi="微软雅黑" w:eastAsia="微软雅黑"/>
          <w:b w:val="0"/>
          <w:sz w:val="21"/>
        </w:rPr>
        <w:t>对比 Redis 为什么没这问题：① 有过期（expire+惰性/定期删除）；② 满了会删（maxmemory+8种淘汰策略）；③ 独立进程不占 JVM 堆——本地缓存的正确姿势就是给它补上这三样（Caffeine）。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3.8  Minor GC vs Full GC：谁频繁、谁可怕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Minor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Full GC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只扫新生代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整堆 + 元空间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分钟级甚至秒级，设计使然不是问题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健康应用几小时~几天一次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复制算法只搬少数活的，STW 几毫秒~几十毫秒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STW 可达秒级，接口全卡死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报警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频繁但便宜，不用怕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几分钟一次 = 出事了：泄漏 / 堆小了 / 晋升太快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排查抓手：看 jstat 里 O（老年代占用）在每次 Full GC 后的谷底——降得下去是堆小了，谷底持续抬升是泄漏（7.3 有实测数据）。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类加载与双亲委派：代码怎么「进」JVM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 类是懒加载的</w:t>
      </w:r>
    </w:p>
    <w:p>
      <w:r>
        <w:rPr>
          <w:rFonts w:ascii="微软雅黑" w:hAnsi="微软雅黑" w:eastAsia="微软雅黑"/>
          <w:b w:val="0"/>
          <w:sz w:val="21"/>
        </w:rPr>
        <w:t>JVM 启动时不会把 classpath 几千个类全加载，用到才加载。触发时机记四个：new 该类、访问它的静态成员、反射 Class.forName、它是 main 所在类。（注：访问 static final 编译期常量不触发加载。）Spring Boot 启动慢的一部分就是在疯狂触发类加载。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 加载五步：重点看「准备」和「初始化」的时间差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加载 -&gt; 验证 -&gt; 【准备】 -&gt; 解析 -&gt; 【初始化】</w:t>
        <w:br/>
        <w:t xml:space="preserve"> ^读.class     ^static变量     ^执行&lt;clinit&gt;:</w:t>
        <w:br/>
        <w:t xml:space="preserve">  进元空间,      赋【零值】       static变量赋【真值】</w:t>
        <w:br/>
        <w:t xml:space="preserve">  生成Class对象                  + static{}块按书写顺序执行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加载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读入 .class 字节流 → 元信息进元空间 → 堆里生成 java.lang.Class 对象（反射的入口）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验证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字节码合不合法、魔数(CAFEBABE)对不对——防止恶意/损坏的class搞崩JVM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准备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static 变量分配空间并赋零值（int→0，引用→null）；static final 编译期常量例外：直接赋真值（class文件的 ConstantValue 属性照抄）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常量池里的符号引用（"com.x.Order"这种名字）替换成直接引用（真实内存地址）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初始化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执行 &lt;clinit&gt;()：static 赋值语句 + static{} 块。JVM 保证它只执行一次且自带加锁线程安全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static int a = 3;</w:t>
        <w:br/>
        <w:t>// 准备阶段结束: a = 0   &lt;- 只分配+清零(和对象创建第(3)步同款思想)</w:t>
        <w:br/>
        <w:t>// 初始化结束:   a = 3   &lt;- &lt;clinit&gt;才执行你写的赋值</w:t>
        <w:br/>
        <w:t>static final int B = 3;</w:t>
        <w:br/>
        <w:t>// 准备阶段直接 = 3      &lt;- 编译期常量, 抄 ConstantValue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 &lt;clinit&gt; 的黄金性质 → 静态内部类单例</w:t>
      </w:r>
    </w:p>
    <w:p>
      <w:r>
        <w:rPr>
          <w:rFonts w:ascii="微软雅黑" w:hAnsi="微软雅黑" w:eastAsia="微软雅黑"/>
          <w:b w:val="0"/>
          <w:sz w:val="21"/>
        </w:rPr>
        <w:t>&lt;clinit&gt; 只执行一次 + 自带锁，这条性质的直接兑现就是 DCL 的更优替代——静态内部类单例：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Singleton {</w:t>
        <w:br/>
        <w:t xml:space="preserve">    private static class Holder {                        // 内部类不被使用就不加载(懒)</w:t>
        <w:br/>
        <w:t xml:space="preserve">        static final Singleton INSTANCE = new Singleton(); // 加载时由&lt;clinit&gt;创建</w:t>
        <w:br/>
        <w:t xml:space="preserve">    }</w:t>
        <w:br/>
        <w:t xml:space="preserve">    public static Singleton get() { return Holder.INSTANCE; } // 首次调用才触发Holder加载</w:t>
        <w:br/>
        <w:t>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不用 volatile、不用 synchronized：懒加载靠「类的懒加载」，线程安全靠「&lt;clinit&gt; 自带锁」——把加锁外包给了 JVM。DCL 的两大痛点（重排+加锁）全部消失，《Effective Java》更推荐它。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4.4  三层类加载器与双亲委派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Bootstrap 启动类加载器     &lt;- 加载 java.lang.* 等核心库(JVM的一部分, C++写)</w:t>
        <w:br/>
        <w:t xml:space="preserve">     ^ 委派</w:t>
        <w:br/>
        <w:t>Platform 平台类加载器      &lt;- JDK里非核心的(JDK8及以前叫 Ext 扩展类加载器)</w:t>
        <w:br/>
        <w:t xml:space="preserve">     ^ 委派</w:t>
        <w:br/>
        <w:t>Application 应用类加载器   &lt;- 你的classpath: Order、Spring、MyBatis...</w:t>
        <w:br/>
        <w:br/>
        <w:t>流程: 收到加载请求先一路向上委派到顶, 父加载器找不到才轮到自己动手</w:t>
        <w:br/>
        <w:t xml:space="preserve">      ("先问爹, 爹不管我才管")</w:t>
      </w:r>
    </w:p>
    <w:p>
      <w:r>
        <w:rPr>
          <w:rFonts w:ascii="微软雅黑" w:hAnsi="微软雅黑" w:eastAsia="微软雅黑"/>
          <w:b w:val="0"/>
          <w:sz w:val="21"/>
        </w:rPr>
        <w:t>为什么这么设计？两个字：安全 + 唯一。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安全：你在项目里自己写一个 java.lang.String 塞满恶意代码——加载请求照样先委派到 Bootstrap，它在核心库找到真的 String 直接返回，你的假货永远没有出场机会。就算写自定义类加载器强行绕过，JVM 还有第二道闸：java.* 开头的包名直接抛 SecurityException: Prohibited package name——核心类防伪是双保险。</w:t>
      </w:r>
    </w:p>
    <w:p>
      <w:r>
        <w:rPr>
          <w:rFonts w:ascii="微软雅黑" w:hAnsi="微软雅黑" w:eastAsia="微软雅黑"/>
          <w:b w:val="0"/>
          <w:sz w:val="21"/>
        </w:rPr>
        <w:t>唯一：JVM 判定「两个类相等」= 类加载器相同 + 全限定名相同。委派保证 String 全局只被 Bootstrap 加载一次，全世界的 String 才是同一个 String。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4.5  双亲委派的三次「官方打破」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为什么必须打破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JDBC（天天在用）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DriverManager 在核心库（Bootstrap 加载），MySQL 驱动 jar 在 classpath——爹要用儿子的东西，委派方向反了。解法：线程上下文类加载器开后门，核心库反过来委托 Application 加载驱动（SPI 机制）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 Tomcat 跑多个 webapp，A 用 Spring5、B 用 Spring6 全限定名相同——每个 webapp 一个独立类加载器、优先自己加载，靠「加载器不同则类不同」实现隔离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热部署/热加载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类加载后图纸常驻元空间没法改；不重启换代码只能扔掉整个旧类加载器连同它的类，换新加载器重新加载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面试问「双亲委派能不能被打破」标准姿势：能——loadClass 只是普通方法可以重写；官方自己就带头破了三次（JDBC SPI、Tomcat、JDK9 模块化），说明它是「默认约定」不是「铁律」。自定义类加载器的规矩：想遵守委派就只重写 findClass，想打破才动 loadClass。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GC 算法与三色标记：垃圾怎么找、怎么清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5.1  三大回收算法对比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算法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用在哪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标记-清除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标记活的，死的原地清掉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简单，不搬对象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内存碎片！大对象放不下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 CMS（碎片是它的死穴）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标记-复制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活的整体搬到空地，原地全清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无碎片，存活率低时极快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浪费一块空地；存活率高时搬不动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新生代（存活&lt;5%，且有老年代担保）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标记-整理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活的往一头推平，边界外全清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无碎片，不浪费空间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移动成本高，STW 长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老年代（存活率高、身后无人担保）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「老年代为什么不用复制算法」完整答案：① 存活率 90% vs 新生代 5%，复制成本正比于活对象数量，红利消失；② 复制要陪一块等大空地，老年代占 2/3 堆，留一半空地浪费太大；③ 新生代敢玩复制是因为有老年代做空间分配担保，老年代是最后一站身后无人。（G1 后来翻了案：把「留一半空地」缩小成「留几个空 Region」，让老年代也用上了复制——见 6.4）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5.2  为什么 GC 要 STW</w:t>
      </w:r>
    </w:p>
    <w:p>
      <w:r>
        <w:rPr>
          <w:rFonts w:ascii="微软雅黑" w:hAnsi="微软雅黑" w:eastAsia="微软雅黑"/>
          <w:b w:val="0"/>
          <w:sz w:val="21"/>
        </w:rPr>
        <w:t>可达性分析是从 GC Roots 出发遍历引用图。业务线程还活着，一边扫描、引用关系一边在变——扫出来的结果可能是错的。最粗暴的解法就是 STW（Stop The World）：暂停所有业务线程把世界冻住再扫。整部垃圾收集器进化史，就是一部「怎么少停、短停」的历史。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5.3  三色标记：给对象涂色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白: 还没扫到              -&gt; 扫描结束还白着 = 垃圾</w:t>
        <w:br/>
        <w:t>灰: 自己扫到了, 但它引用的对象还没扫完  -&gt; 工作队列</w:t>
        <w:br/>
        <w:t>黑: 自己和引用的对象都扫完了           -&gt; 确认存活, 不再回头看</w:t>
        <w:br/>
        <w:br/>
        <w:t>扫描 = 从Roots涂灰开始, 不断"取一个灰的 -&gt; 把它引用的白对象涂灰</w:t>
        <w:br/>
        <w:t xml:space="preserve">       -&gt; 自己涂黑", 直到没有灰的。剩下的白色就是垃圾。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5.4  并发标记的两个 bug：多标能忍、漏标不能忍</w:t>
      </w:r>
    </w:p>
    <w:p>
      <w:r>
        <w:rPr>
          <w:rFonts w:ascii="微软雅黑" w:hAnsi="微软雅黑" w:eastAsia="微软雅黑"/>
          <w:b w:val="0"/>
          <w:sz w:val="21"/>
        </w:rPr>
        <w:t>让业务线程和标记线程同时跑（并发标记），引用一变就出两种错：</w:t>
      </w:r>
    </w:p>
    <w:p>
      <w:r>
        <w:rPr>
          <w:rFonts w:ascii="微软雅黑" w:hAnsi="微软雅黑" w:eastAsia="微软雅黑"/>
          <w:b w:val="0"/>
          <w:sz w:val="21"/>
        </w:rPr>
        <w:t>错误一：多标（浮动垃圾）——对象刚被扫成黑/灰，业务线程随手断了它的引用。它其实已死但这轮被留下了。没关系，下轮再收——只是性能问题。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错误二：漏标——活对象被当垃圾清掉，业务线程再访问就是脏数据或 JVM 崩溃——正确性问题，零容忍。漏标必须同时满足两个条件：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条件A: 某个[黑]对象 插入了 指向[白]对象的新引用 (黑不会被重扫, 白对象没人罩)</w:t>
        <w:br/>
        <w:t>条件B: 该[白]对象 原来从[灰]对象过来的路 全部断掉 (正规军也摸不到它了)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GC 设计铁律：正确性问题零容忍，性能问题可以谈判——所以所有方案都宁可多留、不敢多杀。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5.5  两种解法：破坏其中一个条件即可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破坏哪个条件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思路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谁在用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增量更新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破坏 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黑对象插入新引用时记下来，并发标记结束后把这些黑的重新扫一遍（「你新挂的我回头补查」——准确但重扫花时间）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CMS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原始快照 SATB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破坏 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灰→白引用被删除时先把旧引用记下来——按「扫描开始那一刻的快照」算账，快照里活的这轮就算活（「开拍瞬间在场的都算活人」——快，用浮动垃圾换速度）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记录动作靠「写屏障」——JVM 在每次引用赋值前后插的一小段钩子代码，思想和 MyBatis 拦截器/AOP 同款：在关键动作前后埋钩子。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扫描期间新 new 的对象怎么算？一律默认存活。G1 的实现叫 TAMS（Top At Mark Start）：并发标记开始那刻每个 Region 记下分配水位线，水位线之上新分配的对象隐式黑色，这轮理都不理——宁可错留一轮，不可错杀一个。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垃圾收集器演进：Serial → CMS → G1 → ZGC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 家族谱系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单线程时代  Serial          -- 一个人扫, 全程STW (客户端/小容器还在用)</w:t>
        <w:br/>
        <w:t>吞吐优先    Parallel        -- 多人一起扫, 还是全程STW, 但快 (JDK8默认)</w:t>
        <w:br/>
        <w:t>低延迟启蒙  CMS             -- 首个并发收集器: 增量更新+标记清除</w:t>
        <w:br/>
        <w:t xml:space="preserve">                              (碎片是死穴, JDK14已移除)</w:t>
        <w:br/>
        <w:t>承前启后    G1              -- Region化+SATB+可预测停顿 (JDK9+默认)</w:t>
        <w:br/>
        <w:t>毫秒时代    ZGC/Shenandoah  -- 着色指针/读屏障, 停顿&lt;1ms, TB级堆</w:t>
        <w:br/>
        <w:t xml:space="preserve">                              (JDK21的分代ZGC已成熟)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 CMS：先驱与它的死亡螺旋</w:t>
      </w:r>
    </w:p>
    <w:p>
      <w:r>
        <w:rPr>
          <w:rFonts w:ascii="微软雅黑" w:hAnsi="微软雅黑" w:eastAsia="微软雅黑"/>
          <w:b w:val="0"/>
          <w:sz w:val="21"/>
        </w:rPr>
        <w:t>CMS（Concurrent Mark Sweep）四阶段：初始标记（STW，只标 Roots 直连，极短）→ 并发标记（和业务同跑，三色标记）→ 重新标记（STW，用增量更新补账）→ 并发清除（和业务同跑，原地清）。只有两小段 STW，是低延迟的启蒙者。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三大缺点：① 并发阶段抢业务 CPU；② 浮动垃圾（清除期间新产生的垃圾等下轮）；③ 标记-清除不搬对象 → 碎片。碎片就是死穴：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CMS死亡螺旋:</w:t>
        <w:br/>
        <w:t>碎片攒多 -&gt; 大对象找不到连续空间 -&gt; 并发模式失败(concurrent mode failure)</w:t>
        <w:br/>
        <w:t xml:space="preserve">        -&gt; 退化成 Serial Old: 单线程+全堆+标记整理</w:t>
        <w:br/>
        <w:t xml:space="preserve">        -&gt; STW 数秒起步, 接口全挂  &lt;- 生产上CMS最著名的惨案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6.3  G1：把堆切碎，挑着收</w:t>
      </w:r>
    </w:p>
    <w:p>
      <w:r>
        <w:rPr>
          <w:rFonts w:ascii="微软雅黑" w:hAnsi="微软雅黑" w:eastAsia="微软雅黑"/>
          <w:b w:val="0"/>
          <w:sz w:val="21"/>
        </w:rPr>
        <w:t>G1 的答案：别把堆当一整块——切碎它，一小块一小块地搬。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传统堆: [   Eden   |S0|S1|      老年代      ]  &lt;- 物理连续大块</w:t>
        <w:br/>
        <w:t>G1堆:   [E][O][E][S][O][H][H][E][O][空][空]...  &lt;- 约2048个等大Region(1~32MB)</w:t>
        <w:br/>
        <w:t xml:space="preserve">        E/S/O是逻辑标签可以变: 这轮当Eden, 清空后下轮可当老年代</w:t>
        <w:br/>
        <w:t xml:space="preserve">        H=Humongous: 超过Region一半的大对象专用(连续几格存放)</w:t>
      </w:r>
    </w:p>
    <w:p>
      <w:r>
        <w:rPr>
          <w:rFonts w:ascii="微软雅黑" w:hAnsi="微软雅黑" w:eastAsia="微软雅黑"/>
          <w:b w:val="0"/>
          <w:sz w:val="21"/>
        </w:rPr>
        <w:t>四个核心机制：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Region 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回收单位从「整代」变「格子」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新生代/老年代变成「一组 Region 的集合」，大小动态伸缩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Garbage First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名字就是算法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 Region 记账（垃圾多少/搬走活对象花多久），按性价比排序，垃圾最多的格子优先收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Region 间复制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根治 CMS 碎片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活对象搬到空格子、原格子整块清空——每个格子内部永远是复制算法，机制上不产生碎片；且每次只搬几个格子，不用全堆整理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停顿预测模型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可承诺的 SLA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-XX:MaxGCPauseMillis=200 定 KPI；按各 Region 历史回收成本做背包题：预算内挑总垃圾量最大的一组 Region（CSet）收掉，剩下的下次再说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面试金句：G1 = 把「全收」改成「挑着收」，把「原地清」改成「搬家清」。传统收集器承诺不了停顿，是因为回收单位是整个代——要收就得全收，停顿由代的大小决定，没得挑。</w:t>
      </w:r>
    </w:p>
    <w:p>
      <w:r>
        <w:rPr>
          <w:rFonts w:ascii="微软雅黑" w:hAnsi="微软雅黑" w:eastAsia="微软雅黑"/>
          <w:b w:val="0"/>
          <w:sz w:val="21"/>
        </w:rPr>
        <w:t>最后一块拼图 RSet（Remembered Set）：只收 3 个格子有漏洞——别的格子可能有引用指进来，难道扫全堆？G1 给每个 Region 配一本「记我账」的小本子，记录哪些外面的格子有引用指向我。回收时 GC Roots + 小本子 = 完整存活信息，全程不碰其他 2000 个格子。维护靠写屏障——写屏障是 G1 的神经系统，代价是每次写引用多几条指令（G1 吞吐略输 Parallel 的原因，拿吞吐换停顿）。</w:t>
      </w:r>
    </w:p>
    <w:p>
      <w:r>
        <w:rPr>
          <w:rFonts w:ascii="微软雅黑" w:hAnsi="微软雅黑" w:eastAsia="微软雅黑"/>
          <w:b w:val="0"/>
          <w:sz w:val="21"/>
        </w:rPr>
        <w:t>G1 的三种 GC（日志关键字实测于 Lab J1/J2）：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日志关键字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Young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只收 E+S 格子，STW 但很短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 (Normal) (G1 Evacuation Pause)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Mixed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老年代占堆 45%（IHOP）触发并发标记（三色+SATB），完了 Young+部分性价比高的 O 格子一起收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 (Mixed)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Full 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兜底：搬家速度赶不上分配速度才发生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Full —— 出现即事故信号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6.4  ZGC：停顿进入亚毫秒时代</w:t>
      </w:r>
    </w:p>
    <w:p>
      <w:r>
        <w:rPr>
          <w:rFonts w:ascii="微软雅黑" w:hAnsi="微软雅黑" w:eastAsia="微软雅黑"/>
          <w:b w:val="0"/>
          <w:sz w:val="21"/>
        </w:rPr>
        <w:t>G1 始终绕不开一步 STW：搬家必须停——搬家瞬间对象地址变了，业务线程手里的引用还指着旧地址。ZGC 的目标：连搬家都和业务并发，停顿 &lt;1ms 且与堆大小无关（8GB 和 8TB 停顿一样短）。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武器一：着色指针（Colored Pointers）。关键认知：着色指针不是存在别处的组件——引用本身就是它。Java 里每个引用（字段/数组元素/局部变量）物理上就是 8 字节指针，ZGC 从中借 4 bit 当颜色：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order对象在堆里:</w:t>
        <w:br/>
        <w:t>+---------------------------------------+</w:t>
        <w:br/>
        <w:t>| 对象头 | item字段(8字节):[颜色4bit|地址44bit] | &lt;- 这8字节既是"引用"</w:t>
        <w:br/>
        <w:t>+---------------------------------------+     也是"着色指针", 同一个东西</w:t>
        <w:br/>
        <w:br/>
        <w:t>4个bit: [Finalizable|Remapped|Marked1|Marked0]</w:t>
        <w:br/>
        <w:t xml:space="preserve">  Marked0/1: 两个"本轮标记色"轮流当好颜色 -&gt; 换一下全局标准答案,</w:t>
        <w:br/>
        <w:t xml:space="preserve">             所有旧指针瞬间集体过期(饭卡不挨个注销, 换验卡机密钥)</w:t>
        <w:br/>
        <w:t xml:space="preserve">  Remapped:  地址已是搬家后的新地址</w:t>
        <w:br/>
        <w:t xml:space="preserve">  Finalizable: 冷知识位, 知道有即可</w:t>
        <w:br/>
        <w:t>(对比: Mark Word把状态刻在对象脑门上, ZGC把状态刻在指向它的手指上;</w:t>
        <w:br/>
        <w:t xml:space="preserve"> 也因此ZGC不支持压缩指针)</w:t>
      </w:r>
    </w:p>
    <w:p>
      <w:r>
        <w:rPr>
          <w:rFonts w:ascii="微软雅黑" w:hAnsi="微软雅黑" w:eastAsia="微软雅黑"/>
          <w:b w:val="0"/>
          <w:sz w:val="21"/>
        </w:rPr>
        <w:t>武器二：读屏障（Load Barrier）+ 自愈。G1 押写屏障，ZGC 押读屏障——JIT 在每条「读引用」后面插 2~3 条机器指令：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业务代码: Item item = order.item;  item.getPrice();</w:t>
        <w:br/>
        <w:br/>
        <w:t>(1) CPU把order.item那8字节读进寄存器 = [旧颜色|0x0A12旧地址]</w:t>
        <w:br/>
        <w:t>(2) 读屏障: 寄存器里的颜色位 vs 全局"本轮好颜色"</w:t>
        <w:br/>
        <w:t xml:space="preserve">    +- 颜色对 -&gt; 什么都不做继续跑 (99.9%的读, 开销约一次位运算)</w:t>
        <w:br/>
        <w:t xml:space="preserve">    +- 颜色不对(搬家前的旧货) -&gt; 慢路径:</w:t>
        <w:br/>
        <w:t>(3) 拿旧地址查【转发表】(GC搬家时写的"迁移登记簿":旧地址-&gt;新地址,</w:t>
        <w:br/>
        <w:t xml:space="preserve">    按Region存在堆外)  查到: 0x0A12 -&gt; 0x7B08</w:t>
        <w:br/>
        <w:t xml:space="preserve">    (加戏: 对象还没搬完? 业务线程自己动手搬--谁先用到谁搬, CAS抢)</w:t>
        <w:br/>
        <w:t>(4) 拼新指针=[好颜色|0x7B08], CAS写回order.item那8字节 &lt;- 自愈!</w:t>
        <w:br/>
        <w:t xml:space="preserve">    堆里的字段本身被修正, 下一个读的人走快路径</w:t>
        <w:br/>
        <w:t>(5) 返回新地址, 业务继续, 全程无感</w:t>
      </w:r>
    </w:p>
    <w:p>
      <w:r>
        <w:rPr>
          <w:rFonts w:ascii="微软雅黑" w:hAnsi="微软雅黑" w:eastAsia="微软雅黑"/>
          <w:b/>
          <w:color w:val="2E74B5"/>
          <w:sz w:val="21"/>
        </w:rPr>
        <w:t>为什么「搬家不停顿」必须靠读屏障：对象搬家后，指向它的旧引用散落在全堆各处（几百万个字段、几千个栈帧），没法瞬间找齐修一遍——除非 STW。唯一能一个不漏逮住旧引用的时机是「它被使用（读）的那一刻」。写屏障只在赋值时触发，拦不住「拿着旧引用去读」——漏一个就是读到垃圾。守株待兔——兔子一定从「读」这条路过。</w:t>
      </w:r>
    </w:p>
    <w:p>
      <w:r>
        <w:rPr>
          <w:rFonts w:ascii="微软雅黑" w:hAnsi="微软雅黑" w:eastAsia="微软雅黑"/>
          <w:b w:val="0"/>
          <w:sz w:val="21"/>
        </w:rPr>
        <w:t>自愈的性能含义：慢路径每个旧引用最多走一次，修一个少一个——GC 刚结束那阵慢路径密集，很快全堆痊愈。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辨析：指针颜色 ≠ 三色标记的黑灰白。黑灰白贴在「对象」上（GC 位图里的概念状态），回答「对象活不活」；指针 4bit 贴在「引用」上（物理 bit），回答「这个指针本轮查验过没有/新不新」。交集：标记阶段读屏障发现指针没有本轮 Marked 位，会顺手把指向的对象放进标记队列（帮 GC 涂灰）——着色指针是三色标记在 ZGC 落地到并发环境的物理工具。</w:t>
      </w:r>
    </w:p>
    <w:p>
      <w:r>
        <w:rPr>
          <w:rFonts w:ascii="微软雅黑" w:hAnsi="微软雅黑" w:eastAsia="微软雅黑"/>
          <w:b w:val="0"/>
          <w:sz w:val="21"/>
        </w:rPr>
        <w:t>代价与进化：读屏障=每次读引用都多几条指令，吞吐比 Parallel/G1 低几个百分点；转发表吃内存；早期 ZGC 不分代（享受不到分代假说红利），JDK21 的分代 ZGC（-XX:+UseZGC -XX:+ZGenerational）补上了这课才算成熟。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6.5  选型：先问业务怕什么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收集器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押注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适用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简单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单核小容器（&lt;100MB堆）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一个人干活不吵架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Parallel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吞吐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批处理/定时任务，不在乎单次停顿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攒一波一起干，总效率最高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均衡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通用服务端，堆4~32G（JDK9+默认）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挑着收+搬家清，停顿可承诺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ZGC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交易/网关/大堆(&gt;32G)延迟敏感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读屏障自愈，停顿&lt;1ms恒定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选型不是越新越好：普通微服务（堆 512M~2G，无极端延迟 SLA）用默认 G1 就够——ZGC「停顿与堆大小无关」的看家本领在小堆上没有用武之地，而读屏障的吞吐税是实打实要交的。面试金句：默认值是 JVM 团队替 90% 的场景做好的选择；只有 P999 延迟写进 SLA 才值得为 ZGC 付税。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7 章  工具实操：jps / jstat / jmap / jstack（含真实数据）</w:t>
      </w:r>
    </w:p>
    <w:p>
      <w:r>
        <w:rPr>
          <w:rFonts w:ascii="微软雅黑" w:hAnsi="微软雅黑" w:eastAsia="微软雅黑"/>
          <w:b w:val="0"/>
          <w:sz w:val="21"/>
        </w:rPr>
        <w:t>四件套分两条线：内存线（jps→jstat→jmap，排 OOM/泄漏）和线程线（jstack，排卡死/死锁/CPU飙高）。本章全部数据来自本机实测（Lab J2 / J4）。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 jps：Java 版任务管理器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D:\jdk-21.0.11\bin\jps        # 列出本机所有Java进程和pid</w:t>
        <w:br/>
        <w:t># 常见输出:</w:t>
        <w:br/>
        <w:t>#   18232 LeakLab      &lt;- 类名方式启动的</w:t>
        <w:br/>
        <w:t>#   35960 Launcher     &lt;- "java 文件.java"单文件方式启动的显示成Launcher</w:t>
        <w:br/>
        <w:t>#   9156  Jps          &lt;- jps自己</w:t>
        <w:br/>
        <w:t># 注意: 文档里 &lt;pid&gt; 尖括号=占位符, 要换成真实数字;</w:t>
        <w:br/>
        <w:t>#       [xxx]方括号=可选参数。原样输入&lt;pid&gt;会被PowerShell当保留运算符报错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坑：jstat 报 MonitorException: Could not attach——九成是①进程已经死了（pid 随进程消失）②两个终端权限不一致（一个管理员一个普通）③杀软清了 %TMP%\hsperfdata_用户名 监控文件。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 jstat -gcutil：GC 心电图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D:\jdk-21.0.11\bin\jstat -gcutil &lt;pid&gt; 1000   # 每1000ms打一行, Ctrl+C停</w:t>
      </w:r>
    </w:p>
    <w:p>
      <w:r>
        <w:rPr>
          <w:rFonts w:ascii="微软雅黑" w:hAnsi="微软雅黑" w:eastAsia="微软雅黑"/>
          <w:b w:val="0"/>
          <w:sz w:val="21"/>
        </w:rPr>
        <w:t>13 列其实只有两种东西：前 6 列是「油表」（各区占用百分比，各自算各自的），后 7 列是「计数器」（只增不减）：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读法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S0 / S1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两块 Survivor 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总有一块显示 - 或 0（复制算法轮流用）；一块常年 100% = 幸存者营挤爆 → 动态年龄提前晋升正在发生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Eden 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涨到 99 → 归零的锯齿心跳 = 健康；每次归零对应 YGC+1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老年代占用%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全表最重要：看每次 FGC 后的谷底，不看峰值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 / CCS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元空间/压缩类空间占用%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80~98 都正常（会自动扩容），排查时基本忽略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YGC / YGCT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Minor GC 累计次数/秒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次数÷秒 ≈ 单次成本，健康值毫秒级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FGC / FGCT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Full GC 累计次数/秒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第一眼先看它——报警器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CGC / CGCT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并发标记周期次数/秒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后台悄悄干活，无感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所有 GC 总耗时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占进程运行时间比例过高 = GC 拖累业务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实战口诀:</w:t>
        <w:br/>
        <w:t>一看FGC: 是不是0或很小、不在涨      -&gt; 在暴涨=出事了</w:t>
        <w:br/>
        <w:t>二看O:   FGC后谷底能不能回去        -&gt; 谷底持续抬升=泄漏</w:t>
        <w:br/>
        <w:t>三看E:   有没有正常的满-&gt;清零心跳    -&gt; 心跳正常说明分配和小GC都健康</w:t>
      </w:r>
    </w:p>
    <w:p>
      <w:r>
        <w:rPr>
          <w:rFonts w:ascii="微软雅黑" w:hAnsi="微软雅黑" w:eastAsia="微软雅黑"/>
          <w:b/>
          <w:sz w:val="21"/>
        </w:rPr>
        <w:t>Lab J2 实测（LeakLab -Xmx64m，static List 每 200ms 泄漏 256KB）关键片段：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S0    S1     E      O     ...  YGC   FGC ...</w:t>
        <w:br/>
        <w:t xml:space="preserve"> -  100.00  84.06  99.92 ...  23    0    &lt;- E涨满</w:t>
        <w:br/>
        <w:t xml:space="preserve"> -  100.00   0.59  69.13 ...  24    0    &lt;- YGC+1, E瞬间归零(心跳!)</w:t>
        <w:br/>
        <w:t xml:space="preserve"> -   25.00   0.00  78.81 ...  32    1    &lt;- 第一次FullGC: O从99掉到78</w:t>
        <w:br/>
        <w:t xml:space="preserve"> -      -    0.00  75.59 ...  35    1    &lt;- 但谷底只能到75</w:t>
        <w:br/>
        <w:t xml:space="preserve"> -      -    0.00  78.88 ...  49    3    &lt;- 谷底: 78.81-&gt;75.59-&gt;77.66-&gt;78.88</w:t>
        <w:br/>
        <w:t xml:space="preserve"> -      -    0.00  80.48 ...  59    8    &lt;- 最后1秒: YGC+10, FGC+5 = GC风暴!</w:t>
        <w:br/>
        <w:t>(随后OOM谢幕)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三个教学点：① Full GC 确实能回收一部分（被提前晋升的临时对象），所以别看峰值看谷底——谷底持续抬升、永远回不到低位，那个「地板」就是泄漏；② 临终特征是频率不是耗时：最后一秒 10 次 YGC + 5 次 FGC = GC 风暴（thrashing），CPU 全花在翻垃圾桶找残渣，业务停摆；③ 实验堆小每次 GC 才几毫秒，生产 8G 堆每次 Full GC 是秒级 STW——「接口全部超时、监控疯狂告警」的那几秒就是它。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7.3  jmap：活检，揪出凶手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按类统计堆内对象(实例数/字节数降序):</w:t>
        <w:br/>
        <w:t>D:\jdk-21.0.11\bin\jmap -histo &lt;pid&gt; | Select-Object -First 15</w:t>
        <w:br/>
        <w:br/>
        <w:t># 导出堆快照给 MAT/VisualVM 分析引用链(生产标配):</w:t>
        <w:br/>
        <w:t>D:\jdk-21.0.11\bin\jmap -dump:live,format=b,file=heap.hprof &lt;pid&gt;</w:t>
      </w:r>
    </w:p>
    <w:p>
      <w:r>
        <w:rPr>
          <w:rFonts w:ascii="微软雅黑" w:hAnsi="微软雅黑" w:eastAsia="微软雅黑"/>
          <w:b w:val="0"/>
          <w:sz w:val="21"/>
        </w:rPr>
        <w:t>Lab J2 实测榜单（节选）：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num   #instances      #bytes   class name</w:t>
        <w:br/>
        <w:t xml:space="preserve"> 1:        9332   1367786936   [B          &lt;- byte[]! 1.36GB, 凶手</w:t>
        <w:br/>
        <w:t xml:space="preserve"> 2:        1254    729404088   [Ljdk.internal.vm.FillerElement;</w:t>
        <w:br/>
        <w:t xml:space="preserve"> 3:         140       159320   [C</w:t>
        <w:br/>
        <w:t xml:space="preserve"> 4:        6581       157944   java.lang.String</w:t>
      </w:r>
    </w:p>
    <w:p>
      <w:r>
        <w:rPr>
          <w:rFonts w:ascii="微软雅黑" w:hAnsi="微软雅黑" w:eastAsia="微软雅黑"/>
          <w:b w:val="0"/>
          <w:sz w:val="21"/>
        </w:rPr>
        <w:t>类名记法：[ 表示数组，B=byte、C=char、I=int、L类名; 是对象数组——[B 就是 byte[]。FillerElement 是 G1 填充 Region 空隙的占位对象（GC 自家的包装材料），排查时永远忽略。</w:t>
      </w:r>
    </w:p>
    <w:p>
      <w:r>
        <w:rPr>
          <w:rFonts w:ascii="微软雅黑" w:hAnsi="微软雅黑" w:eastAsia="微软雅黑"/>
          <w:b/>
          <w:color w:val="C00000"/>
          <w:sz w:val="21"/>
        </w:rPr>
        <w:t>重要认知：OOM 堆栈指向的是「压垮骆驼的最后一根稻草」，不是「骆驼背上最重的货」——堆被泄漏塞满后，谁恰好来申请内存谁就案发。定罪永远靠 jmap histo/dump（谁占得最多），OOM 堆栈只能告诉你案发时间。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7.4  jstack：验尸，三步读尸法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D:\jdk-21.0.11\bin\jstack &lt;pid&gt;    # 打印所有线程快照</w:t>
      </w:r>
    </w:p>
    <w:p>
      <w:r>
        <w:rPr>
          <w:rFonts w:ascii="微软雅黑" w:hAnsi="微软雅黑" w:eastAsia="微软雅黑"/>
          <w:b w:val="0"/>
          <w:sz w:val="21"/>
        </w:rPr>
        <w:t>第一步：直奔最底部看 JVM 的破案报告——jstack 自带死锁检测，有死锁必在最底部：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Found one Java-level deadlock:  (Lab J4 实录)</w:t>
        <w:br/>
        <w:t>"Thread-0": 在等 0x...97d8 这把锁, 而它被 "Thread-1" 攥着</w:t>
        <w:br/>
        <w:t>"Thread-1": 在等 0x...97c8 这把锁, 而它被 "Thread-0" 攥着</w:t>
        <w:br/>
        <w:t>互相等 = 环 = 死锁实锤。十六进制串=锁对象在堆里的地址(身份证号)</w:t>
      </w:r>
    </w:p>
    <w:p>
      <w:r>
        <w:rPr>
          <w:rFonts w:ascii="微软雅黑" w:hAnsi="微软雅黑" w:eastAsia="微软雅黑"/>
          <w:b w:val="0"/>
          <w:sz w:val="21"/>
        </w:rPr>
        <w:t>第二步：读案犯档案（逐行拆 Lab J4 的 Thread-0）：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"Thread-0" #29 ... cpu=15.62ms elapsed=110.75s ... waiting for monitor entry</w:t>
        <w:br/>
        <w:t xml:space="preserve">   java.lang.Thread.State: BLOCKED (on object monitor)</w:t>
        <w:br/>
        <w:t xml:space="preserve">        at DeadlockLab$1.run(DeadlockLab.java:24)   &lt;- 卡在你代码第24行!</w:t>
        <w:br/>
        <w:t xml:space="preserve">        - waiting to lock &lt;0x...97d8&gt; (a java.lang.Object)  &lt;- 在伸手要B</w:t>
        <w:br/>
        <w:t xml:space="preserve">        - locked &lt;0x...97c8&gt; (a java.lang.Object)           &lt;- 手里攥着A</w:t>
        <w:br/>
        <w:t>($1=第1个匿名内部类; lambda写法显示为 lambda$new$0 -- 两种长相都认识)</w:t>
        <w:br/>
        <w:t>cpu=15.62ms/活110秒: 死锁不吃CPU, 安静地卡着 &lt;- 和死循环最大的区别</w:t>
      </w:r>
    </w:p>
    <w:p>
      <w:r>
        <w:rPr>
          <w:rFonts w:ascii="微软雅黑" w:hAnsi="微软雅黑" w:eastAsia="微软雅黑"/>
          <w:b w:val="0"/>
          <w:sz w:val="21"/>
        </w:rPr>
        <w:t>第三步：认识群演直接跳过——Finalizer/Reference Handler/Common-Cleaner（引用清理，3.6 的幕后执行者）、C1/C2 CompilerThread（JIT）、G1 Conc#/GC Thread#（G1 干活的）、DestroyJavaVM（main 跑完 main 方法后的形态；进程没退出是因为还有非守护线程活着）。</w:t>
      </w:r>
    </w:p>
    <w:p>
      <w:r>
        <w:rPr>
          <w:rFonts w:ascii="微软雅黑" w:hAnsi="微软雅黑" w:eastAsia="微软雅黑"/>
          <w:b w:val="0"/>
          <w:sz w:val="21"/>
        </w:rPr>
        <w:t>线程状态速查：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RUNNABLE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在跑或就绪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正常干活；CPU 飙高时找 cpu= 巨大的 RUNNABLE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BLOCKED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卡在 synchronized 门口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锁竞争/死锁（monitor = synchronized 底层监视器锁）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WAITING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无限期等待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wait() / park()，等人唤醒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TIMED_WAITING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限期等待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sleep(100) / 带超时的 wait/park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生产对症口诀:</w:t>
        <w:br/>
        <w:t>服务卡死 + CPU很低  -&gt; jstack: 先看底部有无 Found deadlock;</w:t>
        <w:br/>
        <w:t xml:space="preserve">                      没有就找一堆线程BLOCKED在同一把锁 = 锁竞争热点</w:t>
        <w:br/>
        <w:t>服务卡死 + CPU 100% -&gt; jstack: 找RUNNABLE且cpu=巨大的线程 = 死循环/热点代码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7.5  OOM / 卡死排查 SOP（面试标准答案）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「线上服务OOM你怎么排查?」</w:t>
        <w:br/>
        <w:t>jps拿pid -&gt; jstat -gcutil 看心电图:</w:t>
        <w:br/>
        <w:t xml:space="preserve">  O 每次FullGC后降得下去 -&gt; 不是泄漏, 堆真不够 -&gt; 加内存/调-Xmx</w:t>
        <w:br/>
        <w:t xml:space="preserve">  O 谷底持续抬升 + FGC暴增 -&gt; 泄漏实锤</w:t>
        <w:br/>
        <w:t xml:space="preserve">    -&gt; jmap -histo 找涨得最凶的类</w:t>
        <w:br/>
        <w:t xml:space="preserve">    -&gt; jmap -dump 下来用MAT顺引用链定位到代码(支配树)</w:t>
        <w:br/>
        <w:t>事前保险: 启动加 -XX:+HeapDumpOnOutOfMemoryError</w:t>
        <w:br/>
        <w:t xml:space="preserve">          -XX:HeapDumpPath=... 让它死的时候自动留遗书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7.6  常用 JVM 参数速查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-Xms / -Xmx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堆初始/最大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生产通常设成相等，避免运行中扩容抖动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-Xmn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新生代大小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下别手动设，交给停顿预测模型自己调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每条线程的栈大小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默认约1MB；线程数×Xss 是堆外隐形开销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-XX:MaxMetaspaceSize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元空间上限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默认不限（本地内存），防失控可封顶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-XX:MaxDirectMemorySize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直接内存上限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NIO/Netty 应用要关注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-XX:MaxGCPauseMillis=200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G1 停顿目标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定得太狠(如10ms)G1会疯狂缩CSet反伤吞吐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-XX:MaxTenuringThreshold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晋升年龄阈值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上限15（Mark Word 4bit 物理上限，设20会被钳回15）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-XX:+UseZGC -XX:+ZGenerational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启用分代ZGC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JDK21 可用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-Xlog:gc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GC 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比 -verbose:gc 详细；排障第一现场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-XX:+HeapDumpOnOutOfMemoryError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OOM 自动 dump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生产必开的「遗书」开关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7.7  调优的正确姿势</w:t>
      </w:r>
    </w:p>
    <w:p>
      <w:r>
        <w:rPr>
          <w:rFonts w:ascii="微软雅黑" w:hAnsi="微软雅黑" w:eastAsia="微软雅黑"/>
          <w:b/>
          <w:sz w:val="21"/>
        </w:rPr>
        <w:t>① 先监控后动手：没有 jstat/GC 日志/监控数据支撑的调参是玄学；② 绝大多数「GC 问题」其实是代码问题——泄漏、没分页的大查询、缓存滥用，参数调不好这些病；③ 调参优先级：选对收集器 &gt; 给够堆 &gt; 再抠细节参数；④ 每次只改一个变量，压测对比，否则不知道是哪个参数起了作用。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8 章  自测题集（课堂原题+精答）</w:t>
      </w:r>
    </w:p>
    <w:p>
      <w:r>
        <w:rPr>
          <w:rFonts w:ascii="微软雅黑" w:hAnsi="微软雅黑" w:eastAsia="微软雅黑"/>
          <w:b/>
          <w:sz w:val="21"/>
        </w:rPr>
        <w:t>Q1. -Xss256k 之后，无限递归的最大深度变大还是变小？</w:t>
      </w:r>
    </w:p>
    <w:p>
      <w:r>
        <w:rPr>
          <w:rFonts w:ascii="微软雅黑" w:hAnsi="微软雅黑" w:eastAsia="微软雅黑"/>
          <w:b w:val="0"/>
          <w:sz w:val="21"/>
        </w:rPr>
        <w:t>答：变小。栈总空间缩小，能装的栈帧变少。反向推论：-Xss调大能救合法的深递归，但线程数×Xss是堆外隐形内存开销。</w:t>
      </w:r>
    </w:p>
    <w:p>
      <w:r>
        <w:rPr>
          <w:rFonts w:ascii="微软雅黑" w:hAnsi="微软雅黑" w:eastAsia="微软雅黑"/>
          <w:b/>
          <w:sz w:val="21"/>
        </w:rPr>
        <w:t>Q2. new byte[1MB] 不放进任何集合，循环跑会 OOM 吗？</w:t>
      </w:r>
    </w:p>
    <w:p>
      <w:r>
        <w:rPr>
          <w:rFonts w:ascii="微软雅黑" w:hAnsi="微软雅黑" w:eastAsia="微软雅黑"/>
          <w:b w:val="0"/>
          <w:sz w:val="21"/>
        </w:rPr>
        <w:t>答：不会。对象new完没人引用，下一圈就不可达，Eden满了Minor GC全收走，程序永远跑下去。（可达性判活的直接应用）</w:t>
      </w:r>
    </w:p>
    <w:p>
      <w:r>
        <w:rPr>
          <w:rFonts w:ascii="微软雅黑" w:hAnsi="微软雅黑" w:eastAsia="微软雅黑"/>
          <w:b/>
          <w:sz w:val="21"/>
        </w:rPr>
        <w:t>Q3. 为什么成员变量有默认值、局部变量不赋值编译报错？</w:t>
      </w:r>
    </w:p>
    <w:p>
      <w:r>
        <w:rPr>
          <w:rFonts w:ascii="微软雅黑" w:hAnsi="微软雅黑" w:eastAsia="微软雅黑"/>
          <w:b w:val="0"/>
          <w:sz w:val="21"/>
        </w:rPr>
        <w:t>答：成员变量住堆，new的第(3)步零值初始化替它清零；局部变量住栈的局部变量表，没人清零（栈帧内存复用是脏的），编译器强制先赋值。</w:t>
      </w:r>
    </w:p>
    <w:p>
      <w:r>
        <w:rPr>
          <w:rFonts w:ascii="微软雅黑" w:hAnsi="微软雅黑" w:eastAsia="微软雅黑"/>
          <w:b/>
          <w:sz w:val="21"/>
        </w:rPr>
        <w:t>Q4. Mark Word 的 GC 年龄 4bit，能把晋升门槛改成 20 吗？</w:t>
      </w:r>
    </w:p>
    <w:p>
      <w:r>
        <w:rPr>
          <w:rFonts w:ascii="微软雅黑" w:hAnsi="微软雅黑" w:eastAsia="微软雅黑"/>
          <w:b w:val="0"/>
          <w:sz w:val="21"/>
        </w:rPr>
        <w:t>答：不能。4bit最大1111=15，物理上没地方写16——是存储位数上限，不是策略选择。设-XX:MaxTenuringThreshold=20会被钳制回15。</w:t>
      </w:r>
    </w:p>
    <w:p>
      <w:r>
        <w:rPr>
          <w:rFonts w:ascii="微软雅黑" w:hAnsi="微软雅黑" w:eastAsia="微软雅黑"/>
          <w:b/>
          <w:sz w:val="21"/>
        </w:rPr>
        <w:t>Q5. 本地缓存想「内存够就留、紧张让路」，选 Soft 还是 Weak？</w:t>
      </w:r>
    </w:p>
    <w:p>
      <w:r>
        <w:rPr>
          <w:rFonts w:ascii="微软雅黑" w:hAnsi="微软雅黑" w:eastAsia="微软雅黑"/>
          <w:b w:val="0"/>
          <w:sz w:val="21"/>
        </w:rPr>
        <w:t>答：SoftReference。Weak下一次GC就死（Minor GC几秒一次，命中率归零）。但生产用Caffeine：软引用回收时机不可控（快OOM才撒手，把系统拖到Full GC边缘），Caffeine用明确容量+过期主动淘汰。</w:t>
      </w:r>
    </w:p>
    <w:p>
      <w:r>
        <w:rPr>
          <w:rFonts w:ascii="微软雅黑" w:hAnsi="微软雅黑" w:eastAsia="微软雅黑"/>
          <w:b/>
          <w:sz w:val="21"/>
        </w:rPr>
        <w:t>Q6. 复制算法在新生代好用，为什么老年代不用？</w:t>
      </w:r>
    </w:p>
    <w:p>
      <w:r>
        <w:rPr>
          <w:rFonts w:ascii="微软雅黑" w:hAnsi="微软雅黑" w:eastAsia="微软雅黑"/>
          <w:b w:val="0"/>
          <w:sz w:val="21"/>
        </w:rPr>
        <w:t>答：①老年代存活率90%，复制成本正比活对象数量，红利消失；②要陪等大空地，老年代占2/3堆浪费不起；③新生代有老年代做空间分配担保，老年代身后无人。所以老年代用标记-清除/标记-整理。（G1用Region间复制翻了案：把留一半空地缩成留几个空格子）</w:t>
      </w:r>
    </w:p>
    <w:p>
      <w:r>
        <w:rPr>
          <w:rFonts w:ascii="微软雅黑" w:hAnsi="微软雅黑" w:eastAsia="微软雅黑"/>
          <w:b/>
          <w:sz w:val="21"/>
        </w:rPr>
        <w:t>Q7. 自己写 java.lang.String 塞项目里，new String 用谁的？</w:t>
      </w:r>
    </w:p>
    <w:p>
      <w:r>
        <w:rPr>
          <w:rFonts w:ascii="微软雅黑" w:hAnsi="微软雅黑" w:eastAsia="微软雅黑"/>
          <w:b w:val="0"/>
          <w:sz w:val="21"/>
        </w:rPr>
        <w:t>答：Bootstrap加载的核心库String。双亲委派先一路向上委派到顶，Bootstrap找到真货直接返回，假货没有出场机会；就算自定义加载器强行加载，java.*包名还会抛SecurityException——双保险。</w:t>
      </w:r>
    </w:p>
    <w:p>
      <w:r>
        <w:rPr>
          <w:rFonts w:ascii="微软雅黑" w:hAnsi="微软雅黑" w:eastAsia="微软雅黑"/>
          <w:b/>
          <w:sz w:val="21"/>
        </w:rPr>
        <w:t>Q8. static int a=3 准备阶段结束时 a 是几？static final 呢？</w:t>
      </w:r>
    </w:p>
    <w:p>
      <w:r>
        <w:rPr>
          <w:rFonts w:ascii="微软雅黑" w:hAnsi="微软雅黑" w:eastAsia="微软雅黑"/>
          <w:b w:val="0"/>
          <w:sz w:val="21"/>
        </w:rPr>
        <w:t>答：0（准备只分配+清零，真值等&lt;clinit&gt;）；final是编译期常量，准备阶段直接=3（抄class文件的ConstantValue属性）。注意是准备阶段不是加载阶段——加载只读字节流生成Class对象，不碰变量。</w:t>
      </w:r>
    </w:p>
    <w:p>
      <w:r>
        <w:rPr>
          <w:rFonts w:ascii="微软雅黑" w:hAnsi="微软雅黑" w:eastAsia="微软雅黑"/>
          <w:b/>
          <w:sz w:val="21"/>
        </w:rPr>
        <w:t>Q9. 三色标记：为什么多标能忍、漏标不能忍？</w:t>
      </w:r>
    </w:p>
    <w:p>
      <w:r>
        <w:rPr>
          <w:rFonts w:ascii="微软雅黑" w:hAnsi="微软雅黑" w:eastAsia="微软雅黑"/>
          <w:b w:val="0"/>
          <w:sz w:val="21"/>
        </w:rPr>
        <w:t>答：多标=浮动垃圾，只是这轮多占内存下轮回收（性能问题）；漏标=活对象被清，业务读到脏数据或JVM崩溃（正确性问题）。铁律：正确性零容忍，性能可谈判。</w:t>
      </w:r>
    </w:p>
    <w:p>
      <w:r>
        <w:rPr>
          <w:rFonts w:ascii="微软雅黑" w:hAnsi="微软雅黑" w:eastAsia="微软雅黑"/>
          <w:b/>
          <w:sz w:val="21"/>
        </w:rPr>
        <w:t>Q10. SATB 按快照算账，扫描期间新 new 的对象算活算死？</w:t>
      </w:r>
    </w:p>
    <w:p>
      <w:r>
        <w:rPr>
          <w:rFonts w:ascii="微软雅黑" w:hAnsi="微软雅黑" w:eastAsia="微软雅黑"/>
          <w:b w:val="0"/>
          <w:sz w:val="21"/>
        </w:rPr>
        <w:t>答：一律算活（隐式黑色）。G1实现叫TAMS：标记开始时记下每个Region的分配水位线，之上的新对象这轮不理——宁可错留一轮，不可错杀一个。</w:t>
      </w:r>
    </w:p>
    <w:p>
      <w:r>
        <w:rPr>
          <w:rFonts w:ascii="微软雅黑" w:hAnsi="微软雅黑" w:eastAsia="微软雅黑"/>
          <w:b/>
          <w:sz w:val="21"/>
        </w:rPr>
        <w:t>Q11. CMS 的碎片问题 G1 靠哪两个设计根治？</w:t>
      </w:r>
    </w:p>
    <w:p>
      <w:r>
        <w:rPr>
          <w:rFonts w:ascii="微软雅黑" w:hAnsi="微软雅黑" w:eastAsia="微软雅黑"/>
          <w:b w:val="0"/>
          <w:sz w:val="21"/>
        </w:rPr>
        <w:t>答：堆结构上：切成约2048个等大Region；算法上：回收时活对象复制到空Region、原格子整块清空——每个格子内部永远是复制算法，机制上不产生碎片。两个缺一不可（只切格子不搬家，格子内部照样碎）。</w:t>
      </w:r>
    </w:p>
    <w:p>
      <w:r>
        <w:rPr>
          <w:rFonts w:ascii="微软雅黑" w:hAnsi="微软雅黑" w:eastAsia="微软雅黑"/>
          <w:b/>
          <w:sz w:val="21"/>
        </w:rPr>
        <w:t>Q12. G1 凭什么敢承诺停顿不超 200ms？</w:t>
      </w:r>
    </w:p>
    <w:p>
      <w:r>
        <w:rPr>
          <w:rFonts w:ascii="微软雅黑" w:hAnsi="微软雅黑" w:eastAsia="微软雅黑"/>
          <w:b w:val="0"/>
          <w:sz w:val="21"/>
        </w:rPr>
        <w:t>答：回收单位从「整个代」变成「单个Region」：每个格子回收成本有历史统计，每次在预算内挑一部分格子（CSet）收——「收多少」从定死变成可选，停顿才第一次可承诺。传统收集器要收就得全收，停顿由代的大小决定。</w:t>
      </w:r>
    </w:p>
    <w:p>
      <w:r>
        <w:rPr>
          <w:rFonts w:ascii="微软雅黑" w:hAnsi="微软雅黑" w:eastAsia="微软雅黑"/>
          <w:b/>
          <w:sz w:val="21"/>
        </w:rPr>
        <w:t>Q13. 为什么「搬家不停顿」必须靠读屏障？</w:t>
      </w:r>
    </w:p>
    <w:p>
      <w:r>
        <w:rPr>
          <w:rFonts w:ascii="微软雅黑" w:hAnsi="微软雅黑" w:eastAsia="微软雅黑"/>
          <w:b w:val="0"/>
          <w:sz w:val="21"/>
        </w:rPr>
        <w:t>答：搬家后旧引用散落全堆没法瞬间找齐修一遍（除非STW）；唯一能一个不漏逮住旧引用的时机是「它被读的那一刻」。写屏障只在赋值时触发，拦不住拿旧引用去读——漏一个就读到垃圾。守株待兔，兔子一定从「读」这条路过。</w:t>
      </w:r>
    </w:p>
    <w:p>
      <w:r>
        <w:rPr>
          <w:rFonts w:ascii="微软雅黑" w:hAnsi="微软雅黑" w:eastAsia="微软雅黑"/>
          <w:b/>
          <w:sz w:val="21"/>
        </w:rPr>
        <w:t>Q14. ZGC 自愈后 100 个线程再读同一字段，走快还是慢路径？</w:t>
      </w:r>
    </w:p>
    <w:p>
      <w:r>
        <w:rPr>
          <w:rFonts w:ascii="微软雅黑" w:hAnsi="微软雅黑" w:eastAsia="微软雅黑"/>
          <w:b w:val="0"/>
          <w:sz w:val="21"/>
        </w:rPr>
        <w:t>答：快路径。自愈把堆里的字段本身改成了新指针，慢路径每个旧引用最多走一次——修一个少一个，GC刚结束那阵密集，很快全堆痊愈。</w:t>
      </w:r>
    </w:p>
    <w:p>
      <w:r>
        <w:rPr>
          <w:rFonts w:ascii="微软雅黑" w:hAnsi="微软雅黑" w:eastAsia="微软雅黑"/>
          <w:b/>
          <w:sz w:val="21"/>
        </w:rPr>
        <w:t>Q15. Minor GC 和 Full GC 哪个频繁？哪个该担心？</w:t>
      </w:r>
    </w:p>
    <w:p>
      <w:r>
        <w:rPr>
          <w:rFonts w:ascii="微软雅黑" w:hAnsi="微软雅黑" w:eastAsia="微软雅黑"/>
          <w:b w:val="0"/>
          <w:sz w:val="21"/>
        </w:rPr>
        <w:t>答：Minor频繁是设计使然（分代假说+只扫新生代+复制算法，毫秒级）；Full才是报警信号（全堆+秒级STW，健康应用几小时~几天一次）。排查看jstat里O在FullGC后的谷底：降得下去=堆小了，谷底抬升=泄漏。</w:t>
      </w:r>
    </w:p>
    <w:p>
      <w:r>
        <w:rPr>
          <w:rFonts w:ascii="微软雅黑" w:hAnsi="微软雅黑" w:eastAsia="微软雅黑"/>
          <w:b/>
          <w:sz w:val="21"/>
        </w:rPr>
        <w:t>Q16. static HashMap 只放不清会怎样？Redis 为什么没这问题？</w:t>
      </w:r>
    </w:p>
    <w:p>
      <w:r>
        <w:rPr>
          <w:rFonts w:ascii="微软雅黑" w:hAnsi="微软雅黑" w:eastAsia="微软雅黑"/>
          <w:b w:val="0"/>
          <w:sz w:val="21"/>
        </w:rPr>
        <w:t>答：static是GC Root，链上对象永远可达=永远不回收（不是「很难」是「不可能」）——可达但无用=泄漏的定义。演进：晋升老年代→水位涨→FGC频繁但回收趋零→OOM。Redis三层保险：会过期(expire)、满了会删(maxmemory+淘汰)、独立进程不占JVM堆。本地缓存用Caffeine补齐这三样。</w:t>
      </w:r>
    </w:p>
    <w:p>
      <w:r>
        <w:rPr>
          <w:rFonts w:ascii="微软雅黑" w:hAnsi="微软雅黑" w:eastAsia="微软雅黑"/>
          <w:b/>
          <w:sz w:val="21"/>
        </w:rPr>
        <w:t>Q17. 给堆1G、无极端延迟要求的普通微服务选收集器？</w:t>
      </w:r>
    </w:p>
    <w:p>
      <w:r>
        <w:rPr>
          <w:rFonts w:ascii="微软雅黑" w:hAnsi="微软雅黑" w:eastAsia="微软雅黑"/>
          <w:b w:val="0"/>
          <w:sz w:val="21"/>
        </w:rPr>
        <w:t>答：G1（默认即可）。ZGC「停顿与堆大小无关」在小堆无用武之地，读屏障吞吐税却实打实要交。口诀：先问业务怕什么，再看代价付不付得起；默认值是JVM团队替90%场景做好的选择。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附录  jvm-lab 实验清单（都能跑）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复现命令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爆栈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jvm-lab\StackLab.java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StackLab.java / java -Xss256k StackLab.java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两次深度对比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爆堆+GC日志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jvm-lab\HeapLab.java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-Xmx16m -Xlog:gc HeapLab.java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Pause Young刷屏→Pause Full→OOM；变体注释keep.add永不OOM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泄漏诊断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jvm-lab\LeakLab.java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-Xmx64m LeakLab（自报pid）+ jstat/jmap三板斧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E心跳/O谷底抬升/GC风暴/[B霸榜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死锁抓捕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jvm-lab\DeadlockLab.java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 DeadlockLab + jps + jstack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底部Found one Java-level deadlock；BLOCKED互相攥锁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所有命令中的 java/javac/jps/jstat/jmap/jstack 均为 D:\jdk-21.0.11\bin\ 下的绝对路径。</w:t>
      </w:r>
    </w:p>
    <w:p>
      <w:r>
        <w:rPr>
          <w:rFonts w:ascii="微软雅黑" w:hAnsi="微软雅黑" w:eastAsia="微软雅黑"/>
          <w:b/>
          <w:sz w:val="21"/>
        </w:rPr>
        <w:t>—— 全文完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