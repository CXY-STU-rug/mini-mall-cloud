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Kafka 基础与实战</w:t>
      </w:r>
    </w:p>
    <w:p>
      <w:r>
        <w:rPr>
          <w:rFonts w:ascii="微软雅黑" w:hAnsi="微软雅黑" w:eastAsia="微软雅黑"/>
          <w:b w:val="0"/>
          <w:color w:val="808080"/>
          <w:sz w:val="24"/>
        </w:rPr>
        <w:t>高吞吐分布式消息队列 / 流平台 教科书式笔记</w:t>
      </w:r>
    </w:p>
    <w:p>
      <w:r>
        <w:rPr>
          <w:rFonts w:ascii="微软雅黑" w:hAnsi="微软雅黑" w:eastAsia="微软雅黑"/>
          <w:b w:val="0"/>
          <w:color w:val="808080"/>
          <w:sz w:val="21"/>
        </w:rPr>
        <w:t>对照参考：RabbitMQ（见同目录另一份笔记）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阅读地图（先看这张）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第一部分  Kafka 是什么、为什么快、用在哪</w:t>
        <w:br/>
        <w:t>第二部分  核心概念：Topic / Partition / Offset / Replica</w:t>
        <w:br/>
        <w:t>第三部分  整体架构：Producer / Broker / Consumer Group</w:t>
        <w:br/>
        <w:t>第四部分  分区 Partition —— 高吞吐和并行消费的根</w:t>
        <w:br/>
        <w:t>第五部分  副本机制 Replica —— Leader/Follower/ISR，不丢数据</w:t>
        <w:br/>
        <w:t>第六部分  生产者：ack 机制(0/1/-1)、幂等、分区策略</w:t>
        <w:br/>
        <w:t>第七部分  消费者：消费者组、offset 提交、Rebalance</w:t>
        <w:br/>
        <w:t>第八部分  为什么 Kafka 这么快（顺序写/零拷贝/页缓存/批量）</w:t>
        <w:br/>
        <w:t>第九部分  Spring Boot 整合 Kafka（配置 + 生产 + 消费）</w:t>
        <w:br/>
        <w:t>第十部分  RabbitMQ vs Kafka 全面对比（选型）</w:t>
        <w:br/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第一部分  Kafka 是什么</w:t>
      </w:r>
    </w:p>
    <w:p>
      <w:r>
        <w:rPr>
          <w:rFonts w:ascii="微软雅黑" w:hAnsi="微软雅黑" w:eastAsia="微软雅黑"/>
          <w:b w:val="0"/>
          <w:sz w:val="21"/>
        </w:rPr>
        <w:t>Kafka 是 LinkedIn 开源的分布式消息系统，后来发展成“分布式流处理平台”。和 RabbitMQ 最大的不同：Kafka 为【超高吞吐 + 海量数据】而生，天生分布式、可水平扩展。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  三类典型场景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日志收集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海量日志汇聚，下游（ES/Hadoop）各自消费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消息系统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解耦、异步、削峰（和 RabbitMQ 一样）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流式处理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配合 Kafka Streams / Flink 做实时计算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1.2  一句话记住区别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RabbitMQ 像“邮局”：追求灵活路由、可靠投递、低延迟，单条消息精细控制。Kafka 像“传送带 + 日志本”：消息按顺序追加写进磁盘日志，追求每秒百万级吞吐，靠分区并行扩展。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第二部分  核心概念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作用（一句话）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Broker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 Kafka 服务器节点，多个 Broker 组成集群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Topic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消息的逻辑分类（相当于 RabbitMQ 的队列概念，但更大）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Partition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分区，一个 Topic 拆成多个分区分布在不同 Broker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Offset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偏移量，消息在分区内的唯一递增编号（下标）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Replica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副本，每个分区有多份拷贝，防止 Broker 宕机丢数据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Producer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生产者，往 Topic 写消息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Consumer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消费者，从 Topic 读消息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Consumer Group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消费者组，组内多个消费者分摊一个 Topic 的分区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Leader/Follower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分区副本里的主/从，读写只走 Leader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ISR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In-Sync Replicas，与 Leader 保持同步的副本集合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Topic 与 Partition 的关系图：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Topic: order-events  (逻辑上一个主题)</w:t>
        <w:br/>
        <w:t xml:space="preserve">   ├── Partition 0 : [msg0][msg1][msg2]...   offset 从0递增</w:t>
        <w:br/>
        <w:t xml:space="preserve">   ├── Partition 1 : [msg0][msg1]...</w:t>
        <w:br/>
        <w:t xml:space="preserve">   └── Partition 2 : [msg0][msg1][msg2][msg3]...</w:t>
        <w:br/>
        <w:t xml:space="preserve">   分区分散在不同 Broker → 天然并行、可水平扩展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第三部分  整体架构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┌──────────────── Kafka 集群 ────────────────┐</w:t>
        <w:br/>
        <w:t>Producer ───&gt; │ Broker1        Broker2        Broker3       │</w:t>
        <w:br/>
        <w:t>（生产者）      │ P0-Leader      P0-Follower    P1-Leader     │</w:t>
        <w:br/>
        <w:t xml:space="preserve">              │ P1-Follower    P2-Leader      P2-Follower   │</w:t>
        <w:br/>
        <w:t xml:space="preserve">              └──────────────────┬───────────────────────────┘</w:t>
        <w:br/>
        <w:t xml:space="preserve">                                 │</w:t>
        <w:br/>
        <w:t xml:space="preserve">        ┌────────────────────────┴────────────────────────┐</w:t>
        <w:br/>
        <w:t xml:space="preserve">        ▼                                                  ▼</w:t>
        <w:br/>
        <w:t xml:space="preserve">  Consumer Group A                               Consumer Group B</w:t>
        <w:br/>
        <w:t xml:space="preserve">  ├─ Consumer1 (读P0)                            └─ Consumer1 (读P0,P1,P2)</w:t>
        <w:br/>
        <w:t xml:space="preserve">  └─ Consumer2 (读P1,P2)                          不同组各自独立消费全部消息</w:t>
      </w:r>
    </w:p>
    <w:p>
      <w:r>
        <w:rPr>
          <w:rFonts w:ascii="微软雅黑" w:hAnsi="微软雅黑" w:eastAsia="微软雅黑"/>
          <w:b/>
          <w:sz w:val="21"/>
        </w:rPr>
        <w:t>关键规则（面试高频）：</w:t>
      </w:r>
    </w:p>
    <w:p>
      <w:r>
        <w:rPr>
          <w:rFonts w:ascii="微软雅黑" w:hAnsi="微软雅黑" w:eastAsia="微软雅黑"/>
          <w:b w:val="0"/>
          <w:sz w:val="21"/>
        </w:rPr>
        <w:t>① 同一个消费者组内，一个分区只能被组内一个消费者消费（避免重复）。</w:t>
      </w:r>
    </w:p>
    <w:p>
      <w:r>
        <w:rPr>
          <w:rFonts w:ascii="微软雅黑" w:hAnsi="微软雅黑" w:eastAsia="微软雅黑"/>
          <w:b w:val="0"/>
          <w:sz w:val="21"/>
        </w:rPr>
        <w:t>② 不同消费者组之间互不影响，各自能消费全量消息（这就是发布订阅）。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③ 所以：消费者组内消费者数 &gt; 分区数时，多出来的消费者会空闲。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第四部分  分区 Partition —— 高吞吐的根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 为什么分区能提高吞吐</w:t>
      </w:r>
    </w:p>
    <w:p>
      <w:r>
        <w:rPr>
          <w:rFonts w:ascii="微软雅黑" w:hAnsi="微软雅黑" w:eastAsia="微软雅黑"/>
          <w:b w:val="0"/>
          <w:sz w:val="21"/>
        </w:rPr>
        <w:t>一个 Topic 拆成 N 个分区分布在不同 Broker，读写就能并行到 N 台机器。消费端一个组里 N 个消费者各读一个分区，消费也并行 N 倍。这是 Kafka 高吞吐的根本。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 分区内有序，分区间无序</w:t>
      </w:r>
    </w:p>
    <w:p>
      <w:r>
        <w:rPr>
          <w:rFonts w:ascii="微软雅黑" w:hAnsi="微软雅黑" w:eastAsia="微软雅黑"/>
          <w:b w:val="0"/>
          <w:sz w:val="21"/>
        </w:rPr>
        <w:t>Kafka 只保证【单个分区内】消息严格有序（按 offset）。跨分区不保证顺序。所以要“保证某类消息有序”，就要让它们进【同一个分区】。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要让同一个订单的消息有序 → 用 orderId 做 key</w:t>
        <w:br/>
        <w:t xml:space="preserve">   Producer 按 key 的 hash 选分区 → 同一 orderId 永远进同一分区 → 有序</w:t>
        <w:br/>
        <w:t>无 key → 轮询(round-robin)分散到各分区 → 吞吐高但整体无序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第五部分  副本机制 Replica —— 不丢数据</w:t>
      </w:r>
    </w:p>
    <w:p>
      <w:r>
        <w:rPr>
          <w:rFonts w:ascii="微软雅黑" w:hAnsi="微软雅黑" w:eastAsia="微软雅黑"/>
          <w:b w:val="0"/>
          <w:sz w:val="21"/>
        </w:rPr>
        <w:t>每个分区有多个副本（比如 3 副本）：1 个 Leader + 若干 Follower。所有读写只走 Leader，Follower 只负责从 Leader 同步数据做备份。Leader 挂了，从 ISR 里选新 Leader。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Partition0 的 3 个副本:</w:t>
        <w:br/>
        <w:t xml:space="preserve">   Broker1: Leader   ← 生产/消费都走这里</w:t>
        <w:br/>
        <w:t xml:space="preserve">   Broker2: Follower ← 从 Leader 拉数据同步</w:t>
        <w:br/>
        <w:t xml:space="preserve">   Broker3: Follower ← 从 Leader 拉数据同步</w:t>
        <w:br/>
        <w:t xml:space="preserve">   Leader 宕机 → 从 ISR 中选一个 Follower 当新 Leader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5.1  ISR / HW / LEO（面试进阶）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全称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ISR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In-Sync Replicas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与 Leader 保持同步的副本集合（含 Leader）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Log End Offset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每个副本自己最后一条消息的下一个 offset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HW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High Watermark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ISR 中最小的 LEO，消费者只能读到 HW 之前的消息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HW（高水位）保证：只有所有 ISR 副本都同步到的消息，才对消费者可见 → 即使 Leader 挂了换新 Leader，消费者读过的数据也不会丢。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第六部分  生产者：可靠性与分区策略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 ack 机制（最重要）</w:t>
      </w:r>
    </w:p>
    <w:p>
      <w:r>
        <w:rPr>
          <w:rFonts w:ascii="微软雅黑" w:hAnsi="微软雅黑" w:eastAsia="微软雅黑"/>
          <w:b w:val="0"/>
          <w:sz w:val="21"/>
        </w:rPr>
        <w:t>生产者发消息后，等 Broker 回几个确认才算成功，由 acks 参数控制：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acks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可靠性 / 性能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发出去就不管，不等确认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最快，可能丢消息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Leader 写入成功就返回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折中（Leader 刚写完就挂、Follower 没同步会丢）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-1 / all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ISR 所有副本都写入才返回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最可靠，最慢（不丢消息选它）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 幂等与事务</w:t>
      </w:r>
    </w:p>
    <w:p>
      <w:r>
        <w:rPr>
          <w:rFonts w:ascii="微软雅黑" w:hAnsi="微软雅黑" w:eastAsia="微软雅黑"/>
          <w:b w:val="0"/>
          <w:sz w:val="21"/>
        </w:rPr>
        <w:t>开启幂等 enable.idempotence=true：Kafka 给每条消息带 PID+序列号，Broker 端去重，保证单分区“精确一次”写入，防止生产者重试造成重复。事务 transactional 则保证跨分区的原子写。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6.3  分区策略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指定分区号 → 直接进那个分区</w:t>
        <w:br/>
        <w:t>② 有 key 无分区号 → hash(key) % 分区数（同 key 同分区，保证有序）</w:t>
        <w:br/>
        <w:t>③ 无 key 无分区号 → 轮询/粘性(sticky)，均匀分散追求吞吐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第七部分  消费者：消费者组与 offset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 offset 提交</w:t>
      </w:r>
    </w:p>
    <w:p>
      <w:r>
        <w:rPr>
          <w:rFonts w:ascii="微软雅黑" w:hAnsi="微软雅黑" w:eastAsia="微软雅黑"/>
          <w:b w:val="0"/>
          <w:sz w:val="21"/>
        </w:rPr>
        <w:t>消费者读到哪了，靠 offset 记录（存在 Kafka 内部 __consumer_offsets 主题）。提交方式：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自动提交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enable.auto.commit=true 定时提交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可能重复消费或丢消费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手动提交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commitSync/commitAsync 处理完再提交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可控，推荐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先提交 offset 后处理 → 处理失败会丢消息；先处理后提交 offset → 处理成功但提交前崩会重复消费。所以 Kafka 也是“至少一次”，同样要做幂等。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 Rebalance（重平衡）</w:t>
      </w:r>
    </w:p>
    <w:p>
      <w:r>
        <w:rPr>
          <w:rFonts w:ascii="微软雅黑" w:hAnsi="微软雅黑" w:eastAsia="微软雅黑"/>
          <w:b w:val="0"/>
          <w:sz w:val="21"/>
        </w:rPr>
        <w:t>当消费者组内成员变化（新增/下线）或分区数变化时，Kafka 会重新分配“谁消费哪个分区”，这个过程叫 Rebalance。期间会短暂停止消费，频繁 Rebalance 是性能杀手，要避免消费者频繁上下线。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第八部分  为什么 Kafka 这么快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顺序写磁盘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消息只追加到日志文件末尾，顺序写比随机写快几个数量级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页缓存 PageCache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先写操作系统页缓存，由 OS 异步刷盘，读也走缓存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零拷贝 Zero-Copy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sendfile 让数据从磁盘直达网卡，不经过用户态，省去多次拷贝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批量发送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生产者攒一批再发，消费者一次拉一批，减少网络往返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分区并行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多分区多机器并行读写，水平扩展吞吐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一句话：Kafka 的高性能 = 顺序写 + 页缓存 + 零拷贝 + 批量 + 分区并行 的组合拳。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第九部分  Spring Boot 整合 Kafka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9.1  依赖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&lt;groupId&gt;org.springframework.kafka&lt;/groupId&gt;</w:t>
        <w:br/>
        <w:t xml:space="preserve">    &lt;artifactId&gt;spring-kafka&lt;/artifactId&gt;</w:t>
        <w:br/>
        <w:t>&lt;/dependency&gt;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9.2  配置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  <w:br/>
        <w:t xml:space="preserve">  kafka:</w:t>
        <w:br/>
        <w:t xml:space="preserve">    bootstrap-servers: 127.0.0.1:9092   # Kafka 集群地址</w:t>
        <w:br/>
        <w:t xml:space="preserve">    producer:</w:t>
        <w:br/>
        <w:t xml:space="preserve">      acks: all                          # 最可靠，不丢消息</w:t>
        <w:br/>
        <w:t xml:space="preserve">      retries: 3</w:t>
        <w:br/>
        <w:t xml:space="preserve">      key-serializer: org.apache.kafka.common.serialization.StringSerializer</w:t>
        <w:br/>
        <w:t xml:space="preserve">      value-serializer: org.apache.kafka.common.serialization.StringSerializer</w:t>
        <w:br/>
        <w:t xml:space="preserve">    consumer:</w:t>
        <w:br/>
        <w:t xml:space="preserve">      group-id: order-group              # 消费者组</w:t>
        <w:br/>
        <w:t xml:space="preserve">      enable-auto-commit: false          # 关自动提交，手动更可控</w:t>
        <w:br/>
        <w:t xml:space="preserve">      auto-offset-reset: earliest        # 没有offset时从最早开始读</w:t>
        <w:br/>
        <w:t xml:space="preserve">      key-deserializer: org.apache.kafka.common.serialization.StringDeserializer</w:t>
        <w:br/>
        <w:t xml:space="preserve">      value-deserializer: org.apache.kafka.common.serialization.StringDeserializer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9.3  生产者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@Autowired</w:t>
        <w:br/>
        <w:t>private KafkaTemplate&lt;String, String&gt; kafkaTemplate;</w:t>
        <w:br/>
        <w:br/>
        <w:t>// send(topic, key, value)  key 决定进哪个分区</w:t>
        <w:br/>
        <w:t>kafkaTemplate.send("order-events", orderId.toString(), messageJson);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9.4  消费者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@KafkaListener(topics = "order-events", groupId = "order-group")</w:t>
        <w:br/>
        <w:t>public void onMessage(ConsumerRecord&lt;String, String&gt; record, Acknowledgment ack) {</w:t>
        <w:br/>
        <w:t xml:space="preserve">    try {</w:t>
        <w:br/>
        <w:t xml:space="preserve">        String value = record.value();</w:t>
        <w:br/>
        <w:t xml:space="preserve">        // ...业务处理（记得幂等）...</w:t>
        <w:br/>
        <w:t xml:space="preserve">        ack.acknowledge();   // 手动提交 offset</w:t>
        <w:br/>
        <w:t xml:space="preserve">    } catch (Exception e) {</w:t>
        <w:br/>
        <w:t xml:space="preserve">        // 不提交 offset，下次会重新拉到（配合幂等或死信主题）</w:t>
        <w:br/>
        <w:t xml:space="preserve">        log.error("消费失败 offset={}", record.offset(), e);</w:t>
        <w:br/>
        <w:t xml:space="preserve">    }</w:t>
        <w:br/>
        <w:t>}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第十部分  RabbitMQ vs Kafka 对比（选型）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RabbitMQ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Kafka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传统消息队列，灵活路由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高吞吐流平台，海量数据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吞吐量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万级/秒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百万级/秒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路由能力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强（4种交换机、通配符）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弱（只有 Topic + 分区）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消息顺序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队列内有序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分区内有序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推(push)为主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拉(pull)为主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消息回溯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消费即删，不能重读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 offset 可重复消费历史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延迟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微秒~毫秒级，低延迟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毫秒级，稍高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延迟队列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TTL+DLX / 插件支持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原生不支持（需额外实现）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消息堆积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堆积影响性能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天生为堆积设计（存磁盘）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订单、支付、业务解耦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日志、埋点、大数据、流计算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10.1  怎么选</w:t>
      </w:r>
    </w:p>
    <w:p>
      <w:r>
        <w:rPr>
          <w:rFonts w:ascii="微软雅黑" w:hAnsi="微软雅黑" w:eastAsia="微软雅黑"/>
          <w:b w:val="0"/>
          <w:sz w:val="21"/>
        </w:rPr>
        <w:t>要复杂路由、可靠业务消息、低延迟、事务性强 → RabbitMQ（你项目订单场景就该用它）。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要超高吞吐、海量日志/埋点、消息要能回溯重放、对接大数据 → Kafka。</w:t>
      </w:r>
    </w:p>
    <w:p>
      <w:r>
        <w:rPr>
          <w:rFonts w:ascii="微软雅黑" w:hAnsi="微软雅黑" w:eastAsia="微软雅黑"/>
          <w:b w:val="0"/>
          <w:sz w:val="21"/>
        </w:rPr>
        <w:t>很多公司两个都用：业务链路用 RabbitMQ，数据管道用 Kafka，各司其职。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第十一部分  思考题：mini-mall 从 RabbitMQ 换成 Kafka 会怎么改</w:t>
      </w:r>
    </w:p>
    <w:p>
      <w:r>
        <w:rPr>
          <w:rFonts w:ascii="微软雅黑" w:hAnsi="微软雅黑" w:eastAsia="微软雅黑"/>
          <w:b w:val="0"/>
          <w:color w:val="808080"/>
          <w:sz w:val="21"/>
        </w:rPr>
        <w:t>说明：本项目实际用的是 RabbitMQ，没有落地 Kafka。这一节是“假设迁移”的思考推演——面试很爱问“你项目为什么用 RabbitMQ 不用 Kafka”，把三组队列逐一对撞 Kafka 特性，能答出深度。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11.1  三组队列迁移映射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项目现有场景(RabbitMQ)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换成 Kafka 怎么做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难易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秒杀异步下单 seckill.queue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Topic=seckill-order，key=userId 保证同用户有序，消费者组并行消费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✅平移，甚至更适合(高吞吐)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商品变更同步 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Topic=product-sync，只传 productId 回查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✅✅Kafka 主场(数据管道)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延迟队列关单 TTL+DLX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Kafka 没有延迟队列，也没有死信自动转发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❌❌最大的坑，见 11.3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11.2  能平移的：秒杀 + ES 同步</w:t>
      </w:r>
    </w:p>
    <w:p>
      <w:r>
        <w:rPr>
          <w:rFonts w:ascii="微软雅黑" w:hAnsi="微软雅黑" w:eastAsia="微软雅黑"/>
          <w:b w:val="0"/>
          <w:sz w:val="21"/>
        </w:rPr>
        <w:t>这两个场景 Kafka 不但能做，还做得更好：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秒杀: 用 orderId/userId 当 key → hash 到固定分区 → 同用户消息有序</w:t>
        <w:br/>
        <w:t xml:space="preserve">      多分区 + 消费者组 → 并行消费，吞吐远超 RabbitMQ</w:t>
        <w:br/>
        <w:t>ES同步: 本来就是“数据变更 → 下游同步”的管道场景，Kafka 天生为此而生</w:t>
        <w:br/>
        <w:t xml:space="preserve">        消息只传 id 的幂等设计原样保留（重复消费=重复回查upsert）</w:t>
      </w:r>
    </w:p>
    <w:p>
      <w:r>
        <w:rPr>
          <w:rFonts w:ascii="微软雅黑" w:hAnsi="微软雅黑" w:eastAsia="微软雅黑"/>
          <w:b w:val="0"/>
          <w:sz w:val="21"/>
        </w:rPr>
        <w:t>幂等方案不用改：Kafka 也是“至少一次”，秒杀的 select+唯一索引 uk_user_activity 照样用。额外还能开生产者幂等 enable.idempotence=true 防生产重试重复。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11.3  换不动的坑：延迟关单</w:t>
      </w:r>
    </w:p>
    <w:p>
      <w:r>
        <w:rPr>
          <w:rFonts w:ascii="微软雅黑" w:hAnsi="微软雅黑" w:eastAsia="微软雅黑"/>
          <w:b/>
          <w:sz w:val="21"/>
        </w:rPr>
        <w:t>这是迁移最大的障碍，也是面试的核心考点：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RabbitMQ 方案: 消息进无消费者的队列, x-message-ttl=30分钟, 到期变死信转关单队列</w:t>
        <w:br/>
        <w:t>Kafka 现实:    ❌ 没有消息级 TTL 延迟   ❌ 没有死信交换机自动转发</w:t>
      </w:r>
    </w:p>
    <w:p>
      <w:r>
        <w:rPr>
          <w:rFonts w:ascii="微软雅黑" w:hAnsi="微软雅黑" w:eastAsia="微软雅黑"/>
          <w:b w:val="0"/>
          <w:sz w:val="21"/>
        </w:rPr>
        <w:t>Kafka 实现延迟的几种替代方案（都比 RabbitMQ 麻烦）：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分级延迟 Topic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 5min/30min/1h 等固定延迟 Topic，消费者判断时间没到就重投下一级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笨重、精度粗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外部定时扫描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消息落库，定时任务扫“下单超30分钟未支付”关单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退回到扫表方案，Kafka 没帮上忙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时间轮 + 中转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消费者拿到消息放本地时间轮延迟处理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消费者重启丢数据，不可靠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换 RocketMQ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RocketMQ 原生支持延迟消息(18个等级)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那还不如就用 RabbitMQ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结论：延迟关单这个场景，RabbitMQ 的 TTL+死信 反而是更省事的方案。这正是“为什么项目选 RabbitMQ”的有力论据。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11.4  可靠性配置对照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RabbitMQ(项目现状)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Kafka 对应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生产不丢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publisher-confirm(项目未开)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acks=all + retries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存储不丢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durable=true 持久化(项目有)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副本 replica + min.insync.replicas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消费不丢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手动 basicAck(项目有)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手动提交 offset(enable-auto-commit=false)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消费幂等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select+唯一索引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一样：select+唯一索引 / 生产者幂等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11.5  一句话面试结论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“我们项目用 RabbitMQ，因为核心场景是订单延迟关单、精细路由、强一致业务消息，RabbitMQ 的 TTL+死信、四种交换机正好匹配；Kafka 强在高吞吐和消息回溯，适合日志、埋点、大数据管道。秒杀和 ES 同步换 Kafka 也能跑甚至更快，但延迟关单换 Kafka 反而要退回扫表或引第三种中间件，得不偿失。所以是按场景选型，不是谁更强。”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