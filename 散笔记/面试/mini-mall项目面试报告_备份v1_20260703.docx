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mini-mall 项目面试报告：怎么讲 + 全部八股追问链</w:t>
      </w:r>
    </w:p>
    <w:p>
      <w:r>
        <w:rPr>
          <w:rFonts w:ascii="微软雅黑" w:hAnsi="微软雅黑" w:eastAsia="微软雅黑"/>
          <w:b/>
          <w:sz w:val="21"/>
        </w:rPr>
        <w:t>适用项目：mini-mall（单体版，秒杀/锁/MQ 的原型）+ mini-mall-cloud（微服务版，面试主讲）。两个是同一个项目的演进史——这本身就是最好的故事线。</w:t>
      </w:r>
    </w:p>
    <w:p>
      <w:r>
        <w:rPr>
          <w:rFonts w:ascii="微软雅黑" w:hAnsi="微软雅黑" w:eastAsia="微软雅黑"/>
          <w:b w:val="0"/>
          <w:sz w:val="21"/>
        </w:rPr>
        <w:t>用法：第 1 章的逐字稿背熟；第 2~9 章每章 = 「怎么讲这个模块」+「面试官追问链和答案要点」；第 10 章是灵魂拷问；第 11 章数字弹药必须张口就来。整理时间：2026-07-02。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  汇报心法：五条铁律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铁律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先结论后细节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每个模块第一句话先说「解决了什么问题+结果数字」，面试官感兴趣自然会追问，不感兴趣你也没浪费时间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「问题→选型→对比→验证」四段式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别说「我用了 Lua 脚本」，要说「我遇到超卖问题→对比了 synchronized/分布式锁/Lua→选 Lua 因为 XX→压测零超卖验证」——这是工程师和背题家的分水岭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每个模块埋一个钩子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主动抛出「这里我压测过」「这里我踩过一个坑」，把面试官的追问引到你最熟的地盘——面试是你主导的导游路线，不是随机抽查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数字必须全真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面试官一定会抠数字。本报告第 11 章的数字全部来自你的真实测试记录，背错不如不说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不会的别编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答「我项目里没做到这层，但我知道生产上的方向是 X」比编一个被拆穿强一百倍——诚实+知道方向=可培养；编造=一票否决</w:t>
            </w:r>
          </w:p>
        </w:tc>
      </w:tr>
    </w:tbl>
    <w:p>
      <w:r>
        <w:rPr>
          <w:rFonts w:ascii="微软雅黑" w:hAnsi="微软雅黑" w:eastAsia="微软雅黑"/>
          <w:b/>
          <w:color w:val="2E74B5"/>
          <w:sz w:val="21"/>
        </w:rPr>
        <w:t>最重要的一条心态：这个项目从单体演进到微服务、每个组件都是「先遇到问题再引入」的——这条演进线就是你最大的护城河，简历项目千篇一律，但「为什么这么演进」只有真做过的人讲得出来。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  开场白逐字稿（背熟）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 一句话版（简历/被打断时）</w:t>
      </w:r>
    </w:p>
    <w:p>
      <w:r>
        <w:rPr>
          <w:rFonts w:ascii="微软雅黑" w:hAnsi="微软雅黑" w:eastAsia="微软雅黑"/>
          <w:b w:val="0"/>
          <w:sz w:val="21"/>
        </w:rPr>
        <w:t>「一个前后端完整的电商微服务项目：Spring Cloud Alibaba 全家桶，重点做了秒杀防超卖、分布式事务和订单异步关闭，核心链路都压测验证过。」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  三十秒版（面试官说「介绍一下你的项目」）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「mini-mall 是我从单体一步步拆成微服务的电商项目。后端 Spring Cloud Alibaba：Nacos 注册配置中心、Gateway 统一鉴权、Sentinel 流控、Seata 分布式事务，拆了用户/商品/订单/评价/搜索/认证/文件 7 个服务；中间件用了 Redis、RabbitMQ、ES 和 MinIO；前端是 Vue3 的 C 端商城加管理后台，从注册登录到下单支付、秒杀、评价的业务闭环全通。我重点解决了三类问题：秒杀超卖、跨服务数据一致性、订单超时的异步化处理——这三块都有压测数据。」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最后一句就是钩子：面试官大概率从这三个里挑一个追问，全是你的主场。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1.3  两分钟版（要求详细介绍时，在三十秒版后追加）</w:t>
      </w:r>
    </w:p>
    <w:p>
      <w:r>
        <w:rPr>
          <w:rFonts w:ascii="微软雅黑" w:hAnsi="微软雅黑" w:eastAsia="微软雅黑"/>
          <w:b w:val="0"/>
          <w:sz w:val="21"/>
        </w:rPr>
        <w:t>「展开说这三类问题：第一是高并发正确性——秒杀链路我做了四层防护，入口活动校验、Redis 库存懒加载预热、Lua 脚本原子扣减、RabbitMQ 异步落库，前端轮询三态查结果；10 个并发抢 5 件库存，压测结果精确 5 成 5 败、零超卖。</w:t>
      </w:r>
    </w:p>
    <w:p>
      <w:r>
        <w:rPr>
          <w:rFonts w:ascii="微软雅黑" w:hAnsi="微软雅黑" w:eastAsia="微软雅黑"/>
          <w:b w:val="0"/>
          <w:sz w:val="21"/>
        </w:rPr>
        <w:t>第二是数据一致性——跨服务下单用 Seata AT 模式做分布式事务，我专门做过实验验证它的两阶段和 undo_log 回滚；单服务内用我手写的 Redis 分布式锁（SETNX + UUID 持有者校验 + Lua 释放），这里我还踩过一个锁和事务边界的深坑，后面可以细讲。</w:t>
      </w:r>
    </w:p>
    <w:p>
      <w:r>
        <w:rPr>
          <w:rFonts w:ascii="微软雅黑" w:hAnsi="微软雅黑" w:eastAsia="微软雅黑"/>
          <w:b w:val="0"/>
          <w:sz w:val="21"/>
        </w:rPr>
        <w:t>第三是异步化——订单 30 分钟未支付自动关闭，最早用 @Scheduled 扫表，后来重构成 RabbitMQ TTL + 死信队列的延迟消息方案，手动 ACK 加消费幂等，端到端测试通过。」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1.4  架构图（白板/口述版）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Vue3 商城(C端 5174)      Vue3 管理后台(5173)</w:t>
        <w:br/>
        <w:t xml:space="preserve">                        \              /</w:t>
        <w:br/>
        <w:t xml:space="preserve">                    Gateway 网关 :9080</w:t>
        <w:br/>
        <w:t xml:space="preserve">              (路由 + JWT鉴权 + method/path白名单)</w:t>
        <w:br/>
        <w:t xml:space="preserve">   ----------------------------------------------------------</w:t>
        <w:br/>
        <w:t xml:space="preserve">   user:9001  product:9002  order:9003  review:9004</w:t>
        <w:br/>
        <w:t xml:space="preserve">   search:9005  auth:9006  file:9007</w:t>
        <w:br/>
        <w:t xml:space="preserve">   ----------------------------------------------------------</w:t>
        <w:br/>
        <w:t xml:space="preserve">   注册/配置: Nacos :8848      流控: Sentinel      事务: Seata-TC :8091</w:t>
        <w:br/>
        <w:t xml:space="preserve">   ----------------------------------------------------------</w:t>
        <w:br/>
        <w:t xml:space="preserve">   MySQL 8         Redis          RabbitMQ        ES         MinIO</w:t>
        <w:br/>
        <w:t xml:space="preserve">   (业务库)    (缓存/锁/秒杀)   (关单/秒杀异步)   (搜索)     (图片)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口述架构的顺序：从上往下讲「请求怎么流」——前端 → 网关（先鉴权）→ 业务服务 → 中间件。别按组件名单念，按一次下单请求的旅程讲。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  秒杀链路（主菜，一定会被追问）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 怎么讲</w:t>
      </w:r>
    </w:p>
    <w:p>
      <w:r>
        <w:rPr>
          <w:rFonts w:ascii="微软雅黑" w:hAnsi="微软雅黑" w:eastAsia="微软雅黑"/>
          <w:b w:val="0"/>
          <w:sz w:val="21"/>
        </w:rPr>
        <w:t>「秒杀最怕两件事：超卖和把 DB 打穿。我的方案是把扣库存整个挡在 Redis 层：请求进来先校验活动时间，然后 Redis 里没有库存 key 就从 DB 懒加载预热；核心一步是一段 22 行的 Lua 脚本，原子地做四件事——判断活动存在、判断该用户是否已购、判断库存、扣减并记录已购集合；扣成功了只发一条 MQ 消息就返回，订单由消费者异步落库，前端拿三态接口轮询结果。DB 层还有一道 UPDATE ... WHERE stock &gt;= ? 的原子 SQL 兜底。」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抢购请求 -&gt; 活动校验 -&gt; Redis懒加载预热 -&gt; Lua原子扣减 -&gt; 发MQ -&gt; 立即返回</w:t>
        <w:br/>
        <w:t xml:space="preserve">                                                    |</w:t>
        <w:br/>
        <w:t xml:space="preserve">                          消费者: 幂等检查 -&gt; 落库 seckill_order -&gt; ACK</w:t>
        <w:br/>
        <w:t>前端: GET /seckill/result -&gt; SUCCESS(DB有单) / PROCESSING(Redis有购未落库) / NOT_FOUND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 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为什么必须用 Lua？Redis 不是单线程吗？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单条命令原子，但「查已购→查库存→DECR→SADD」是四条命令，之间会被并发请求穿插（查完库存&gt;0、扣之前别人先扣了）。Lua 整个脚本当一条命令执行，四步之间不可能插队——这才是原子。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为什么不用 synchronized？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两个致命伤：① 微服务多实例部署，JVM 锁锁不住另一台机器；② 就算单机，锁住的是 Java 代码，DB/Redis 层面照样要排队，性能也差。秒杀的正确思路是把竞争压到离数据最近的单点（Redis 单线程）。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Lua 返回值怎么设计的？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-2 活动不存在/未预热；-1 该用户已购；0 售罄；1 成功。业务码放脚本里返回，Java 端 switch 分发——一次往返拿到全部判断结果。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扣成功但 MQ 消息丢了怎么办？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诚实版答法：我做了消费端的保障（手动 ACK + 幂等），生产端 confirm 机制是我知道的改进方向；极端丢失靠「Redis 已购集合 vs DB 订单」对账补偿。轮询接口的 PROCESSING 态超时也能提示用户重试。（承认边界 + 给出方向 = 加分）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消费者怎么幂等？为什么 Lua 已防重还要幂等？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 seckill_order 里 user_id+activity_id 的记录，count&gt;0 直接 ACK 跳过。必须做：Lua 防的是用户重复抢，幂等防的是 MQ 重复投递——ACK 网络抖动时 broker 会重发同一条消息，这是两个不同的敌人。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库存预热为什么用懒加载？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第一次抢购请求发现 Redis 没 key 就从 DB set 进去，省掉管理员手动同步的运维动作。追问「懒加载有并发问题吗」→ 有，多个请求同时预热，用 setnx 语义保证只有一个写成功即可。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如果 Redis 挂了？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库存 key 丢失，重新懒加载时已售数量对不上会超卖——所以上线必须开持久化（AOF everysec）+ 主从/哨兵；DB 层 UPDATE WHERE stock&gt;=? 是最后一道保险，就算 Redis 层失守 DB 也不会卖成负数。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为什么订单要异步生成？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落库是磁盘 IO（毫秒级），Redis 判定是内存操作（微秒级）。同步落库的话 DB 就是吞吐上限；异步化后抢购接口只做内存操作，落库压力被 MQ 削峰匀开。代价是「抢到了但暂时查不到订单」——用轮询三态解决用户体验。</w:t>
            </w:r>
          </w:p>
        </w:tc>
      </w:tr>
    </w:tbl>
    <w:p>
      <w:r>
        <w:rPr>
          <w:rFonts w:ascii="微软雅黑" w:hAnsi="微软雅黑" w:eastAsia="微软雅黑"/>
          <w:b/>
          <w:color w:val="2E74B5"/>
          <w:sz w:val="21"/>
        </w:rPr>
        <w:t>压测弹药：10 并发抢 5 库存 → 精确 5 win 5 lose，DB 订单数 = Redis 已购集合 = 5，零超卖；MQ 消费快到看不见 PROCESSING 态。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3 章  分布式锁与事务边界（最好的踩坑故事在这）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 怎么讲</w:t>
      </w:r>
    </w:p>
    <w:p>
      <w:r>
        <w:rPr>
          <w:rFonts w:ascii="微软雅黑" w:hAnsi="微软雅黑" w:eastAsia="微软雅黑"/>
          <w:b w:val="0"/>
          <w:sz w:val="21"/>
        </w:rPr>
        <w:t>「防重复下单/双击支付我手写了一个 Redis 分布式锁工具：SET NX EX 加锁、value 存 UUID 标识持有者、释放用 Lua 保证判断+删除原子。锁粒度我做了区分：下单用用户级锁 lock:order:user:{userId}，支付和取消用订单级锁——不同订单互不阻塞。这里我踩过一个印象很深的坑：锁和事务的边界问题。」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 边界坑逐字稿（STAR 版，背熟）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「最开始我在方法上打 @Transactional，方法里加锁解锁。压测发现偶发重复处理。排查后明白了：Spring 事务是环绕整个方法的，我的 unlock 在方法体末尾执行——也就是锁先释放、事务后提交。另一个请求在这个空隙里拿到锁，读到的还是未提交的旧数据。修复方案是删掉 @Transactional，改用 TransactionTemplate 手动圈定事务范围，保证「锁 → 事务开始 → 事务提交 → 解锁」的包裹顺序。这个坑让我理解了：锁的临界区必须完整覆盖事务，声明式事务的边界是隐形的，出问题时要想到它。」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错误:  [锁住   [事务...业务...] unlock]  &lt;- @Transactional提交在unlock之后!</w:t>
        <w:br/>
        <w:t xml:space="preserve">       lock ... 业务 ... unlock ... commit   -&gt; 空隙里别人拿锁读到旧数据</w:t>
        <w:br/>
        <w:t>正确:  lock -&gt; TransactionTemplate.execute{ 业务 } (返回时已commit) -&gt; unlock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 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 value 要存 UUID？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防误删别人的锁：A 业务超时、锁自动过期，B 加锁成功；A 干完回来 DEL——删的是 B 的锁！所以释放前必须校验 value 是不是自己的 UUID。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为什么释放要用 Lua？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「GET 比对 UUID」和「DEL」是两步，之间锁可能恰好过期又被 B 拿走——比对通过后删掉的还是 B 的锁。Lua 把比对+删除合成原子操作。（和秒杀用 Lua 是同一个道理：多步判断必须原子）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锁过期了业务还没跑完怎么办？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手写版的确有这个洞。生产方案是 Redisson 的看门狗：后台线程每 10 秒给未完成的锁续期。我的项目里用状态机 + DB 原子 SQL 做兜底——锁失效最多重复进入，状态校验会拦住重复操作。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为什么不直接用 Redisson？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教学目的手写学透原理（SETNX/owner/Lua 三件套就是 Redisson 的内核），生产我会用 Redisson——还能白拿可重入、公平锁、看门狗。知道轮子怎么造，也知道生产该用现成的轮子。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主从切换锁会丢吗？（RedLock）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会：加锁写在 master，还没同步就宕机，从库升主后锁不存在了。Redis 官方给过 RedLock（向 N 个独立节点多数派加锁），但争议大、复杂度高；实际更常用「锁 + 业务幂等」双保险，接受极小概率锁失效由幂等兜住。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为什么下单用用户级锁不用商品级锁？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锁的目标是防同一用户重复提交，不是防超卖——超卖由 DB 层 UPDATE WHERE stock&gt;=? 的行锁原子性防。锁粒度按「要互斥的主体」选：粒度错了要么锁不住要么全串行。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数据库行锁怎么防超卖的？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UPDATE product SET stock=stock-1 WHERE id=? AND stock&gt;=1：InnoDB 对该行加排他锁，并发的 UPDATE 排队执行，条件不满足影响行数=0，Java 判断=0 就抛库存不足。把「检查+扣减」压成一条原子 SQL，天然无竞态。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4 章  缓存体系（缓存三兄弟必问）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 怎么讲</w:t>
      </w:r>
    </w:p>
    <w:p>
      <w:r>
        <w:rPr>
          <w:rFonts w:ascii="微软雅黑" w:hAnsi="微软雅黑" w:eastAsia="微软雅黑"/>
          <w:b w:val="0"/>
          <w:sz w:val="21"/>
        </w:rPr>
        <w:t>「商品详情用 Cache Aside 模式：读时先查 Redis，未命中查 DB 并回填，TTL 10 分钟；更新和删除商品时删缓存而不是更新缓存。另外用 ZSet 做了搜索热词榜、Set 做收藏。」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 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为什么删缓存而不是更新缓存？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并发写时两个更新请求顺序错乱会把旧值留在缓存里，删缓存没有这个问题（谁删都一样）；② 写多读少的字段更新缓存全是无效功，删了等下次读再懒加载。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先更 DB 还是先删缓存？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先更 DB 后删缓存（Cache Aside 标准）。反过来的话：删完缓存、DB 还没更完，并发读把旧值又填回缓存 → 脏到 TTL 结束。极端场景（读旧值+回填恰好卡在更新中间）可用延迟双删缓解。诚实版：我的项目靠「先更后删 + 10 分钟 TTL」达到最终一致，业务上可接受。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缓存穿透？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查根本不存在的 id，每次都打穿到 DB。方案：① 空值也缓存（短 TTL）；② 布隆过滤器把不存在的 id 挡在门口。我的项目商品 id 由前端从列表页带来，天然不太会伪造，但接口被恶意扫就需要这两招。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缓存击穿？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热点 key 恰好过期的瞬间，海量请求同时打 DB。方案：① 互斥锁——只放一个请求去查 DB 回填，其他等待；② 逻辑过期——TTL 不设在 Redis 上，值里带过期时间，过期后异步刷新、旧值先顶着。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缓存雪崩？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大批 key 同时过期（或 Redis 整个挂掉）。方案：TTL 加随机偏移打散；Redis 高可用（主从+哨兵/集群）；服务端限流降级兜底（我的项目有 Sentinel）。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三兄弟怎么区分记忆？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穿透=查不存在的（怎么都查不到）；击穿=一个热点 key 死了；雪崩=一大片 key 死了。范围从点到面。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为什么快？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内存操作 + 单线程无锁无上下文切换 + IO 多路复用(epoll) + 高效数据结构。单线程指命令执行线程，6.0 后网络 IO 已多线程。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5 章  MQ 异步与消息可靠性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  怎么讲</w:t>
      </w:r>
    </w:p>
    <w:p>
      <w:r>
        <w:rPr>
          <w:rFonts w:ascii="微软雅黑" w:hAnsi="微软雅黑" w:eastAsia="微软雅黑"/>
          <w:b w:val="0"/>
          <w:sz w:val="21"/>
        </w:rPr>
        <w:t>「订单 30 分钟未支付自动关闭，最初版本是 @Scheduled 每分钟扫表——全表扫描浪费 DB 资源、延迟精度差、多实例还会重复执行。重构成 RabbitMQ 方案：下单时发一条带 TTL 的消息进延迟队列，到期后经死信交换机路由到关单队列，消费者做状态判断幂等后关单回滚库存。消费端手动 ACK、失败重试 3 次。实测下单 30 秒后订单自动关闭、库存精确回滚。」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下单 -&gt; [事务提交后!] 发消息 -&gt; order.delay.queue (TTL, 无消费者)</w:t>
        <w:br/>
        <w:t xml:space="preserve">                                    | 到期成死信</w:t>
        <w:br/>
        <w:t xml:space="preserve">                              DLX 死信交换机</w:t>
        <w:br/>
        <w:t xml:space="preserve">                                    v</w:t>
        <w:br/>
        <w:t xml:space="preserve">                         order.close.queue -&gt; 消费者:</w:t>
        <w:br/>
        <w:t xml:space="preserve">                         状态!=待支付则跳过(幂等) -&gt; 关单+回滚库存 -&gt; 手动ACK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5.2  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为什么消息要在事务提交后发？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踩过的真坑思路：如果在事务内发消息、之后事务回滚——订单没创建但关单消息已经飞出去了（幽灵消息）。所以 convertAndSend 放在 TransactionTemplate.execute 返回之后。进阶方向：本地消息表/事务消息才是彻底方案。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消费者为什么不复用 cancelOrder？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真实踩坑：cancelOrder 里有 UserContext.getUserId()，那是从 HTTP 请求的 ThreadLocal 里取的；MQ 消费者线程没有 HTTP 上下文，直接 NPE。所以专门写了 closeOrderByMQ——MQ 消费逻辑必须独立于请求上下文。（这题顺便展示你懂 ThreadLocal）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消息会丢失吗？哪三个阶段？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生产者→broker：confirm 机制确认送达（我的改进方向）；② broker 自身：队列+消息持久化，宕机重启不丢；③ broker→消费者：手动 ACK，处理成功才确认，消费中宕机消息会重投。三阶段各有各的保险，缺一个都可能丢。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重复消费怎么办？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MQ 只保证至少一次（at-least-once），重复必然发生（ACK 丢失重投）。解法只有业务幂等：关单靠状态机（status != 待支付就跳过），秒杀靠查 DB 唯一记录。幂等是消费者的义务，不是 MQ 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为什么选 RabbitMQ TTL+DLX 而不是 Redis ZSet 延迟队列？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对比过：Redis ZSet 方案要自己写轮询、自己处理消费失败和重试；RabbitMQ 自带 ACK/重试/持久化/管理 UI。可靠性场景用专业 MQ，别自己造轮子。追问 TTL+DLX 的缺陷 → 队列头阻塞（前面消息 TTL 长会挡住后面短的），更优解是 rabbitmq-delayed-message-exchange 插件。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Kafka 和 RabbitMQ 怎么选？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：路由灵活（交换机类型多）、延迟队列方便、单条消息可靠性好——适合业务解耦。Kafka：顺序写盘+零拷贝、吞吐高一个量级、消息可回溯——适合日志/大数据管道。我的场景是业务消息（关单/秒杀），选 RabbitMQ。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6 章  MySQL 事务与 Seata 分布式事务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 怎么讲</w:t>
      </w:r>
    </w:p>
    <w:p>
      <w:r>
        <w:rPr>
          <w:rFonts w:ascii="微软雅黑" w:hAnsi="微软雅黑" w:eastAsia="微软雅黑"/>
          <w:b w:val="0"/>
          <w:sz w:val="21"/>
        </w:rPr>
        <w:t>「单服务内的一致性靠本地事务 + 原子 SQL；跨服务（订单服务扣商品服务的库存）本地事务管不到了，我用 Seata AT 模式：一阶段业务 SQL 和 undo_log 在同一个本地事务里提交，二阶段全局提交就异步删 undo_log、全局回滚就按 undo_log 反向补偿。我做过专门的实验验证这套机制，包括制造回滚看 undo_log 的内容。」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 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 模式一阶段做了什么？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代理数据源解析你的业务 SQL → 查改动前镜像(before image) → 执行 SQL → 查改动后镜像(after image) → 把两个镜像写进 undo_log → 业务 SQL + undo_log 在同一个本地事务提交 + 向 TC 注册分支并拿全局锁。本地锁立刻释放，不长期占行锁——这是 AT 性能好的关键。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二阶段呢？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全局提交：各分支异步删 undo_log 就完事（数据早提交了）。全局回滚：按 undo_log 的 before image 生成反向 SQL 补偿；回滚前校验 after image 和当前值是否一致，不一致说明被人改过（脏写），转人工。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全局锁是什么？防什么？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TC 维护的「修改记录归属权」：分支提交前要拿到该行的全局锁，防止两个全局事务交叉改同一行导致回滚时互相覆盖（脏写）。注意它不防本地事务的脏读——AT 默认隔离级别是读未提交（全局视角），需要更强隔离要用 select for update 代理。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 / TCC / 消息最终一致怎么选？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AT：对业务无侵入、靠 undo_log 自动补偿，适合大多数增删改场景（我的选择）；TCC：Try-Confirm-Cancel 三个方法全手写，性能好但侵入大，适合资金类高要求场景；消息最终一致：本地消息表+MQ，吞吐最好但只保证最终一致、不能立刻回滚。答题框架：一致性强度 vs 侵入性 vs 性能的三角取舍。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 隔离级别用的什么？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 RR。这里可以主动展开你最熟的：RR 靠 MVCC（快照读，事务第一次查询建 ReadView 复用到提交）解决不可重复读，靠临键锁解决大部分幻读；RC 每条语句新建 ReadView。互联网公司常改 RC——锁范围小并发高，接受不可重复读。（详版见 MySQL 事务笔记，这条链你已经背圆了）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实测弹药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ADMIN.5 关闭未付款订单：status 0→4、小米14Pro 库存 195→196 精确回滚；Seata 实验记录在 Seata docx 第 7 章（XID、undo_log 内容都亲眼看过）。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7 章  认证鉴权与接口防护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 怎么讲</w:t>
      </w:r>
    </w:p>
    <w:p>
      <w:r>
        <w:rPr>
          <w:rFonts w:ascii="微软雅黑" w:hAnsi="微软雅黑" w:eastAsia="微软雅黑"/>
          <w:b w:val="0"/>
          <w:sz w:val="21"/>
        </w:rPr>
        <w:t>「认证抽了独立的 auth 服务发 JWT（HMAC-SHA256 自包含 token，claims 带 userId/username/role），网关做统一鉴权：全局过滤器校验签名，白名单用 method+path 双维度——GET /product 游客放行，POST /product 必须登录且 role=1。密码存储用 BCrypt。接口防护上还做了 AOP + Redis 的接口限流。」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 白名单事故逐字稿（好故事）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「上线前端后发现游客一进首页就被弹到登录页。排查发现网关白名单只按路径前缀放行，漏了商品查询接口——游客 GET /product 直接 401。但简单把 /product 加进白名单又会把 POST /product（新增商品）也放开。所以我把白名单从「纯路径」升级成「method+path 双维度」：只放行 GET 的查询类路径，写操作一律拦截。修完用 8 个用例回归：游客查询全通、写攻击全挡。」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7.3  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为什么用 JWT 不用 Session？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微服务多实例，Session 存单机内存天然不共享，要么粘性路由要么 Session 集中存储（Spring Session+Redis）；JWT 自包含（信息在 token 里，签名防篡改），服务端无状态，天然水平扩展。代价见下条。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怎么注销/踢人？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这是 JWT 的软肋：签发后到过期前服务端拦不住它。方案：① 短过期 + refresh token；② Redis 黑名单（注销时把 jti 拉黑，网关校验时查一下——等于又引入了状态，是取舍）。诚实版：我的项目目前靠过期时间兜底，黑名单是改进方向。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三段是什么？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header(算法).payload(claims，Base64 可解码——所以不能放敏感信息).signature(前两段+secret 的 HMAC)。改 payload 会导致签名验不过——防篡改不防偷看。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 BCrypt 不用 MD5？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MD5 快——快是密码哈希的缺点，GPU 每秒亿次爆破；BCrypt 故意慢（cost 因子可调）。② BCrypt 自带随机盐存在结果里，同一密码每次哈希都不同，彩虹表失效。③ MD5 已有碰撞攻击。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限流怎么做的？固定窗口的缺陷？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 @RateLimit 注解 + AOP 切面 + Redis INCR/EXPIRE 固定窗口，支持 ip/user/global 三种维度（登录接口 5 次/分钟按 ip）。缺陷：窗口边界双倍流量——59 秒来 5 个、61 秒再来 5 个，2 秒内实际过了 10 个。进阶：滑动窗口(ZSet)/令牌桶(允许突发)/漏桶(恒定速率)；我的网关层还有 Sentinel 做正规军流控。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网关鉴权为什么比每个服务各自鉴权好？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鉴权逻辑收口一处，改白名单不用动 7 个服务；② 非法请求在入口就被打回，不消耗业务服务资源；③ 业务服务信任网关传来的用户信息（header 透传 userId），专注业务。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8 章  微服务治理（SCA 全家桶）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 怎么讲</w:t>
      </w:r>
    </w:p>
    <w:p>
      <w:r>
        <w:rPr>
          <w:rFonts w:ascii="微软雅黑" w:hAnsi="微软雅黑" w:eastAsia="微软雅黑"/>
          <w:b w:val="0"/>
          <w:sz w:val="21"/>
        </w:rPr>
        <w:t>「拆分按业务域：用户/商品/订单/评价/搜索/认证/文件，每个服务独立库表边界。Nacos 做注册发现和配置中心；Gateway 统一入口做路由（StripPrefix）和鉴权；Sentinel 做流控降级；Seata 管分布式事务。演进故事：这是从单体拆出来的，我经历过「什么时候该拆」的判断——单体先跑通业务闭环，遇到部署耦合、模块边界混乱才拆，不为拆而拆。」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 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为什么拆微服务？拆分的依据？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先说不为什么拆：不为技术时髦。真实动机：① 模块独立部署（改商品不用重发订单）；② 故障隔离（评价挂了不影响下单）；③ 团队并行。依据按业务域(DDD 限界上下文的朴素版)：一个服务一块业务+自己的表，跨服务只走接口不直连库。反面教材是拆得太细——服务间调用链变长，事务和排障都变难。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 注册发现原理？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服务启动向 Nacos 注册（服务名→IP:端口），消费方按服务名拉取实例列表+本地缓存，Nacos 靠心跳（默认 5s）检测健康，临时实例 15s 没心跳标不健康、30s 剔除；实例变化推送给订阅者。配置中心：配置改动发布后推送到服务，@RefreshScope 的 Bean 热刷新。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网关路由怎么配的？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按路径断言路由：/user/** 转 user 服务（lb://mini-mall-user 走负载均衡），StripPrefix=1 去掉前缀。全局过滤器做 JWT 校验（第 7 章）。追问网关选型：Spring Cloud Gateway 基于 WebFlux 响应式非阻塞，比老 Zuul1 的同步模型吞吐高。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 用来干什么？和 Hystrix 区别？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流控（QPS 阈值）、熔断降级（慢调用/异常比例触发，半开恢复）、热点参数限流。对比 Hystrix：Sentinel 基于滑动窗口统计更轻（Hystrix 线程池隔离每依赖一个池，开销大且已停更），且有控制台可动态改规则。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服务间怎么调用的？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OpenFeign（已查证代码，口径放心讲）：全项目 8 个 @FeignClient 接口分布在 6 个服务（order→user/product、review→product/order、user→product、product→review、search→product、auth→user），且每个都配了 Sentinel fallback 降级类。Feign 原理：接口+注解 → 动态代理生成 HTTP 调用，@FeignClient(name="mini-mall-user") 按服务名走 Nacos + LoadBalancer 负载均衡。加分细节①：common-security 里写了 FeignAuthInterceptor，Feign 调用时自动从 SecurityContextHolder 取 userId 塞进 X-User-Id 头——服务间的身份透传是拦截器统一做的，业务代码不用手动传。加分细节②：auth 服务里另有一个不加 @LoadBalanced 的普通 RestTemplate，专门调 GitHub OAuth 这种外部 URL——内部服务走 Feign+Nacos，外部 HTTP 走裸 RestTemplate，两者分工明确。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分布式下的接口幂等怎么保证？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网络重试导致同一请求到达两次。手段分层：DB 唯一索引（终极兜底）、Redis setnx 请求令牌、状态机（我的订单关闭就是）、业务查重（我的秒杀消费者就是）。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9 章  JVM / JUC 怎么借项目被问到</w:t>
      </w:r>
    </w:p>
    <w:p>
      <w:r>
        <w:rPr>
          <w:rFonts w:ascii="微软雅黑" w:hAnsi="微软雅黑" w:eastAsia="微软雅黑"/>
          <w:b w:val="0"/>
          <w:sz w:val="21"/>
        </w:rPr>
        <w:t>这两块通常不直接问项目，而是从项目场景切入。提前准备好嫁接点：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面试官问法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嫁接你的弹药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「服务上线后内存涨/OOM 你怎么排查？」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整套 SOP 你亲手跑过：jps 拿 pid → jstat -gcutil 看心电图（O 谷底抬升=泄漏）→ jmap -histo 找凶手类 → dump 给 MAT。补一句生产用 Arthas。数据都在 JVM docx 第 7 章，是你的真实实验。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「服务 CPU 100% 怎么办？」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top→top -Hp→jstack 搜 nid 三步 SOP；三种病（死循环/GC 风暴/热点）；Arthas thread -n 3 一步到位。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「你的服务 JVM 参数怎么设的？」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诚实版：目前默认 G1 + 未特调，我的原则是「先监控后调参」——会先加 -Xlog:gc 和 HeapDumpOnOOM 这两个免费保险，再按停顿/吞吐目标调。（背 7.8 参数表防追问）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「秒杀场景线程安全怎么保证的？」（JUC 切入）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分层答：跨进程靠 Redis（Lua/分布式锁），进程内 ThreadLocal 存用户上下文（顺带讲 MQ 消费者 NPE 坑和内存泄漏军规 remove()）、原子性靠 CAS 思想（Redis 的 SETNX 本质同款）。并发细节在并发 docx。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「ThreadLocal 用过吗？」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真实使用：UserContext 存当前登录用户，拦截器 set、业务取、afterCompletion remove。踩坑实证：MQ 消费者线程没这个上下文所以 NPE——说明你真用过而不是背的。弱引用 key 泄漏原理接 JVM docx 3.7。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10 章  灵魂拷问题（提前写好答案）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推荐答案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项目里最大的技术难点？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首推「锁与事务边界」（3.2 逐字稿）：有排查过程、有原理（声明式事务边界隐形）、有修复（TransactionTemplate）、有验证——完整 STAR。备选：秒杀四层防护的设计取舍。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印象最深的坑？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三选一按面试官口味：① 网关白名单 401（7.2，安全设计意识）；② MQ 消费者 UserContext NPE（ThreadLocal 理解）；③ MyBatis-Plus 分页 total=0（漏配拦截器，排查依赖问题的能力）。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流量涨 10 倍怎么办？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分层扩容路线：① 服务无状态（JWT）直接水平加实例；② Redis 主从+哨兵，热 key 本地缓存(Caffeine)二级缓存；③ MySQL 读写分离 → 分库分表（订单按 userId 分片）；④ MQ 集群+消费者组扩容；⑤ 前置 CDN+静态化。要点：按瓶颈逐层扩，不是一上来就分库分表。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项目上线了吗？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「正在上线路线上：业务闭环和端到端回归已完成（13/13 链路通过），当前在做生产化改造——配置外置到 Nacos、HTTPS、日志聚合、Prometheus 监控、CI/CD。」说规划=有生产意识。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和成熟电商比缺什么？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主动认知边界（这题考自知）：分库分表、链路追踪(SkyWalking)、压测体系(全链路)、优惠券超发的防护、库存的最终对账 Job、多级缓存。能说出缺什么=知道生产长什么样。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这个项目是你自己写的吗？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不用辩解，用细节自证：报数字（10并发5库存/30秒关单/195→196）、讲踩坑排查过程、讲否决过的方案（Redis ZSet 延迟队列为什么不用）。追问任何一层你都接得住，这就是最好的证明。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为什么不用 XXX（Redisson/Kafka/TCC...）？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万能框架：「对比过，我的场景是 A，XXX 强在 B 但代价是 C，所以选了 D；如果场景变成 E 我会切到 XXX。」——所有选型题都是场景题，没有银弹。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11 章  真实数字弹药库（背熟，别报错）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出处场景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 并发抢 5 库存 → 精确 5 成 5 败，零超卖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秒杀压测；DB 订单数 = Redis 已购集合 = 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 并发支付 → 3 个 429 + 1 个 200 + 16 个状态机拦截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payOrder 订单级锁 + 状态机双层防护压测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下单 30 秒自动关单，库存 49→50、销量 1→0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 TTL+DLX 延迟关单端到端测试（测试 TTL 30s，生产 30min）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关闭未付款订单：status 0→4，库存 195→196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 后台关单回滚库存验证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13/13 业务链路端到端回归通过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注册→浏览→加购→下单→支付→收藏→优惠券→评价 全链路真机测试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游客白名单 8/8：查询全放行、写攻击全拦截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method+path 双维度白名单修复后的回归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个业务服务 + 网关，Nacos/Sentinel/Seata 治理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微服务架构规模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登录限流 5 次/分钟(ip)、注册 3 次/分钟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AOP + Redis 固定窗口限流配置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Lua 脚本 22 行、4 步原子操作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秒杀核心脚本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报数字的姿势：「我压测过，10 个并发抢 5 件库存，结果精确 5 成 5 败」——数字+验证方式一起说，可信度翻倍。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12 章  一页速记（面试前 10 分钟看这页）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开场30秒: SCA全家桶 7服务 / 三大问题: 秒杀超卖·跨服务一致性·订单异步关闭 / 都有压测数据</w:t>
        <w:br/>
        <w:br/>
        <w:t>五条主追问链的第一句:</w:t>
        <w:br/>
        <w:t>1 秒杀   -&gt; "四层防护, 核心是Lua把四步判断压成原子, 10并发5库存零超卖"</w:t>
        <w:br/>
        <w:t>2 锁     -&gt; "SETNX+UUID+Lua三件套; 最深的坑是锁和事务边界, 我细讲…"</w:t>
        <w:br/>
        <w:t>3 缓存   -&gt; "Cache Aside先更DB后删缓存; 三兄弟: 穿透空值/击穿互斥锁/雪崩随机TTL"</w:t>
        <w:br/>
        <w:t>4 MQ    -&gt; "TTL+DLX替代扫表; 可靠性三阶段confirm/持久化/手动ACK; 幂等是消费者义务"</w:t>
        <w:br/>
        <w:t>5 Seata -&gt; "AT一阶段业务SQL+undo_log同事务提交, 二阶段异步删或反向补偿, 全局锁防脏写"</w:t>
        <w:br/>
        <w:br/>
        <w:t>必背数字: 10并发5库存 / 30秒关单 / 195-&gt;196 / 13比13 / 8比8</w:t>
        <w:br/>
        <w:t>遇到不会: "我项目没做到这层, 但方向是X" —— 永远别编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配套详版索引：JVM → 散笔记\JVM docx｜并发/JUC → 并发 docx｜Seata → 锁与并发\Seata docx｜MySQL 事务 → MySQL 笔记｜项目全量细节 → mini-mall-cloud_微服务完整笔记.md</w:t>
      </w:r>
    </w:p>
    <w:p>
      <w:r>
        <w:rPr>
          <w:rFonts w:ascii="微软雅黑" w:hAnsi="微软雅黑" w:eastAsia="微软雅黑"/>
          <w:b/>
          <w:sz w:val="21"/>
        </w:rPr>
        <w:t>—— 全文完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