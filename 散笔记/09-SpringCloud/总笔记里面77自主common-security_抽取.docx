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第 77 章  SEC 阶段 · common-security 抽取</w:t>
      </w:r>
    </w:p>
    <w:p>
      <w:r>
        <w:rPr>
          <w:rFonts w:ascii="微软雅黑" w:hAnsi="微软雅黑" w:eastAsia="微软雅黑"/>
          <w:b w:val="0"/>
          <w:color w:val="666666"/>
          <w:sz w:val="24"/>
        </w:rPr>
        <w:t>把 JWT / 拦截器 / Feign 透传抽成共享 jar, 业务代码 0 配置接入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一、整体设计思路</w:t>
      </w:r>
    </w:p>
    <w:p>
      <w:r>
        <w:rPr>
          <w:rFonts w:ascii="微软雅黑" w:hAnsi="微软雅黑" w:eastAsia="微软雅黑"/>
          <w:b/>
          <w:sz w:val="21"/>
        </w:rPr>
        <w:t>改造前: user 和 gateway 各自维护一份 JwtUtil; 每个 Controller 写 @RequestHeader("X-User-Id") Long userId; Feign Client 显式声明 @RequestHeader 形参。业务代码侵入认证细节, 双份代码难维护。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改造后: 一个共享 jar(mini-mall-common-security)提供 4 件套, 业务代码只调 SecurityContextHolder.getUserId() 拿当前用户; 跨服务调用 X-User-Id 头由 Feign 拦截器自动透传。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 一次完整的跨服务调用 ───────────────────────────────────────┐</w:t>
        <w:br/>
        <w:t>│                                                                          │</w:t>
        <w:br/>
        <w:t>│  ① 前端发请求带 Authorization: Bearer xxx → gateway:9080                  │</w:t>
        <w:br/>
        <w:t>│       gateway.AuthGlobalFilter (WebFlux GlobalFilter):                    │</w:t>
        <w:br/>
        <w:t>│           解 JWT → 写入 X-User-Id HTTP 头 → 转发到下游 (这是旧逻辑)       │</w:t>
        <w:br/>
        <w:t>│                                                                          │</w:t>
        <w:br/>
        <w:t>│  ② HTTP 请求带 X-User-Id 头 → user-service:9001 (Spring MVC)              │</w:t>
        <w:br/>
        <w:t>│       HeaderInterceptor.preHandle():                                     │</w:t>
        <w:br/>
        <w:t>│           读 X-User-Id 头 → SecurityContextHolder.setUserId() ★ 新增      │</w:t>
        <w:br/>
        <w:t>│       UserController.xxxMethod():                                        │</w:t>
        <w:br/>
        <w:t>│           Long uid = SecurityContextHolder.getUserId(); ★ 业务直接拿      │</w:t>
        <w:br/>
        <w:t>│       UserService 内部调 Feign:                                          │</w:t>
        <w:br/>
        <w:t>│           someFeignClient.method(args)                                   │</w:t>
        <w:br/>
        <w:t>│       FeignAuthInterceptor.apply(template):  ★ 新增                       │</w:t>
        <w:br/>
        <w:t>│           SecurityContextHolder.getUserId() → template.header("X-User-Id")│</w:t>
        <w:br/>
        <w:t>│       HeaderInterceptor.afterCompletion():                                │</w:t>
        <w:br/>
        <w:t>│           SecurityContextHolder.remove() (防 ThreadLocal 内存泄漏)         │</w:t>
        <w:br/>
        <w:t>│                                                                          │</w:t>
        <w:br/>
        <w:t>│  ③ Feign 出去的请求自带 X-User-Id 头 → product-service:9002                │</w:t>
        <w:br/>
        <w:t>│       重复 ② 的整个流程 (HeaderInterceptor 同样起效)                       │</w:t>
        <w:br/>
        <w:t>│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关键: 业务代码再也不出现 @RequestHeader("X-User-Id") 这种 HTTP 细节, 也不出现 "Feign 调用要传 userId" 这种透传细节。横切机制全在共享 jar 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二、JwtProperties.java —— yml 配置绑定</w:t>
      </w:r>
    </w:p>
    <w:p>
      <w:r>
        <w:rPr>
          <w:rFonts w:ascii="微软雅黑" w:hAnsi="微软雅黑" w:eastAsia="微软雅黑"/>
          <w:b w:val="0"/>
          <w:sz w:val="21"/>
        </w:rPr>
        <w:t>位置: mini-mall-common-security/properties/JwtProperties.java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@Data</w:t>
        <w:br/>
        <w:t>@ConfigurationProperties(prefix = "jwt")</w:t>
        <w:br/>
        <w:t>public class JwtProperties {</w:t>
        <w:br/>
        <w:t xml:space="preserve">    private String secret;</w:t>
        <w:br/>
        <w:t xml:space="preserve">    private Long expiration = 7200000L;</w:t>
        <w:br/>
        <w:t>}</w:t>
      </w:r>
    </w:p>
    <w:p>
      <w:r>
        <w:rPr>
          <w:rFonts w:ascii="微软雅黑" w:hAnsi="微软雅黑" w:eastAsia="微软雅黑"/>
          <w:b/>
          <w:sz w:val="21"/>
        </w:rPr>
        <w:t>逐行解释:</w:t>
      </w:r>
    </w:p>
    <w:p>
      <w:r>
        <w:rPr>
          <w:rFonts w:ascii="微软雅黑" w:hAnsi="微软雅黑" w:eastAsia="微软雅黑"/>
          <w:b w:val="0"/>
          <w:sz w:val="21"/>
        </w:rPr>
        <w:t>• @Data (Lombok): 自动生成 getter/setter/toString/equals/hashCode, 省掉一堆样板代码。</w:t>
      </w:r>
    </w:p>
    <w:p>
      <w:r>
        <w:rPr>
          <w:rFonts w:ascii="微软雅黑" w:hAnsi="微软雅黑" w:eastAsia="微软雅黑"/>
          <w:b w:val="0"/>
          <w:sz w:val="21"/>
        </w:rPr>
        <w:t>• @ConfigurationProperties(prefix="jwt"): 告诉 Spring "把 application.yml 里 jwt.* 段的字段绑到本类"。</w:t>
      </w:r>
    </w:p>
    <w:p>
      <w:r>
        <w:rPr>
          <w:rFonts w:ascii="微软雅黑" w:hAnsi="微软雅黑" w:eastAsia="微软雅黑"/>
          <w:b w:val="0"/>
          <w:sz w:val="21"/>
        </w:rPr>
        <w:t xml:space="preserve">  例如 yml 写 jwt.secret = xxx → 自动注入到 this.secret。</w:t>
      </w:r>
    </w:p>
    <w:p>
      <w:r>
        <w:rPr>
          <w:rFonts w:ascii="微软雅黑" w:hAnsi="微软雅黑" w:eastAsia="微软雅黑"/>
          <w:b w:val="0"/>
          <w:sz w:val="21"/>
        </w:rPr>
        <w:t>• private String secret: 签名密钥 (必填, 没默认值, 强制 yml 配)。生产用 &gt;32 字节随机字符串。</w:t>
      </w:r>
    </w:p>
    <w:p>
      <w:r>
        <w:rPr>
          <w:rFonts w:ascii="微软雅黑" w:hAnsi="微软雅黑" w:eastAsia="微软雅黑"/>
          <w:b w:val="0"/>
          <w:sz w:val="21"/>
        </w:rPr>
        <w:t>• private Long expiration = 7200000L: token 过期 ms (默认 2 小时, yml 不配就用这个)。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注意 ⭐: @ConfigurationProperties 只是【声明】, 默认不生成 Bean。必须在 SecurityAutoConfiguration 上加 @EnableConfigurationProperties(JwtProperties.class) 或者本类加 @Component 才能注入。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三、JwtUtil.java —— JWT 工具类</w:t>
      </w:r>
    </w:p>
    <w:p>
      <w:r>
        <w:rPr>
          <w:rFonts w:ascii="微软雅黑" w:hAnsi="微软雅黑" w:eastAsia="微软雅黑"/>
          <w:b w:val="0"/>
          <w:sz w:val="21"/>
        </w:rPr>
        <w:t>位置: mini-mall-common-security/util/JwtUtil.java</w:t>
      </w:r>
    </w:p>
    <w:p>
      <w:r>
        <w:rPr>
          <w:rFonts w:ascii="微软雅黑" w:hAnsi="微软雅黑" w:eastAsia="微软雅黑"/>
          <w:b w:val="0"/>
          <w:sz w:val="21"/>
        </w:rPr>
        <w:t>职责: ① generateToken (登录时签发) ② parseToken (解析校验) ③ getXxxFromToken (便捷方法)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3.1 类声明 + 依赖注入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@RefreshScope</w:t>
        <w:br/>
        <w:t>public class JwtUtil {</w:t>
        <w:br/>
        <w:t xml:space="preserve">    @Autowired</w:t>
        <w:br/>
        <w:t xml:space="preserve">    private JwtProperties jwtProperties;</w:t>
        <w:br/>
        <w:t xml:space="preserve">    // ...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@Component: 让 Spring 把它当 Bean 管理(注意: 业务模块默认不扫 common 包, 后面 SecurityAutoConfiguration 还会用 @Import(JwtUtil.class) 显式引入更稳)。</w:t>
      </w:r>
    </w:p>
    <w:p>
      <w:r>
        <w:rPr>
          <w:rFonts w:ascii="微软雅黑" w:hAnsi="微软雅黑" w:eastAsia="微软雅黑"/>
          <w:b w:val="0"/>
          <w:sz w:val="21"/>
        </w:rPr>
        <w:t>• @RefreshScope: 配合 Nacos Config 热刷新。Nacos 上改了 jwt.secret 后, Spring 销毁本 Bean 重新创建, JwtProperties 重新注入新值, 不用重启服务。</w:t>
      </w:r>
    </w:p>
    <w:p>
      <w:r>
        <w:rPr>
          <w:rFonts w:ascii="微软雅黑" w:hAnsi="微软雅黑" w:eastAsia="微软雅黑"/>
          <w:b w:val="0"/>
          <w:sz w:val="21"/>
        </w:rPr>
        <w:t>• @Autowired JwtProperties: 字段注入, 拿到 yml 绑定的配置。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3.2 生成 token (generateToken)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String generateToken(Long userId, String username) {</w:t>
        <w:br/>
        <w:t xml:space="preserve">    // 1. 业务数据塞 claims (token 的 payload 段)</w:t>
        <w:br/>
        <w:t xml:space="preserve">    Map&lt;String, Object&gt; claims = new HashMap&lt;&gt;();</w:t>
        <w:br/>
        <w:t xml:space="preserve">    claims.put("userId", userId);</w:t>
        <w:br/>
        <w:t xml:space="preserve">    claims.put("username", username);</w:t>
        <w:br/>
        <w:br/>
        <w:t xml:space="preserve">    // 2. Jwts.builder() 链式生成: claims + 时间戳 + 签名 → xxx.yyy.zzz</w:t>
        <w:br/>
        <w:t xml:space="preserve">    return Jwts.builder()</w:t>
        <w:br/>
        <w:t xml:space="preserve">            .claims(claims)</w:t>
        <w:br/>
        <w:t xml:space="preserve">            .issuedAt(new Date())</w:t>
        <w:br/>
        <w:t xml:space="preserve">            .expiration(new Date(System.currentTimeMillis() + jwtProperties.getExpiration()))</w:t>
        <w:br/>
        <w:t xml:space="preserve">            .signWith(getSigningKey())</w:t>
        <w:br/>
        <w:t xml:space="preserve">            .compact();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逐行:</w:t>
      </w:r>
    </w:p>
    <w:p>
      <w:r>
        <w:rPr>
          <w:rFonts w:ascii="微软雅黑" w:hAnsi="微软雅黑" w:eastAsia="微软雅黑"/>
          <w:b w:val="0"/>
          <w:sz w:val="21"/>
        </w:rPr>
        <w:t>• Map&lt;String, Object&gt; claims: JWT 的 payload 段就是个 JSON, Java 里用 Map 表示。</w:t>
      </w:r>
    </w:p>
    <w:p>
      <w:r>
        <w:rPr>
          <w:rFonts w:ascii="微软雅黑" w:hAnsi="微软雅黑" w:eastAsia="微软雅黑"/>
          <w:b w:val="0"/>
          <w:sz w:val="21"/>
        </w:rPr>
        <w:t>• claims.put("userId", userId): 业务数据塞进去。解码 token 时能拿回来。</w:t>
      </w:r>
    </w:p>
    <w:p>
      <w:r>
        <w:rPr>
          <w:rFonts w:ascii="微软雅黑" w:hAnsi="微软雅黑" w:eastAsia="微软雅黑"/>
          <w:b w:val="0"/>
          <w:sz w:val="21"/>
        </w:rPr>
        <w:t>• Jwts.builder(): JJWT 库提供的【静态工厂】, 返回一个 JwtBuilder 对象, 用链式风格组装。</w:t>
      </w:r>
    </w:p>
    <w:p>
      <w:r>
        <w:rPr>
          <w:rFonts w:ascii="微软雅黑" w:hAnsi="微软雅黑" w:eastAsia="微软雅黑"/>
          <w:b w:val="0"/>
          <w:sz w:val="21"/>
        </w:rPr>
        <w:t>• .claims(claims): 设 payload。注意 JJWT 0.12+ 改成 .claims() 没有 set 前缀(老版本是 setClaims)。</w:t>
      </w:r>
    </w:p>
    <w:p>
      <w:r>
        <w:rPr>
          <w:rFonts w:ascii="微软雅黑" w:hAnsi="微软雅黑" w:eastAsia="微软雅黑"/>
          <w:b w:val="0"/>
          <w:sz w:val="21"/>
        </w:rPr>
        <w:t>• .issuedAt(new Date()): 签发时间(标准字段 iat)。</w:t>
      </w:r>
    </w:p>
    <w:p>
      <w:r>
        <w:rPr>
          <w:rFonts w:ascii="微软雅黑" w:hAnsi="微软雅黑" w:eastAsia="微软雅黑"/>
          <w:b w:val="0"/>
          <w:sz w:val="21"/>
        </w:rPr>
        <w:t>• .expiration(new Date(now + expiration)): 过期时间(标准字段 exp), 当前时间 + 配置的过期 ms。</w:t>
      </w:r>
    </w:p>
    <w:p>
      <w:r>
        <w:rPr>
          <w:rFonts w:ascii="微软雅黑" w:hAnsi="微软雅黑" w:eastAsia="微软雅黑"/>
          <w:b w:val="0"/>
          <w:sz w:val="21"/>
        </w:rPr>
        <w:t>• .signWith(getSigningKey()): 用密钥签名 (HMAC SHA256)。</w:t>
      </w:r>
    </w:p>
    <w:p>
      <w:r>
        <w:rPr>
          <w:rFonts w:ascii="微软雅黑" w:hAnsi="微软雅黑" w:eastAsia="微软雅黑"/>
          <w:b w:val="0"/>
          <w:sz w:val="21"/>
        </w:rPr>
        <w:t>• .compact(): 输出最终字符串 xxx.yyy.zzz 形式。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3.3 解析 token (parseToken)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Claims parseToken(String token) {</w:t>
        <w:br/>
        <w:t xml:space="preserve">    return Jwts.parser()</w:t>
        <w:br/>
        <w:t xml:space="preserve">            .verifyWith(getSigningKey())</w:t>
        <w:br/>
        <w:t xml:space="preserve">            .build()</w:t>
        <w:br/>
        <w:t xml:space="preserve">            .parseSignedClaims(token)</w:t>
        <w:br/>
        <w:t xml:space="preserve">            .getPayload();</w:t>
        <w:br/>
        <w:t>}</w:t>
        <w:br/>
        <w:br/>
        <w:t>public Long getUserIdFromToken(String token) {</w:t>
        <w:br/>
        <w:t xml:space="preserve">    return parseToken(token).get("userId", Long.class);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Jwts.parser(): 拿到一个 parser builder。</w:t>
      </w:r>
    </w:p>
    <w:p>
      <w:r>
        <w:rPr>
          <w:rFonts w:ascii="微软雅黑" w:hAnsi="微软雅黑" w:eastAsia="微软雅黑"/>
          <w:b w:val="0"/>
          <w:sz w:val="21"/>
        </w:rPr>
        <w:t>• .verifyWith(getSigningKey()): 设密钥, 解析时会用它【验签】(同一密钥才能解开签名)。</w:t>
      </w:r>
    </w:p>
    <w:p>
      <w:r>
        <w:rPr>
          <w:rFonts w:ascii="微软雅黑" w:hAnsi="微软雅黑" w:eastAsia="微软雅黑"/>
          <w:b w:val="0"/>
          <w:sz w:val="21"/>
        </w:rPr>
        <w:t xml:space="preserve">  签名验证失败会抛 SignatureException, 上游用 try-catch 兜住返 401。</w:t>
      </w:r>
    </w:p>
    <w:p>
      <w:r>
        <w:rPr>
          <w:rFonts w:ascii="微软雅黑" w:hAnsi="微软雅黑" w:eastAsia="微软雅黑"/>
          <w:b w:val="0"/>
          <w:sz w:val="21"/>
        </w:rPr>
        <w:t>• .build(): 构造完成。</w:t>
      </w:r>
    </w:p>
    <w:p>
      <w:r>
        <w:rPr>
          <w:rFonts w:ascii="微软雅黑" w:hAnsi="微软雅黑" w:eastAsia="微软雅黑"/>
          <w:b w:val="0"/>
          <w:sz w:val="21"/>
        </w:rPr>
        <w:t>• .parseSignedClaims(token): 真正解析, 返回 Jws&lt;Claims&gt;。</w:t>
      </w:r>
    </w:p>
    <w:p>
      <w:r>
        <w:rPr>
          <w:rFonts w:ascii="微软雅黑" w:hAnsi="微软雅黑" w:eastAsia="微软雅黑"/>
          <w:b w:val="0"/>
          <w:sz w:val="21"/>
        </w:rPr>
        <w:t>• .getPayload(): 拿 payload Map, 我们当时塞进去的 userId/username 都在里面。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3.4 私有: 生成 SecretKey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SecretKey getSigningKey() {</w:t>
        <w:br/>
        <w:t xml:space="preserve">    return Keys.hmacShaKeyFor(jwtProperties.getSecret().getBytes(StandardCharsets.UTF_8));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Keys.hmacShaKeyFor(bytes): JJWT 提供的工具, 把字节数组包装成 HMAC SecretKey 对象。</w:t>
      </w:r>
    </w:p>
    <w:p>
      <w:r>
        <w:rPr>
          <w:rFonts w:ascii="微软雅黑" w:hAnsi="微软雅黑" w:eastAsia="微软雅黑"/>
          <w:b w:val="0"/>
          <w:sz w:val="21"/>
        </w:rPr>
        <w:t>• .getBytes(StandardCharsets.UTF_8): 字符串 → 字节, 显式 UTF-8 避免不同 OS 默认编码不一致。</w:t>
      </w:r>
    </w:p>
    <w:p>
      <w:r>
        <w:rPr>
          <w:rFonts w:ascii="微软雅黑" w:hAnsi="微软雅黑" w:eastAsia="微软雅黑"/>
          <w:b w:val="0"/>
          <w:sz w:val="21"/>
        </w:rPr>
        <w:t>• ⚠ secret 必须 &gt;= 32 字节, 否则 HMAC-SHA256 算法拒绝 (会抛 WeakKeyException)。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四、SecurityContextHolder.java —— ThreadLocal 用户上下文</w:t>
      </w:r>
    </w:p>
    <w:p>
      <w:r>
        <w:rPr>
          <w:rFonts w:ascii="微软雅黑" w:hAnsi="微软雅黑" w:eastAsia="微软雅黑"/>
          <w:b w:val="0"/>
          <w:sz w:val="21"/>
        </w:rPr>
        <w:t>位置: mini-mall-common-core/context/SecurityContextHolder.java (不在 common-security 里, 因为它更底层, common-core 就提供, common-security 只是【用】它)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4.1 核心容器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SecurityContextHolder {</w:t>
        <w:br/>
        <w:t xml:space="preserve">    private static final TransmittableThreadLocal&lt;Map&lt;String, Object&gt;&gt; CONTEXT</w:t>
        <w:br/>
        <w:t xml:space="preserve">            = new TransmittableThreadLocal&lt;&gt;() {</w:t>
        <w:br/>
        <w:t xml:space="preserve">        @Override</w:t>
        <w:br/>
        <w:t xml:space="preserve">        protected Map&lt;String, Object&gt; initialValue() {</w:t>
        <w:br/>
        <w:t xml:space="preserve">            return new HashMap&lt;&gt;();</w:t>
        <w:br/>
        <w:t xml:space="preserve">        }</w:t>
        <w:br/>
        <w:t xml:space="preserve">    };</w:t>
        <w:br/>
        <w:br/>
        <w:t xml:space="preserve">    public static final String USER_ID_KEY = "user_id";</w:t>
        <w:br/>
        <w:t xml:space="preserve">    public static final String USER_NAME_KEY = "user_name";</w:t>
        <w:br/>
        <w:t xml:space="preserve">    // ...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TransmittableThreadLocal: 阿里开源的 TTL 库, 比 JDK ThreadLocal 多一个能力 — 线程池场景下能把上下文【自动传递】到工作线程。普通 ThreadLocal 配合 ExecutorService 会丢上下文。</w:t>
      </w:r>
    </w:p>
    <w:p>
      <w:r>
        <w:rPr>
          <w:rFonts w:ascii="微软雅黑" w:hAnsi="微软雅黑" w:eastAsia="微软雅黑"/>
          <w:b w:val="0"/>
          <w:sz w:val="21"/>
        </w:rPr>
        <w:t>• Map&lt;String, Object&gt;: 为啥不直接存 Long userId? 未来可能要存 userName/tenantId/roles 等多个字段, 用 Map 统一装, 一个 ThreadLocal 就够。</w:t>
      </w:r>
    </w:p>
    <w:p>
      <w:r>
        <w:rPr>
          <w:rFonts w:ascii="微软雅黑" w:hAnsi="微软雅黑" w:eastAsia="微软雅黑"/>
          <w:b w:val="0"/>
          <w:sz w:val="21"/>
        </w:rPr>
        <w:t>• initialValue() 返回空 Map: 首次 get() 时如果还没 set, 自动给个空 Map, 避免 NPE。</w:t>
      </w:r>
    </w:p>
    <w:p>
      <w:r>
        <w:rPr>
          <w:rFonts w:ascii="微软雅黑" w:hAnsi="微软雅黑" w:eastAsia="微软雅黑"/>
          <w:b w:val="0"/>
          <w:sz w:val="21"/>
        </w:rPr>
        <w:t>• USER_ID_KEY / USER_NAME_KEY: Map 的 key 用常量, 防止打错字。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4.2 业务便捷方法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static void setUserId(String userId) {</w:t>
        <w:br/>
        <w:t xml:space="preserve">    set(USER_ID_KEY, userId);</w:t>
        <w:br/>
        <w:t>}</w:t>
        <w:br/>
        <w:br/>
        <w:t>public static Long getUserId() {</w:t>
        <w:br/>
        <w:t xml:space="preserve">    String userIdStr = get(USER_ID_KEY);</w:t>
        <w:br/>
        <w:t xml:space="preserve">    return userIdStr.isEmpty() ? 0L : Long.parseLong(userIdStr);</w:t>
        <w:br/>
        <w:t>}</w:t>
        <w:br/>
        <w:br/>
        <w:t>public static void remove() {</w:t>
        <w:br/>
        <w:t xml:space="preserve">    CONTEXT.remove();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setUserId/getUserId: 业务代码用这两个, 不直接玩 Map。</w:t>
      </w:r>
    </w:p>
    <w:p>
      <w:r>
        <w:rPr>
          <w:rFonts w:ascii="微软雅黑" w:hAnsi="微软雅黑" w:eastAsia="微软雅黑"/>
          <w:b w:val="0"/>
          <w:sz w:val="21"/>
        </w:rPr>
        <w:t>• 没登录时 getUserId() 返回 0L (而不是 null), 业务代码不用判 null, 简单很多。FeignAuthInterceptor 也靠 "uid != 0L" 决定要不要塞头。</w:t>
      </w:r>
    </w:p>
    <w:p>
      <w:r>
        <w:rPr>
          <w:rFonts w:ascii="微软雅黑" w:hAnsi="微软雅黑" w:eastAsia="微软雅黑"/>
          <w:b w:val="0"/>
          <w:sz w:val="21"/>
        </w:rPr>
        <w:t>• remove(): ⭐⭐⭐ 拦截器 afterCompletion 里【必须】调, 否则 Tomcat 线程池复用时, 下一个请求会看到上一个用户的 userId。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五、HeaderInterceptor.java —— 进站拦截器</w:t>
      </w:r>
    </w:p>
    <w:p>
      <w:r>
        <w:rPr>
          <w:rFonts w:ascii="微软雅黑" w:hAnsi="微软雅黑" w:eastAsia="微软雅黑"/>
          <w:b w:val="0"/>
          <w:sz w:val="21"/>
        </w:rPr>
        <w:t>位置: mini-mall-common-security/interceptor/HeaderInterceptor.java</w:t>
      </w:r>
    </w:p>
    <w:p>
      <w:r>
        <w:rPr>
          <w:rFonts w:ascii="微软雅黑" w:hAnsi="微软雅黑" w:eastAsia="微软雅黑"/>
          <w:b w:val="0"/>
          <w:sz w:val="21"/>
        </w:rPr>
        <w:t>职责: 把 HTTP 头 X-User-Id 的值塞进 SecurityContextHolder, Controller 后续能直接拿。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public class HeaderInterceptor implements HandlerInterceptor {</w:t>
        <w:br/>
        <w:br/>
        <w:t xml:space="preserve">    public static final String HEADER_USER_ID = "X-User-Id";</w:t>
        <w:br/>
        <w:t xml:space="preserve">    public static final String HEADER_USER_NAME = "X-User-Name";</w:t>
        <w:br/>
        <w:br/>
        <w:t xml:space="preserve">    @Override</w:t>
        <w:br/>
        <w:t xml:space="preserve">    public boolean preHandle(HttpServletRequest request, HttpServletResponse response, Object handler) {</w:t>
        <w:br/>
        <w:t xml:space="preserve">        String userId = request.getHeader(HEADER_USER_ID);</w:t>
        <w:br/>
        <w:t xml:space="preserve">        if (StringUtils.hasText(userId)) {</w:t>
        <w:br/>
        <w:t xml:space="preserve">            SecurityContextHolder.setUserId(userId);</w:t>
        <w:br/>
        <w:t xml:space="preserve">        }</w:t>
        <w:br/>
        <w:t xml:space="preserve">        String userName = request.getHeader(HEADER_USER_NAME);</w:t>
        <w:br/>
        <w:t xml:space="preserve">        if (StringUtils.hasText(userName)) {</w:t>
        <w:br/>
        <w:t xml:space="preserve">            SecurityContextHolder.setUserName(userName);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 HttpServletResponse response, Object handler, Exception ex) {</w:t>
        <w:br/>
        <w:t xml:space="preserve">        SecurityContextHolder.remove();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逐行解释:</w:t>
      </w:r>
    </w:p>
    <w:p>
      <w:r>
        <w:rPr>
          <w:rFonts w:ascii="微软雅黑" w:hAnsi="微软雅黑" w:eastAsia="微软雅黑"/>
          <w:b w:val="0"/>
          <w:sz w:val="21"/>
        </w:rPr>
        <w:t>• implements HandlerInterceptor: Spring MVC 的标准拦截器接口, 有 3 个钩子方法 (preHandle/postHandle/afterCompletion), 我们只用 2 个。</w:t>
      </w:r>
    </w:p>
    <w:p>
      <w:r>
        <w:rPr>
          <w:rFonts w:ascii="微软雅黑" w:hAnsi="微软雅黑" w:eastAsia="微软雅黑"/>
          <w:b w:val="0"/>
          <w:sz w:val="21"/>
        </w:rPr>
        <w:t>• HEADER_USER_ID 常量: 不要直接写字符串 "X-User-Id", 出错难排查; 用常量, 还能给 FeignAuthInterceptor 复用(同一个名字才能配对)。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preHandle (Controller 跑之前):</w:t>
      </w:r>
    </w:p>
    <w:p>
      <w:r>
        <w:rPr>
          <w:rFonts w:ascii="微软雅黑" w:hAnsi="微软雅黑" w:eastAsia="微软雅黑"/>
          <w:b w:val="0"/>
          <w:sz w:val="21"/>
        </w:rPr>
        <w:t>• request.getHeader(HEADER_USER_ID): 从 HTTP 请求头读 X-User-Id 的值(字符串)。</w:t>
      </w:r>
    </w:p>
    <w:p>
      <w:r>
        <w:rPr>
          <w:rFonts w:ascii="微软雅黑" w:hAnsi="微软雅黑" w:eastAsia="微软雅黑"/>
          <w:b w:val="0"/>
          <w:sz w:val="21"/>
        </w:rPr>
        <w:t>• StringUtils.hasText(userId): Spring 的工具方法, 等价于 "userId 不为 null 且去空白后非空"。</w:t>
      </w:r>
    </w:p>
    <w:p>
      <w:r>
        <w:rPr>
          <w:rFonts w:ascii="微软雅黑" w:hAnsi="微软雅黑" w:eastAsia="微软雅黑"/>
          <w:b w:val="0"/>
          <w:sz w:val="21"/>
        </w:rPr>
        <w:t>• SecurityContextHolder.setUserId(userId): 塞进当前线程的 ThreadLocal。</w:t>
      </w:r>
    </w:p>
    <w:p>
      <w:r>
        <w:rPr>
          <w:rFonts w:ascii="微软雅黑" w:hAnsi="微软雅黑" w:eastAsia="微软雅黑"/>
          <w:b w:val="0"/>
          <w:sz w:val="21"/>
        </w:rPr>
        <w:t>• userName 同样套路, 但目前 gateway 没塞 X-User-Name 头, 这段是预留扩展。</w:t>
      </w:r>
    </w:p>
    <w:p>
      <w:r>
        <w:rPr>
          <w:rFonts w:ascii="微软雅黑" w:hAnsi="微软雅黑" w:eastAsia="微软雅黑"/>
          <w:b w:val="0"/>
          <w:sz w:val="21"/>
        </w:rPr>
        <w:t>• return true: 必须返回 true, 否则 Spring 会拦下请求不让进 Controller。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afterCompletion (Controller 跑完之后, 视图渲染也完成时):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SecurityContextHolder.remove(): 清当前线程上下文。如果不清, Tomcat 线程池下一次复用这个线程时, 上次的用户残留还在 ThreadLocal 里, 会导致 "我看到了别人的订单" 这种灵异 bug。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⭐ 这个拦截器【不】做鉴权拒绝 ("不放进")。鉴权拒绝是网关 AuthGlobalFilter 的事 (没 token 直接返 401)。这里只负责 "如果有 X-User-Id 头, 就放进 ThreadLocal"。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六、FeignAuthInterceptor.java —— 出站拦截器</w:t>
      </w:r>
    </w:p>
    <w:p>
      <w:r>
        <w:rPr>
          <w:rFonts w:ascii="微软雅黑" w:hAnsi="微软雅黑" w:eastAsia="微软雅黑"/>
          <w:b w:val="0"/>
          <w:sz w:val="21"/>
        </w:rPr>
        <w:t>位置: mini-mall-common-security/interceptor/FeignAuthInterceptor.java</w:t>
      </w:r>
    </w:p>
    <w:p>
      <w:r>
        <w:rPr>
          <w:rFonts w:ascii="微软雅黑" w:hAnsi="微软雅黑" w:eastAsia="微软雅黑"/>
          <w:b w:val="0"/>
          <w:sz w:val="21"/>
        </w:rPr>
        <w:t>职责: 跟 HeaderInterceptor 对称 —— 反向, 把 SecurityContextHolder 的 userId 写回 X-User-Id 头, 让 Feign 调用自动带上去。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public class FeignAuthInterceptor implements RequestInterceptor {</w:t>
        <w:br/>
        <w:br/>
        <w:t xml:space="preserve">    @Override</w:t>
        <w:br/>
        <w:t xml:space="preserve">    public void apply(RequestTemplate template) {</w:t>
        <w:br/>
        <w:t xml:space="preserve">        Long uid = SecurityContextHolder.getUserId();</w:t>
        <w:br/>
        <w:t xml:space="preserve">        String uname = SecurityContextHolder.getUserName();</w:t>
        <w:br/>
        <w:t xml:space="preserve">        if (uid != 0L) {</w:t>
        <w:br/>
        <w:t xml:space="preserve">            template.header(HeaderInterceptor.HEADER_USER_ID, String.valueOf(uid));</w:t>
        <w:br/>
        <w:t xml:space="preserve">        }</w:t>
        <w:br/>
        <w:t xml:space="preserve">        if (StringUtils.hasText(uname)) {</w:t>
        <w:br/>
        <w:t xml:space="preserve">            template.header(HeaderInterceptor.HEADER_USER_NAME, uname);</w:t>
        <w:br/>
        <w:t xml:space="preserve">        }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逐行解释:</w:t>
      </w:r>
    </w:p>
    <w:p>
      <w:r>
        <w:rPr>
          <w:rFonts w:ascii="微软雅黑" w:hAnsi="微软雅黑" w:eastAsia="微软雅黑"/>
          <w:b w:val="0"/>
          <w:sz w:val="21"/>
        </w:rPr>
        <w:t>• implements feign.RequestInterceptor: 这是 OpenFeign 的拦截器接口 (注意包名是 feign.* 不是 Spring 的 HandlerInterceptor, 完全两套机制)。</w:t>
      </w:r>
    </w:p>
    <w:p>
      <w:r>
        <w:rPr>
          <w:rFonts w:ascii="微软雅黑" w:hAnsi="微软雅黑" w:eastAsia="微软雅黑"/>
          <w:b w:val="0"/>
          <w:sz w:val="21"/>
        </w:rPr>
        <w:t>• apply(RequestTemplate template): Feign 准备发 HTTP 出去之前, 给我们最后改 template 的机会。</w:t>
      </w:r>
    </w:p>
    <w:p>
      <w:r>
        <w:rPr>
          <w:rFonts w:ascii="微软雅黑" w:hAnsi="微软雅黑" w:eastAsia="微软雅黑"/>
          <w:b w:val="0"/>
          <w:sz w:val="21"/>
        </w:rPr>
        <w:t>• RequestTemplate: Feign 内部抽象的 "待发请求", 提供 header()/query()/body() 等方法可改。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• SecurityContextHolder.getUserId(): 从【当前线程】的 ThreadLocal 拿 userId。</w:t>
      </w:r>
    </w:p>
    <w:p>
      <w:r>
        <w:rPr>
          <w:rFonts w:ascii="微软雅黑" w:hAnsi="微软雅黑" w:eastAsia="微软雅黑"/>
          <w:b w:val="0"/>
          <w:sz w:val="21"/>
        </w:rPr>
        <w:t xml:space="preserve">  ⭐ 注意: Feign 调用发生在 Controller 调 Service 的同一线程, 所以这里能拿到 HeaderInterceptor 刚塞进去的值。</w:t>
      </w:r>
    </w:p>
    <w:p>
      <w:r>
        <w:rPr>
          <w:rFonts w:ascii="微软雅黑" w:hAnsi="微软雅黑" w:eastAsia="微软雅黑"/>
          <w:b w:val="0"/>
          <w:sz w:val="21"/>
        </w:rPr>
        <w:t>• if (uid != 0L): 0 表示没登录 (我们的约定), 没登录就不塞头, 下游会知道是匿名请求。</w:t>
      </w:r>
    </w:p>
    <w:p>
      <w:r>
        <w:rPr>
          <w:rFonts w:ascii="微软雅黑" w:hAnsi="微软雅黑" w:eastAsia="微软雅黑"/>
          <w:b w:val="0"/>
          <w:sz w:val="21"/>
        </w:rPr>
        <w:t>• template.header(HEADER_USER_ID, String.valueOf(uid)): 往 HTTP 头加 X-User-Id: 数字。</w:t>
      </w:r>
    </w:p>
    <w:p>
      <w:r>
        <w:rPr>
          <w:rFonts w:ascii="微软雅黑" w:hAnsi="微软雅黑" w:eastAsia="微软雅黑"/>
          <w:b w:val="0"/>
          <w:sz w:val="21"/>
        </w:rPr>
        <w:t>• 用 HeaderInterceptor.HEADER_USER_ID 常量, 确保跟入站读的是同一个头名。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⭐ 这个 Bean 怎么被 Feign 发现? 看下一节 SecurityAutoConfiguration: 我们用 @Bean 注册它, Feign 启动时会自动收集所有 RequestInterceptor 类型的 Bean。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七、WebMvcConfig + SecurityAutoConfiguration —— 自动装配 (踩坑核心)</w:t>
      </w:r>
    </w:p>
    <w:p>
      <w:r>
        <w:rPr>
          <w:rFonts w:ascii="微软雅黑" w:hAnsi="微软雅黑" w:eastAsia="微软雅黑"/>
          <w:b/>
          <w:color w:val="C00000"/>
          <w:sz w:val="21"/>
        </w:rPr>
        <w:t>这两个类的设计是本次最关键也最容易踩坑的地方。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7.1 SecurityAutoConfiguration.java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@AutoConfiguration</w:t>
        <w:br/>
        <w:t>@EnableConfigurationProperties(JwtProperties.class)</w:t>
        <w:br/>
        <w:t>@Import(JwtUtil.class)</w:t>
        <w:br/>
        <w:t>public class SecurityAutoConfiguration {</w:t>
        <w:br/>
        <w:br/>
        <w:t xml:space="preserve">    @Bean</w:t>
        <w:br/>
        <w:t xml:space="preserve">    public FeignAuthInterceptor feignAuthInterceptor() {</w:t>
        <w:br/>
        <w:t xml:space="preserve">        return new FeignAuthInterceptor();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逐行解释:</w:t>
      </w:r>
    </w:p>
    <w:p>
      <w:r>
        <w:rPr>
          <w:rFonts w:ascii="微软雅黑" w:hAnsi="微软雅黑" w:eastAsia="微软雅黑"/>
          <w:b w:val="0"/>
          <w:sz w:val="21"/>
        </w:rPr>
        <w:t>• @AutoConfiguration: Spring Boot 3 引入的注解, 专门给 "被 imports 文件加载的配置类" 用。继承 @Configuration + 加元数据让 Spring Boot 顺序更可控。</w:t>
      </w:r>
    </w:p>
    <w:p>
      <w:r>
        <w:rPr>
          <w:rFonts w:ascii="微软雅黑" w:hAnsi="微软雅黑" w:eastAsia="微软雅黑"/>
          <w:b w:val="0"/>
          <w:sz w:val="21"/>
        </w:rPr>
        <w:t>• @EnableConfigurationProperties(JwtProperties.class): 让 JwtProperties 真正实例化为 Bean。上面说过, @ConfigurationProperties 只是声明, 这里才激活。</w:t>
      </w:r>
    </w:p>
    <w:p>
      <w:r>
        <w:rPr>
          <w:rFonts w:ascii="微软雅黑" w:hAnsi="微软雅黑" w:eastAsia="微软雅黑"/>
          <w:b w:val="0"/>
          <w:sz w:val="21"/>
        </w:rPr>
        <w:t>• @Import(JwtUtil.class): 显式把 JwtUtil 引入 Spring 容器。因为业务模块默认不扫 common.security 包, 即使 JwtUtil 有 @Component 也不会被自动扫描。这里 @Import 等于 "手动把它塞进去"。</w:t>
      </w:r>
    </w:p>
    <w:p>
      <w:r>
        <w:rPr>
          <w:rFonts w:ascii="微软雅黑" w:hAnsi="微软雅黑" w:eastAsia="微软雅黑"/>
          <w:b w:val="0"/>
          <w:sz w:val="21"/>
        </w:rPr>
        <w:t>• @Bean FeignAuthInterceptor: 用 @Bean 方法注册, Feign 启动时会自动收集所有 RequestInterceptor Bean。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⭐ 注意: WebMvcConfig 不在 @Import 里! 原因看 7.2。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7.2 WebMvcConfig.java —— 必须独立 @AutoConfiguration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@AutoConfiguration</w:t>
        <w:br/>
        <w:t>@ConditionalOnClass(name = "org.springframework.web.servlet.config.annotation.WebMvcConfigurer")</w:t>
        <w:br/>
        <w:t>public class WebMvcConfig implements WebMvcConfigurer {</w:t>
        <w:br/>
        <w:br/>
        <w:t xml:space="preserve">    @Override</w:t>
        <w:br/>
        <w:t xml:space="preserve">    public void addInterceptors(InterceptorRegistry registry) {</w:t>
        <w:br/>
        <w:t xml:space="preserve">        registry.addInterceptor(new HeaderInterceptor());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逐行:</w:t>
      </w:r>
    </w:p>
    <w:p>
      <w:r>
        <w:rPr>
          <w:rFonts w:ascii="微软雅黑" w:hAnsi="微软雅黑" w:eastAsia="微软雅黑"/>
          <w:b w:val="0"/>
          <w:sz w:val="21"/>
        </w:rPr>
        <w:t>• @AutoConfiguration: 关键!! 不是 @Configuration。@AutoConfiguration 的类才会被 imports 文件加载, Spring 用 ASM 字节码扫描预检 @ConditionalOnClass。</w:t>
      </w:r>
    </w:p>
    <w:p>
      <w:r>
        <w:rPr>
          <w:rFonts w:ascii="微软雅黑" w:hAnsi="微软雅黑" w:eastAsia="微软雅黑"/>
          <w:b w:val="0"/>
          <w:sz w:val="21"/>
        </w:rPr>
        <w:t>• @ConditionalOnClass(name="...WebMvcConfigurer"): 条件激活 — 只有 classpath 里【有】WebMvcConfigurer 这个类才生效。</w:t>
      </w:r>
    </w:p>
    <w:p>
      <w:r>
        <w:rPr>
          <w:rFonts w:ascii="微软雅黑" w:hAnsi="微软雅黑" w:eastAsia="微软雅黑"/>
          <w:b w:val="0"/>
          <w:sz w:val="21"/>
        </w:rPr>
        <w:t xml:space="preserve">  ⭐ name 必须用【字符串形式】不能用 value=class.class —— 字符串让 Spring 用 ASM 在 classpath 字节码里搜类名, 完全不加载本类; 用 class 引用反而会强制 JVM 加载, 条件检查来不及。</w:t>
      </w:r>
    </w:p>
    <w:p>
      <w:r>
        <w:rPr>
          <w:rFonts w:ascii="微软雅黑" w:hAnsi="微软雅黑" w:eastAsia="微软雅黑"/>
          <w:b w:val="0"/>
          <w:sz w:val="21"/>
        </w:rPr>
        <w:t>• implements WebMvcConfigurer: Spring MVC 的标准 "配置 MVC" 接口, Spring 启动时找所有 WebMvcConfigurer Bean, 依次调 addInterceptors。</w:t>
      </w:r>
    </w:p>
    <w:p>
      <w:r>
        <w:rPr>
          <w:rFonts w:ascii="微软雅黑" w:hAnsi="微软雅黑" w:eastAsia="微软雅黑"/>
          <w:b w:val="0"/>
          <w:sz w:val="21"/>
        </w:rPr>
        <w:t>• addInterceptor(new HeaderInterceptor()): 把我们的拦截器注册到拦截链。默认拦所有路径 (相当于 .addPathPatterns("/**"))。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7.3 AutoConfiguration.imports —— Spring Boot 3 的自动装配清单</w:t>
      </w:r>
    </w:p>
    <w:p>
      <w:r>
        <w:rPr>
          <w:rFonts w:ascii="微软雅黑" w:hAnsi="微软雅黑" w:eastAsia="微软雅黑"/>
          <w:b w:val="0"/>
          <w:sz w:val="21"/>
        </w:rPr>
        <w:t>位置: src/main/resources/META-INF/spring/org.springframework.boot.autoconfigure.AutoConfiguration.imports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com.minimall.common.security.config.SecurityAutoConfiguration</w:t>
        <w:br/>
        <w:t>com.minimall.common.security.config.WebMvcConfig</w:t>
      </w:r>
    </w:p>
    <w:p>
      <w:r>
        <w:rPr>
          <w:rFonts w:ascii="微软雅黑" w:hAnsi="微软雅黑" w:eastAsia="微软雅黑"/>
          <w:b w:val="0"/>
          <w:sz w:val="21"/>
        </w:rPr>
        <w:t>• 这是 Spring Boot 3 的新格式, 替代了老的 spring.factories。</w:t>
      </w:r>
    </w:p>
    <w:p>
      <w:r>
        <w:rPr>
          <w:rFonts w:ascii="微软雅黑" w:hAnsi="微软雅黑" w:eastAsia="微软雅黑"/>
          <w:b w:val="0"/>
          <w:sz w:val="21"/>
        </w:rPr>
        <w:t>• 每行一个全限定类名, Spring Boot 启动扫所有 jar 的这个文件, 用 ASM 扫描每个类的 @ConditionalOnClass 等条件注解, 符合条件才真正加载并实例化。</w:t>
      </w:r>
    </w:p>
    <w:p>
      <w:r>
        <w:rPr>
          <w:rFonts w:ascii="微软雅黑" w:hAnsi="微软雅黑" w:eastAsia="微软雅黑"/>
          <w:b w:val="0"/>
          <w:sz w:val="21"/>
        </w:rPr>
        <w:t>• 这里写 WebMvcConfig 一行就关键: gateway (WebFlux) 启动时, Spring 用 ASM 看到 @ConditionalOnClass(name="WebMvcConfigurer") → 去 classpath 找 → 找不到 → 直接跳过, JVM 根本不加载这个类 → gateway 不会爆 NoClassDefFoundError。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7.4 早期错误做法 (会爆 NoClassDefFoundError)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错误版: 在 SecurityAutoConfiguration 里直接 @Import(WebMvcConfig.class)</w:t>
        <w:br/>
        <w:t>@AutoConfiguration</w:t>
        <w:br/>
        <w:t>@Import({WebMvcConfig.class, JwtUtil.class})   ← Class 字面量, 强制 JVM 加载</w:t>
        <w:br/>
        <w:t>public class SecurityAutoConfiguration { ... }</w:t>
        <w:br/>
        <w:br/>
        <w:t>// gateway 启动时报错:</w:t>
        <w:br/>
        <w:t>// Caused by: java.lang.NoClassDefFoundError:</w:t>
        <w:br/>
        <w:t>//   org/springframework/web/servlet/config/annotation/WebMvcConfigurer</w:t>
      </w:r>
    </w:p>
    <w:p>
      <w:r>
        <w:rPr>
          <w:rFonts w:ascii="微软雅黑" w:hAnsi="微软雅黑" w:eastAsia="微软雅黑"/>
          <w:b w:val="0"/>
          <w:sz w:val="21"/>
        </w:rPr>
        <w:t>为什么错? @Import(WebMvcConfig.class) 是【Class 字面量引用】, JVM 加载 SecurityAutoConfiguration 字节码时, 必须解析 "@Import 引用了 WebMvcConfig" → 强制把 WebMvcConfig 加载进 ClassLoader → 发现 implements WebMvcConfigurer → 去 classpath 找这个接口 → gateway 没有 → 爆 NoClassDefFoundError。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@ConditionalOnClass 是给 "决定是否实例化 Bean" 用的, 类加载本身发生在它之前, 它根本来不及拦。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修复: WebMvcConfig 改走 imports 文件注册 + 升级为 @AutoConfiguration, Spring 用 ASM 预检 → 字符串名搜不到接口就跳过 → 类根本不加载 → 安全。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八、Controller 改造 (SEC.10)</w:t>
      </w:r>
    </w:p>
    <w:p>
      <w:r>
        <w:rPr>
          <w:rFonts w:ascii="微软雅黑" w:hAnsi="微软雅黑" w:eastAsia="微软雅黑"/>
          <w:b w:val="0"/>
          <w:sz w:val="21"/>
        </w:rPr>
        <w:t>总览: 8 个 Controller 共改 25 处 @RequestHeader → SecurityContextHolder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8.1 简单端点改造 (情况 A: @RequestHeader 是唯一参数)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改造前 ❌</w:t>
        <w:br/>
        <w:t>@GetMapping("/order/my")</w:t>
        <w:br/>
        <w:t>public Result&lt;List&lt;OrderListVO&gt;&gt; myOrders(</w:t>
        <w:br/>
        <w:t xml:space="preserve">        @RequestHeader("X-User-Id") Long userId) {</w:t>
        <w:br/>
        <w:t xml:space="preserve">    return Result.success(ordersService.listMyOrders(userId));</w:t>
        <w:br/>
        <w:t>}</w:t>
        <w:br/>
        <w:br/>
        <w:t>// 改造后 ✅</w:t>
        <w:br/>
        <w:t>@GetMapping("/order/my")</w:t>
        <w:br/>
        <w:t>public Result&lt;List&lt;OrderListVO&gt;&gt; myOrders() {</w:t>
        <w:br/>
        <w:t xml:space="preserve">    Long userId = SecurityContextHolder.getUserId();</w:t>
        <w:br/>
        <w:t xml:space="preserve">    return Result.success(ordersService.listMyOrders(userId));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方法签名删 userId 参数, 方法体第一行用 SecurityContextHolder.getUserId() 取。</w:t>
      </w:r>
    </w:p>
    <w:p>
      <w:r>
        <w:rPr>
          <w:rFonts w:ascii="微软雅黑" w:hAnsi="微软雅黑" w:eastAsia="微软雅黑"/>
          <w:b w:val="0"/>
          <w:sz w:val="21"/>
        </w:rPr>
        <w:t>• 业务代码逻辑【一行都没变】, 只换了 userId 的来源。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8.2 共存端点改造 (情况 B: 跟 @PathVariable / @RequestBody 同存)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改造前 ❌</w:t>
        <w:br/>
        <w:t>@PostMapping</w:t>
        <w:br/>
        <w:t>public Result&lt;Map&lt;String, Object&gt;&gt; create(</w:t>
        <w:br/>
        <w:t xml:space="preserve">        @RequestHeader("X-User-Id") Long userId,</w:t>
        <w:br/>
        <w:t xml:space="preserve">        @RequestBody CreateOrderDTO dto) {</w:t>
        <w:br/>
        <w:t xml:space="preserve">    return Result.success(ordersService.createOrder(userId, dto));</w:t>
        <w:br/>
        <w:t>}</w:t>
        <w:br/>
        <w:br/>
        <w:t>// 改造后 ✅</w:t>
        <w:br/>
        <w:t>@PostMapping</w:t>
        <w:br/>
        <w:t>public Result&lt;Map&lt;String, Object&gt;&gt; create(</w:t>
        <w:br/>
        <w:t xml:space="preserve">        @RequestBody CreateOrderDTO dto) {</w:t>
        <w:br/>
        <w:t xml:space="preserve">    Long userId = SecurityContextHolder.getUserId();</w:t>
        <w:br/>
        <w:t xml:space="preserve">    return Result.success(ordersService.createOrder(userId, dto));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只删 @RequestHeader 那一行参数 + 多余的逗号, 其他参数保留。</w:t>
      </w:r>
    </w:p>
    <w:p>
      <w:r>
        <w:rPr>
          <w:rFonts w:ascii="微软雅黑" w:hAnsi="微软雅黑" w:eastAsia="微软雅黑"/>
          <w:b w:val="0"/>
          <w:sz w:val="21"/>
        </w:rPr>
        <w:t>• ⚠ 注意逗号: "(@RequestHeader(...), @RequestBody Dto dto)" 改成 "(@RequestBody Dto dto)", 前面的逗号要清理掉。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8.3 不要改的情况 (admin 端点)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OrdersController 的发货端点 (admin), 注释明确说不要塞 userId</w:t>
        <w:br/>
        <w:t>@PutMapping("/{orderId}/ship")</w:t>
        <w:br/>
        <w:t>public Result&lt;Void&gt; ship(@PathVariable Long orderId,</w:t>
        <w:br/>
        <w:t xml:space="preserve">                         @RequestBody @Valid ShipOrderDTO dto) {</w:t>
        <w:br/>
        <w:t xml:space="preserve">    // ❌ 不要调 SecurityContextHolder.getUserId(), admin 操作不需要用户身份</w:t>
        <w:br/>
        <w:t xml:space="preserve">    ordersService.shipOrder(orderId, dto);</w:t>
        <w:br/>
        <w:t xml:space="preserve">    return Result.success();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教训: 不是所有端点都要拿 userId。admin 操作 / 公开端点本来就没用 userId, 改造时要看清原本有没有取, 没有就别改。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九、Feign Client 改造 (SEC.11)</w:t>
      </w:r>
    </w:p>
    <w:p>
      <w:r>
        <w:rPr>
          <w:rFonts w:ascii="微软雅黑" w:hAnsi="微软雅黑" w:eastAsia="微软雅黑"/>
          <w:b w:val="0"/>
          <w:sz w:val="21"/>
        </w:rPr>
        <w:t>总览: 2 个 Feign 接口 + 3 个 Fallback + 2 个 Service 调用方对齐 (3 处必须同步修改)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9.1 Feign 接口改造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改造前 ❌</w:t>
        <w:br/>
        <w:t>@FeignClient(name = "mini-mall-user", fallback = UserFeignClientFallback.class)</w:t>
        <w:br/>
        <w:t>public interface UserFeignClient {</w:t>
        <w:br/>
        <w:t xml:space="preserve">    @GetMapping("/user/address/{id}")</w:t>
        <w:br/>
        <w:t xml:space="preserve">    Result&lt;Map&lt;String, Object&gt;&gt; getAddress(</w:t>
        <w:br/>
        <w:t xml:space="preserve">            @PathVariable("id") Long id,</w:t>
        <w:br/>
        <w:t xml:space="preserve">            @RequestHeader("X-User-Id") Long userId);   ← 显式形参</w:t>
        <w:br/>
        <w:t>}</w:t>
        <w:br/>
        <w:br/>
        <w:t>// 改造后 ✅</w:t>
        <w:br/>
        <w:t>@FeignClient(name = "mini-mall-user", fallback = UserFeignClientFallback.class)</w:t>
        <w:br/>
        <w:t>public interface UserFeignClient {</w:t>
        <w:br/>
        <w:t xml:space="preserve">    @GetMapping("/user/address/{id}")</w:t>
        <w:br/>
        <w:t xml:space="preserve">    Result&lt;Map&lt;String, Object&gt;&gt; getAddress(@PathVariable("id") Long id);</w:t>
        <w:br/>
        <w:t xml:space="preserve">    // X-User-Id 头由 FeignAuthInterceptor 自动加, 接口不再声明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删 @RequestHeader 形参, 同时 import 也要删 RequestHeader (IDE 标灰)。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9.2 Fallback 必须同步对齐 (容易漏!)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改造前 ❌</w:t>
        <w:br/>
        <w:t>@Component</w:t>
        <w:br/>
        <w:t>public class UserFeignClientFallback implements UserFeignClient {</w:t>
        <w:br/>
        <w:t xml:space="preserve">    @Override</w:t>
        <w:br/>
        <w:t xml:space="preserve">    public Result&lt;Map&lt;String, Object&gt;&gt; getAddress(Long id, Long userId) {</w:t>
        <w:br/>
        <w:t xml:space="preserve">        log.warn("降级 addressId={} userId={}", id, userId);</w:t>
        <w:br/>
        <w:t xml:space="preserve">        return Result.error(503, "用户服务暂不可用");</w:t>
        <w:br/>
        <w:t xml:space="preserve">    }</w:t>
        <w:br/>
        <w:t>}</w:t>
        <w:br/>
        <w:br/>
        <w:t>// 改造后 ✅</w:t>
        <w:br/>
        <w:t>@Component</w:t>
        <w:br/>
        <w:t>public class UserFeignClientFallback implements UserFeignClient {</w:t>
        <w:br/>
        <w:t xml:space="preserve">    @Override</w:t>
        <w:br/>
        <w:t xml:space="preserve">    public Result&lt;Map&lt;String, Object&gt;&gt; getAddress(Long id) {</w:t>
        <w:br/>
        <w:t xml:space="preserve">        log.warn("降级 addressId={}", id);</w:t>
        <w:br/>
        <w:t xml:space="preserve">        return Result.error(503, "用户服务暂不可用");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Fallback 实现的方法签名必须跟接口一致, 不改会编译报 "未覆盖抽象方法"。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9.3 调用方也要同步删实参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改造前 ❌</w:t>
        <w:br/>
        <w:t>// OrdersServiceImpl line 124</w:t>
        <w:br/>
        <w:t>Result&lt;Map&lt;String, Object&gt;&gt; addrResp =</w:t>
        <w:br/>
        <w:t xml:space="preserve">    userFeignClient.getAddress(dto.getAddressId(), userId);</w:t>
        <w:br/>
        <w:br/>
        <w:t>// 改造后 ✅</w:t>
        <w:br/>
        <w:t>Result&lt;Map&lt;String, Object&gt;&gt; addrResp =</w:t>
        <w:br/>
        <w:t xml:space="preserve">    userFeignClient.getAddress(dto.getAddressId());</w:t>
        <w:br/>
        <w:t>// userId 由 FeignAuthInterceptor 自动透传, 这里不传</w:t>
      </w:r>
    </w:p>
    <w:p>
      <w:r>
        <w:rPr>
          <w:rFonts w:ascii="微软雅黑" w:hAnsi="微软雅黑" w:eastAsia="微软雅黑"/>
          <w:b/>
          <w:color w:val="C00000"/>
          <w:sz w:val="21"/>
        </w:rPr>
        <w:t>⭐ 教训: "删 Feign 接口形参" 是个【三处对齐】操作 —— 接口 / Fallback / 所有调用方, 缺一不可。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十、端到端验证 (SEC.12)</w:t>
      </w:r>
    </w:p>
    <w:p>
      <w:r>
        <w:rPr>
          <w:rFonts w:ascii="微软雅黑" w:hAnsi="微软雅黑" w:eastAsia="微软雅黑"/>
          <w:b w:val="0"/>
          <w:sz w:val="21"/>
        </w:rPr>
        <w:t>启动 4 个服务 + 用 alice/123456 登录, 跑 5 个 curl 测试都通过: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测试端点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/user/login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白名单跳过 + 发 token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拿到 token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/user/me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服务的 HeaderInterceptor 工作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userId=1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/user/address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服务 SecurityContextHolder 正常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返回 alice 2 个地址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/order/my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 服务也独立工作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返回 alice 14 个订单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/user/1/with-product/1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出站 (user→product) 不破坏链路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返回 user+product 数据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十一、3 个踩坑实录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@ConditionalOnClass + @Import 不要混用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详见第七章 7.4。教训: 用 imports 文件 + 字符串名才能让 ASM 预检生效。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provided scope 不传递</w:t>
      </w:r>
    </w:p>
    <w:p>
      <w:r>
        <w:rPr>
          <w:rFonts w:ascii="微软雅黑" w:hAnsi="微软雅黑" w:eastAsia="微软雅黑"/>
          <w:b w:val="0"/>
          <w:sz w:val="21"/>
        </w:rPr>
        <w:t>common-security 用 spring-webmvc (provided), 业务服务编译报缺 jakarta.servlet。</w:t>
      </w:r>
    </w:p>
    <w:p>
      <w:r>
        <w:rPr>
          <w:rFonts w:ascii="微软雅黑" w:hAnsi="微软雅黑" w:eastAsia="微软雅黑"/>
          <w:b w:val="0"/>
          <w:sz w:val="21"/>
        </w:rPr>
        <w:t>原因: Maven 的 provided 依赖【不传递】给下游。</w:t>
      </w:r>
    </w:p>
    <w:p>
      <w:r>
        <w:rPr>
          <w:rFonts w:ascii="微软雅黑" w:hAnsi="微软雅黑" w:eastAsia="微软雅黑"/>
          <w:b w:val="0"/>
          <w:sz w:val="21"/>
        </w:rPr>
        <w:t>解决: common-security pom 显式加 jakarta.servlet-api 作为 provided。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&lt;groupId&gt;jakarta.servlet&lt;/groupId&gt;</w:t>
        <w:br/>
        <w:t xml:space="preserve">    &lt;artifactId&gt;jakarta.servlet-api&lt;/artifactId&gt;</w:t>
        <w:br/>
        <w:t xml:space="preserve">    &lt;scope&gt;provided&lt;/scope&gt;</w:t>
        <w:br/>
        <w:t>&lt;/dependency&gt;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Windows 多 JDK PATH 顺序坑</w:t>
      </w:r>
    </w:p>
    <w:p>
      <w:r>
        <w:rPr>
          <w:rFonts w:ascii="微软雅黑" w:hAnsi="微软雅黑" w:eastAsia="微软雅黑"/>
          <w:b w:val="0"/>
          <w:sz w:val="21"/>
        </w:rPr>
        <w:t>java -jar 启动 SpringBoot fat jar 瞬间退出无日志。</w:t>
      </w:r>
    </w:p>
    <w:p>
      <w:r>
        <w:rPr>
          <w:rFonts w:ascii="微软雅黑" w:hAnsi="微软雅黑" w:eastAsia="微软雅黑"/>
          <w:b w:val="0"/>
          <w:sz w:val="21"/>
        </w:rPr>
        <w:t>原因: JAVA_HOME=Java 21, 但 PATH 里 Java 8 排在前。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解决: 用绝对路径调用 Java 21</w:t>
        <w:br/>
        <w:t>&amp; "D:\jdk-21.0.11\bin\java.exe" -jar target\xxx.jar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十二、本轮累计能力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共享 jar 自动配置 (@AutoConfiguration + imports)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抽任何"业务无关的横切机制"(认证/限流/日志/链路追踪) 成 starter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@ConditionalOnClass(name="...") 按 classpath 选激活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 jar 兼容 MVC + WebFlux 等场景, 按宿主项目自动选合适部分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 (SecurityContextHolder) 替代显式参数透传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解耦业务代码与 HTTP/RPC 细节, 业务层只关心"当前用户是谁"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进站 + 出站拦截器对称设计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认证信息在跨服务调用链里自动跟随, 业务代码 0 改动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分清 MVC (HandlerInterceptor) 与 WebFlux (GlobalFilter)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网关用 GlobalFilter, 业务服务用 HandlerInterceptor, 两套不互通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