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Spring Cloud Gateway 与 Sentinel 限流全解（详解版）</w:t>
      </w:r>
    </w:p>
    <w:p>
      <w:r>
        <w:rPr>
          <w:rFonts w:ascii="微软雅黑" w:hAnsi="微软雅黑" w:eastAsia="微软雅黑"/>
          <w:b w:val="0"/>
          <w:color w:val="808080"/>
          <w:sz w:val="24"/>
        </w:rPr>
        <w:t>从限流算法手写实现，到 Sentinel 七大规则与网关落地的教科书式笔记</w:t>
      </w:r>
    </w:p>
    <w:p>
      <w:r>
        <w:rPr>
          <w:rFonts w:ascii="微软雅黑" w:hAnsi="微软雅黑" w:eastAsia="微软雅黑"/>
          <w:b w:val="0"/>
          <w:color w:val="808080"/>
          <w:sz w:val="21"/>
        </w:rPr>
        <w:t>配套项目：mini-mall-cloud（网关 mini-mall-gateway 真实用 Sentinel gw-flow 网关流控）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阅读地图（先看这张）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第一部分  为什么要限流（雪崩 / 四板斧 / 限流三要素）</w:t>
        <w:br/>
        <w:t>第二部分  限流四大经典算法 —— 每个都手写 Java 实现</w:t>
        <w:br/>
        <w:t xml:space="preserve">            固定窗口 / 滑动窗口 / 漏桶 / 令牌桶(+Guava)</w:t>
        <w:br/>
        <w:t>第三部分  Spring Cloud Gateway 原生限流</w:t>
        <w:br/>
        <w:t xml:space="preserve">            RequestRateLimiter + Redis令牌桶 + KeyResolver + Lua原子性</w:t>
        <w:br/>
        <w:t>第四部分  Sentinel 架构原理</w:t>
        <w:br/>
        <w:t xml:space="preserve">            资源/规则/Entry + Slot 责任链 + 滑动窗口 LeapArray + 簇点链路</w:t>
        <w:br/>
        <w:t>第五部分  Sentinel 七大规则详解</w:t>
        <w:br/>
        <w:t xml:space="preserve">            流控 / 熔断(状态机) / 热点参数 / 系统保护 / 授权 / @SentinelResource</w:t>
        <w:br/>
        <w:t>第六部分  Sentinel 网关流控 —— 你项目真实用法</w:t>
        <w:br/>
        <w:t xml:space="preserve">            gw-flow / API分组 / 参数限流 / 自定义429 / Nacos持久化 / 三大踩坑</w:t>
        <w:br/>
        <w:t>第七部分  Gateway 原生 vs Sentinel 对比选型</w:t>
        <w:br/>
        <w:t>第八部分  结合项目 + 踩坑总结 + 面试话术</w:t>
        <w:br/>
      </w:r>
    </w:p>
    <w:p>
      <w:r>
        <w:rPr>
          <w:rFonts w:ascii="微软雅黑" w:hAnsi="微软雅黑" w:eastAsia="微软雅黑"/>
          <w:b w:val="0"/>
          <w:color w:val="808080"/>
          <w:sz w:val="21"/>
        </w:rPr>
        <w:t>项目实际用 Sentinel 做网关限流；Gateway 原生限流（第三部分）是教科书原理，项目没用但必须懂、面试常对比。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第一部分  为什么要限流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  不限流会怎样：雪崩</w:t>
      </w:r>
    </w:p>
    <w:p>
      <w:r>
        <w:rPr>
          <w:rFonts w:ascii="微软雅黑" w:hAnsi="微软雅黑" w:eastAsia="微软雅黑"/>
          <w:b w:val="0"/>
          <w:sz w:val="21"/>
        </w:rPr>
        <w:t>系统处理能力有上限（数据库连接池、线程池、CPU）。请求量超过上限还硬扛，会发生连锁崩溃：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请求暴涨 → 线程池被占满 → 请求排队等待 → 响应变慢</w:t>
        <w:br/>
        <w:t xml:space="preserve">   → 上游超时重试 → 请求更多 → 数据库连接耗尽 → 数据库拖垮</w:t>
        <w:br/>
        <w:t xml:space="preserve">   → 依赖它的所有服务全部报错 → 整个系统雪崩(Avalanche)</w:t>
        <w:br/>
        <w:t>限流的本质: 主动丢弃超出能力的请求, 用"拒绝一部分"换"保住整体不挂"。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1.2  系统保护四板斧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手段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Rate Limit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控制单位时间进入的请求量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拦住多余请求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熔断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Circuit Break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下游频繁失败时暂时切断调用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别再打死掉的服务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降级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Fallback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服务不可用时返回兜底结果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给默认值别报错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隔离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Isolation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线程池/信号量隔离，故障不扩散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一个挂不连累其他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限流是第一道闸门（挡在门口）；熔断/降级是流量进来后、下游出问题时的自保；隔离是故障不蔓延。Sentinel 一个组件把四件事全做了。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1.3  限流三要素（设计任何限流都要先想清）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常见选项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限流维度(给谁限)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按什么 key 限流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 / 单IP / 单用户 / 单接口 / 某参数值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限流阈值(限多少)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阈值定多少、统计窗口多长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QPS=100/秒、并发线程=20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超限动作(怎么拒)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超了以后怎么办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直接拒(429) / 排队等 / 降级返兜底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1.4  限流的两个位置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网关层限流(入口统一挡)  ← 本文重点, 一处配置全局生效</w:t>
        <w:br/>
        <w:t xml:space="preserve">     所有请求先过网关, 在这挡最省事</w:t>
        <w:br/>
        <w:t>② 服务层限流(单接口精细挡)</w:t>
        <w:br/>
        <w:t xml:space="preserve">     具体某方法上用 @SentinelResource 打点, 精细控制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第二部分  限流四大经典算法（手写实现）</w:t>
      </w:r>
    </w:p>
    <w:p>
      <w:r>
        <w:rPr>
          <w:rFonts w:ascii="微软雅黑" w:hAnsi="微软雅黑" w:eastAsia="微软雅黑"/>
          <w:b w:val="0"/>
          <w:sz w:val="21"/>
        </w:rPr>
        <w:t>面试必问。看懂“窗口”和“桶”两个模型 + 亲手写一遍，就彻底懂了。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 固定窗口计数器</w:t>
      </w:r>
    </w:p>
    <w:p>
      <w:r>
        <w:rPr>
          <w:rFonts w:ascii="微软雅黑" w:hAnsi="微软雅黑" w:eastAsia="微软雅黑"/>
          <w:b w:val="0"/>
          <w:sz w:val="21"/>
        </w:rPr>
        <w:t>时间切成固定窗口（如每 1 秒），窗口内计数，超阈值拒绝，进下个窗口清零。最简单，但有临界问题。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|--- 窗口1(1秒) ---|--- 窗口2(1秒) ---|</w:t>
        <w:br/>
        <w:t xml:space="preserve">       ↑后100ms来100个 ↑前100ms又来100个</w:t>
        <w:br/>
        <w:t xml:space="preserve">   交界200ms内实际来200个 &gt; 阈值100, 却因分属两窗口都没拦 → 临界突刺</w:t>
      </w:r>
    </w:p>
    <w:p>
      <w:r>
        <w:rPr>
          <w:rFonts w:ascii="微软雅黑" w:hAnsi="微软雅黑" w:eastAsia="微软雅黑"/>
          <w:b/>
          <w:sz w:val="21"/>
        </w:rPr>
        <w:t>手写实现：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FixedWindowLimiter {</w:t>
        <w:br/>
        <w:t xml:space="preserve">    private final int limit;           // 阈值</w:t>
        <w:br/>
        <w:t xml:space="preserve">    private final long windowMs;       // 窗口大小(毫秒)</w:t>
        <w:br/>
        <w:t xml:space="preserve">    private long windowStart = System.currentTimeMillis();</w:t>
        <w:br/>
        <w:t xml:space="preserve">    private int count = 0;</w:t>
        <w:br/>
        <w:br/>
        <w:t xml:space="preserve">    public FixedWindowLimiter(int limit, long windowMs) {</w:t>
        <w:br/>
        <w:t xml:space="preserve">        this.limit = limit; this.windowMs = windowMs;</w:t>
        <w:br/>
        <w:t xml:space="preserve">    }</w:t>
        <w:br/>
        <w:t xml:space="preserve">    // synchronized 保证多线程下"判断+计数"原子</w:t>
        <w:br/>
        <w:t xml:space="preserve">    public synchronized boolean tryAcquire() {</w:t>
        <w:br/>
        <w:t xml:space="preserve">        long now = System.currentTimeMillis();</w:t>
        <w:br/>
        <w:t xml:space="preserve">        if (now - windowStart &gt;= windowMs) {   // 到了新窗口</w:t>
        <w:br/>
        <w:t xml:space="preserve">            windowStart = now;                 // 重置窗口起点</w:t>
        <w:br/>
        <w:t xml:space="preserve">            count = 0;                         // 清零计数</w:t>
        <w:br/>
        <w:t xml:space="preserve">        }</w:t>
        <w:br/>
        <w:t xml:space="preserve">        if (count &lt; limit) { count++; return true; }  // 未超, 放行</w:t>
        <w:br/>
        <w:t xml:space="preserve">        return false;                                  // 超了, 拒绝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 滑动窗口计数器</w:t>
      </w:r>
    </w:p>
    <w:p>
      <w:r>
        <w:rPr>
          <w:rFonts w:ascii="微软雅黑" w:hAnsi="微软雅黑" w:eastAsia="微软雅黑"/>
          <w:b w:val="0"/>
          <w:sz w:val="21"/>
        </w:rPr>
        <w:t>把大窗口切成多个小格子，或直接记录每个请求的时间戳，统计“最近 1 秒”而非“固定这 1 秒”，解决临界问题。Sentinel 底层就是滑动窗口。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统计范围随时间滑动, 始终是"当前时刻往前1秒":</w:t>
        <w:br/>
        <w:t>[▁▁▂▃▅█] ──滑动──&gt; [▁▂▃▅█▁]   无临界突刺</w:t>
      </w:r>
    </w:p>
    <w:p>
      <w:r>
        <w:rPr>
          <w:rFonts w:ascii="微软雅黑" w:hAnsi="微软雅黑" w:eastAsia="微软雅黑"/>
          <w:b/>
          <w:sz w:val="21"/>
        </w:rPr>
        <w:t>手写实现（时间戳队列版，直观）：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SlidingWindowLimiter {</w:t>
        <w:br/>
        <w:t xml:space="preserve">    private final int limit;</w:t>
        <w:br/>
        <w:t xml:space="preserve">    private final long windowMs;</w:t>
        <w:br/>
        <w:t xml:space="preserve">    private final Deque&lt;Long&gt; timestamps = new LinkedList&lt;&gt;();  // 存请求时间戳</w:t>
        <w:br/>
        <w:br/>
        <w:t xml:space="preserve">    public SlidingWindowLimiter(int limit, long windowMs) {</w:t>
        <w:br/>
        <w:t xml:space="preserve">        this.limit = limit; this.windowMs = windowMs;</w:t>
        <w:br/>
        <w:t xml:space="preserve">    }</w:t>
        <w:br/>
        <w:t xml:space="preserve">    public synchronized boolean tryAcquire() {</w:t>
        <w:br/>
        <w:t xml:space="preserve">        long now = System.currentTimeMillis();</w:t>
        <w:br/>
        <w:t xml:space="preserve">        // 队头移除窗口外的旧时间戳(超过windowMs的)</w:t>
        <w:br/>
        <w:t xml:space="preserve">        while (!timestamps.isEmpty() &amp;&amp; now - timestamps.peekFirst() &gt;= windowMs) {</w:t>
        <w:br/>
        <w:t xml:space="preserve">            timestamps.pollFirst();</w:t>
        <w:br/>
        <w:t xml:space="preserve">        }</w:t>
        <w:br/>
        <w:t xml:space="preserve">        if (timestamps.size() &lt; limit) {   // 窗口内请求数没到阈值</w:t>
        <w:br/>
        <w:t xml:space="preserve">            timestamps.addLast(now);       // 记录本次</w:t>
        <w:br/>
        <w:t xml:space="preserve">            return true;</w:t>
        <w:br/>
        <w:t xml:space="preserve">        }</w:t>
        <w:br/>
        <w:t xml:space="preserve">        return false;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生产级不会存每个时间戳（内存爆），而是切成 N 个小格子各自计数、滑动累加，Sentinel 的 LeapArray 就是这个思路（见 4.5）。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 漏桶算法（Leaky Bucket）</w:t>
      </w:r>
    </w:p>
    <w:p>
      <w:r>
        <w:rPr>
          <w:rFonts w:ascii="微软雅黑" w:hAnsi="微软雅黑" w:eastAsia="微软雅黑"/>
          <w:b w:val="0"/>
          <w:sz w:val="21"/>
        </w:rPr>
        <w:t>请求像水进桶，桶以【固定速率】漏水（处理），进太快桶满就溢出（拒绝）。特点：出水速率恒定，强行匀速，不允许突发。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请求 →→→ [ 漏桶 ] →(固定速率漏出处理)→</w:t>
        <w:br/>
        <w:t xml:space="preserve">              │</w:t>
        <w:br/>
        <w:t xml:space="preserve">              ▼ 桶满则溢出(拒绝)</w:t>
        <w:br/>
        <w:t>优点: 输出绝对平滑, 保护下游;  缺点: 突发也被压成匀速, 不灵活</w:t>
      </w:r>
    </w:p>
    <w:p>
      <w:r>
        <w:rPr>
          <w:rFonts w:ascii="微软雅黑" w:hAnsi="微软雅黑" w:eastAsia="微软雅黑"/>
          <w:b/>
          <w:sz w:val="21"/>
        </w:rPr>
        <w:t>手写实现：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LeakyBucketLimiter {</w:t>
        <w:br/>
        <w:t xml:space="preserve">    private final long capacity;    // 桶容量</w:t>
        <w:br/>
        <w:t xml:space="preserve">    private final double leakRate;  // 每毫秒漏出(处理)的请求数</w:t>
        <w:br/>
        <w:t xml:space="preserve">    private double water = 0;        // 当前水量</w:t>
        <w:br/>
        <w:t xml:space="preserve">    private long lastLeakTime = System.currentTimeMillis();</w:t>
        <w:br/>
        <w:br/>
        <w:t xml:space="preserve">    public LeakyBucketLimiter(long capacity, double leakPerSecond) {</w:t>
        <w:br/>
        <w:t xml:space="preserve">        this.capacity = capacity; this.leakRate = leakPerSecond / 1000.0;</w:t>
        <w:br/>
        <w:t xml:space="preserve">    }</w:t>
        <w:br/>
        <w:t xml:space="preserve">    public synchronized boolean tryAcquire() {</w:t>
        <w:br/>
        <w:t xml:space="preserve">        long now = System.currentTimeMillis();</w:t>
        <w:br/>
        <w:t xml:space="preserve">        // 先漏水: 按流逝时间算漏掉多少</w:t>
        <w:br/>
        <w:t xml:space="preserve">        water = Math.max(0, water - (now - lastLeakTime) * leakRate);</w:t>
        <w:br/>
        <w:t xml:space="preserve">        lastLeakTime = now;</w:t>
        <w:br/>
        <w:t xml:space="preserve">        if (water &lt; capacity) { water++; return true; }  // 没满, 进水放行</w:t>
        <w:br/>
        <w:t xml:space="preserve">        return false;                                     // 满了, 溢出拒绝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2.4  令牌桶算法（Token Bucket）</w:t>
      </w:r>
    </w:p>
    <w:p>
      <w:r>
        <w:rPr>
          <w:rFonts w:ascii="微软雅黑" w:hAnsi="微软雅黑" w:eastAsia="微软雅黑"/>
          <w:b w:val="0"/>
          <w:sz w:val="21"/>
        </w:rPr>
        <w:t>系统以固定速率往桶里放令牌，请求先拿令牌，拿到才放行。桶能攒令牌，所以【允许突发】。最常用，Gateway 原生限流用它，Guava RateLimiter 也是它。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系统匀速放令牌 → [ 令牌桶(容量=burst) ]</w:t>
        <w:br/>
        <w:t>请求来 → 取1令牌 → 有则放行, 无则拒绝</w:t>
        <w:br/>
        <w:t>桶平时攒满令牌 → 突发一波能瞬间消耗存量 → 容忍突发</w:t>
        <w:br/>
        <w:t>对比: 漏桶限"出去速率"(绝对匀速); 令牌桶限"进来速率"但容忍突发</w:t>
      </w:r>
    </w:p>
    <w:p>
      <w:r>
        <w:rPr>
          <w:rFonts w:ascii="微软雅黑" w:hAnsi="微软雅黑" w:eastAsia="微软雅黑"/>
          <w:b/>
          <w:sz w:val="21"/>
        </w:rPr>
        <w:t>手写实现：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TokenBucketLimiter {</w:t>
        <w:br/>
        <w:t xml:space="preserve">    private final long capacity;    // 桶容量(最大突发)</w:t>
        <w:br/>
        <w:t xml:space="preserve">    private final double rate;      // 每毫秒生成令牌数</w:t>
        <w:br/>
        <w:t xml:space="preserve">    private double tokens;           // 当前令牌数</w:t>
        <w:br/>
        <w:t xml:space="preserve">    private long lastRefillTime = System.currentTimeMillis();</w:t>
        <w:br/>
        <w:br/>
        <w:t xml:space="preserve">    public TokenBucketLimiter(long capacity, double ratePerSecond) {</w:t>
        <w:br/>
        <w:t xml:space="preserve">        this.capacity = capacity; this.rate = ratePerSecond / 1000.0;</w:t>
        <w:br/>
        <w:t xml:space="preserve">        this.tokens = capacity;     // 初始装满</w:t>
        <w:br/>
        <w:t xml:space="preserve">    }</w:t>
        <w:br/>
        <w:t xml:space="preserve">    public synchronized boolean tryAcquire() {</w:t>
        <w:br/>
        <w:t xml:space="preserve">        long now = System.currentTimeMillis();</w:t>
        <w:br/>
        <w:t xml:space="preserve">        // 按流逝时间补令牌, 不超过容量</w:t>
        <w:br/>
        <w:t xml:space="preserve">        tokens = Math.min(capacity, tokens + (now - lastRefillTime) * rate);</w:t>
        <w:br/>
        <w:t xml:space="preserve">        lastRefillTime = now;</w:t>
        <w:br/>
        <w:t xml:space="preserve">        if (tokens &gt;= 1) { tokens--; return true; }  // 有令牌, 取一个放行</w:t>
        <w:br/>
        <w:t xml:space="preserve">        return false;                                // 没令牌, 拒绝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生产别自己写，用 Guava 的 RateLimiter（单机）：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每秒放10个令牌(平滑)</w:t>
        <w:br/>
        <w:t>RateLimiter limiter = RateLimiter.create(10.0);</w:t>
        <w:br/>
        <w:t>if (limiter.tryAcquire()) { handle(); }   // 非阻塞: 拿不到立即返false</w:t>
        <w:br/>
        <w:t>// limiter.acquire();                     // 阻塞: 等到拿到令牌为止(限速场景)</w:t>
        <w:br/>
        <w:t>// RateLimiter.create(10, 3, SECONDS)     // 带预热3秒的版本(冷启动)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2.5  四算法对比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能否突发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输出平滑度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典型代表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固定窗口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能(有临界问题)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简单计数器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滑动窗口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较好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 默认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漏桶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不能(强行匀速)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 排队等待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令牌桶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能(桶容量内)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 / Guava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第三部分  Spring Cloud Gateway 原生限流</w:t>
      </w:r>
    </w:p>
    <w:p>
      <w:r>
        <w:rPr>
          <w:rFonts w:ascii="微软雅黑" w:hAnsi="微软雅黑" w:eastAsia="微软雅黑"/>
          <w:b w:val="0"/>
          <w:sz w:val="21"/>
        </w:rPr>
        <w:t>Gateway 内置 RequestRateLimiter 过滤器工厂，基于 Redis + Lua 实现令牌桶。项目没用它（用了 Sentinel），但这是教科书标准方案，必须会、面试常对比。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 加依赖</w:t>
      </w:r>
    </w:p>
    <w:p>
      <w:r>
        <w:rPr>
          <w:rFonts w:ascii="微软雅黑" w:hAnsi="微软雅黑" w:eastAsia="微软雅黑"/>
          <w:b w:val="0"/>
          <w:sz w:val="21"/>
        </w:rPr>
        <w:t>令牌桶状态存 Redis（多网关实例共享，统一限流），网关是 WebFlux 要用 reactive 版：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&lt;groupId&gt;org.springframework.boot&lt;/groupId&gt;</w:t>
        <w:br/>
        <w:t xml:space="preserve">    &lt;artifactId&gt;spring-boot-starter-data-redis-reactive&lt;/artifactId&gt;</w:t>
        <w:br/>
        <w:t>&lt;/dependency&gt;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 三个核心参数（面试必背）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replenishRate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每秒放多少令牌 = 稳定 QPS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 → 每秒允许10个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burstCapacity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桶容量 = 允许的最大突发量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 → 瞬时最多20个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requestedTokens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每请求消耗几个令牌(默认1)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贵接口可设大, 相当于降低其QPS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burstCapacity &gt; replenishRate 允许突发；相等则不允许；burstCapacity=0 拒绝所有。requestedTokens 妙用：对昂贵接口设成 5，等于让它占 5 倍额度、变相限得更严。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 KeyResolver —— 按什么维度限流</w:t>
      </w:r>
    </w:p>
    <w:p>
      <w:r>
        <w:rPr>
          <w:rFonts w:ascii="微软雅黑" w:hAnsi="微软雅黑" w:eastAsia="微软雅黑"/>
          <w:b w:val="0"/>
          <w:sz w:val="21"/>
        </w:rPr>
        <w:t>KeyResolver 决定“给谁限流”（令牌桶的 key）。写 Bean 返回不同 key：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RateLimitConfig {</w:t>
        <w:br/>
        <w:t xml:space="preserve">    // 按用户ID: 从请求头取 X-User-Id, 每用户独立桶</w:t>
        <w:br/>
        <w:t xml:space="preserve">    @Bean</w:t>
        <w:br/>
        <w:t xml:space="preserve">    public KeyResolver userKeyResolver() {</w:t>
        <w:br/>
        <w:t xml:space="preserve">        return exchange -&gt; Mono.just(</w:t>
        <w:br/>
        <w:t xml:space="preserve">            exchange.getRequest().getHeaders().getFirst("X-User-Id"));</w:t>
        <w:br/>
        <w:t xml:space="preserve">    }</w:t>
        <w:br/>
        <w:t xml:space="preserve">    // 按IP: 每个客户端IP一个桶</w:t>
        <w:br/>
        <w:t xml:space="preserve">    @Bean</w:t>
        <w:br/>
        <w:t xml:space="preserve">    public KeyResolver ipKeyResolver() {</w:t>
        <w:br/>
        <w:t xml:space="preserve">        return exchange -&gt; Mono.just(</w:t>
        <w:br/>
        <w:t xml:space="preserve">            exchange.getRequest().getRemoteAddress().getAddress().getHostAddress());</w:t>
        <w:br/>
        <w:t xml:space="preserve">    }</w:t>
        <w:br/>
        <w:t xml:space="preserve">    // 按接口路径: 每个URL一个桶</w:t>
        <w:br/>
        <w:t xml:space="preserve">    @Bean</w:t>
        <w:br/>
        <w:t xml:space="preserve">    public KeyResolver pathKeyResolver() {</w:t>
        <w:br/>
        <w:t xml:space="preserve">        return exchange -&gt; Mono.just(exchange.getRequest().getPath().value());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Redis 里的 key 长这样：`request_rate_limiter.{用户123}.tokens` 和 `.timestamp`，一个存剩余令牌、一个存上次刷新时间戳。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3.4  yml 配置（挂到某条路由）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  <w:br/>
        <w:t xml:space="preserve">  cloud:</w:t>
        <w:br/>
        <w:t xml:space="preserve">    gateway:</w:t>
        <w:br/>
        <w:t xml:space="preserve">      routes:</w:t>
        <w:br/>
        <w:t xml:space="preserve">        - id: product-route</w:t>
        <w:br/>
        <w:t xml:space="preserve">          uri: lb://mini-mall-product</w:t>
        <w:br/>
        <w:t xml:space="preserve">          predicates:</w:t>
        <w:br/>
        <w:t xml:space="preserve">            - Path=/product/**</w:t>
        <w:br/>
        <w:t xml:space="preserve">          filters:</w:t>
        <w:br/>
        <w:t xml:space="preserve">            - name: RequestRateLimiter           # 挂限流过滤器</w:t>
        <w:br/>
        <w:t xml:space="preserve">              args:</w:t>
        <w:br/>
        <w:t xml:space="preserve">                key-resolver: "#{@ipKeyResolver}"  # 用哪个KeyResolver(SpEL)</w:t>
        <w:br/>
        <w:t xml:space="preserve">                redis-rate-limiter.replenishRate: 10</w:t>
        <w:br/>
        <w:t xml:space="preserve">                redis-rate-limiter.burstCapacity: 20</w:t>
        <w:br/>
        <w:t xml:space="preserve">                redis-rate-limiter.requestedTokens: 1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3.5  原理：为什么必须 Redis + Lua</w:t>
      </w:r>
    </w:p>
    <w:p>
      <w:r>
        <w:rPr>
          <w:rFonts w:ascii="微软雅黑" w:hAnsi="微软雅黑" w:eastAsia="微软雅黑"/>
          <w:b w:val="0"/>
          <w:sz w:val="21"/>
        </w:rPr>
        <w:t>多个网关实例要共享同一份限流计数，所以状态放 Redis。取令牌要“读余量→算补充→扣减→写回”多步，并发下必须原子，否则超发。用 Lua 脚本把多步打包成一条命令在 Redis 端原子执行。Gateway 内置了这段 Lua（request_rate_limiter.lua），逻辑等价于：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Redis 端原子执行(伪代码)</w:t>
        <w:br/>
        <w:t>1. 读 tokens(剩余令牌) 和 timestamp(上次时间)</w:t>
        <w:br/>
        <w:t>2. 按 (now - timestamp) * replenishRate 补充令牌, 不超 burstCapacity</w:t>
        <w:br/>
        <w:t>3. if 剩余令牌 &gt;= requestedTokens then</w:t>
        <w:br/>
        <w:t xml:space="preserve">       扣减令牌; 返回 允许(1)</w:t>
        <w:br/>
        <w:t xml:space="preserve">   else</w:t>
        <w:br/>
        <w:t xml:space="preserve">       返回 拒绝(0)</w:t>
        <w:br/>
        <w:t>4. 写回新的 tokens 和 timestamp, 设过期时间</w:t>
        <w:br/>
        <w:t>网关实例A/B/C 全走这段Lua → 集群统一限流, 不会各算各的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3.6  自定义 429 响应</w:t>
      </w:r>
    </w:p>
    <w:p>
      <w:r>
        <w:rPr>
          <w:rFonts w:ascii="微软雅黑" w:hAnsi="微软雅黑" w:eastAsia="微软雅黑"/>
          <w:b w:val="0"/>
          <w:sz w:val="21"/>
        </w:rPr>
        <w:t>令牌不够时默认返回 HTTP 429 Too Many Requests，响应头带 X-RateLimit-Remaining。要自定义响应体，注册一个高优先级的异常/响应处理器（思路和项目 Sentinel 的 429 处理一样，见 6.5）。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3.7  局限性（为什么项目最终没用它）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只有限流, 没有熔断/降级/系统保护</w:t>
        <w:br/>
        <w:t>② 规则写死 yml, 改要重启(Sentinel 可 Nacos 热更新)</w:t>
        <w:br/>
        <w:t>③ 没有可视化监控(Sentinel 有 Dashboard)</w:t>
        <w:br/>
        <w:t>④ 只能按 KeyResolver 单维度, 复杂规则组合弱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第四部分  Sentinel 架构原理</w:t>
      </w:r>
    </w:p>
    <w:p>
      <w:r>
        <w:rPr>
          <w:rFonts w:ascii="微软雅黑" w:hAnsi="微软雅黑" w:eastAsia="微软雅黑"/>
          <w:b w:val="0"/>
          <w:sz w:val="21"/>
        </w:rPr>
        <w:t>Sentinel 是阿里开源的“流量哨兵”，一个组件搞定限流、熔断、降级、热点、系统保护、黑白名单，还带可视化 Dashboard。项目就用它。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 和 Gateway 原生限流的区别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Gateway RequestRateLimiter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Sentinel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令牌桶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滑动窗口(+漏桶排队)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规则存储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写死yml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Dashboard动态 / Nacos持久化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只有限流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限流+熔断+降级+热点+系统+授权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改yml重启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秒级生效不重启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可视化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Dashboard实时监控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 三个核心概念：资源 / 规则 / Entry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资源(Resource): 要保护的东西——接口/方法/一段代码, 用名字标识</w:t>
        <w:br/>
        <w:t>规则(Rule):     对资源的限制——限流/熔断/热点/系统/授权</w:t>
        <w:br/>
        <w:t>Entry:          每次访问资源就是"申请一个Entry", Sentinel在Entry处判断放行还是拦截</w:t>
        <w:br/>
        <w:t>拦截时抛 BlockException(限流FlowException / 熔断DegradeException / 热点ParamFlowException ...)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 工作原理：Slot 责任链（核心）</w:t>
      </w:r>
    </w:p>
    <w:p>
      <w:r>
        <w:rPr>
          <w:rFonts w:ascii="微软雅黑" w:hAnsi="微软雅黑" w:eastAsia="微软雅黑"/>
          <w:b w:val="0"/>
          <w:sz w:val="21"/>
        </w:rPr>
        <w:t>每次请求进来，Sentinel 让它顺着一条“插槽链（Slot Chain）”走，每个 Slot 干一件事——有的统计、有的判规则。这是 Sentinel 的骨架：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请求 → Entry → [ Slot 责任链 ] →</w:t>
        <w:br/>
        <w:t xml:space="preserve">  NodeSelectorSlot   : 构建调用链路树(谁调谁)</w:t>
        <w:br/>
        <w:t xml:space="preserve">  ClusterBuilderSlot : 构建集群节点, 汇总统计维度</w:t>
        <w:br/>
        <w:t xml:space="preserve">  StatisticSlot      : ⭐核心! 统计 QPS/RT/线程数/异常 (滑动窗口在这)</w:t>
        <w:br/>
        <w:t xml:space="preserve">  ─────── 上面负责"统计", 下面负责"按规则判断" ───────</w:t>
        <w:br/>
        <w:t xml:space="preserve">  AuthoritySlot      : 授权规则(黑白名单)判断</w:t>
        <w:br/>
        <w:t xml:space="preserve">  SystemSlot         : 系统自适应保护判断</w:t>
        <w:br/>
        <w:t xml:space="preserve">  FlowSlot           : 流控规则判断 → 超了抛 FlowException</w:t>
        <w:br/>
        <w:t xml:space="preserve">  DegradeSlot        : 熔断降级判断 → 断路时抛 DegradeException</w:t>
        <w:br/>
        <w:t xml:space="preserve">  ParamFlowSlot      : 热点参数限流判断 → 抛 ParamFlowException</w:t>
        <w:br/>
        <w:t>任一 Slot 判定拦截 → 抛对应 BlockException, 后面的 Slot 不再走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记住一句话：StatisticSlot 负责“记录发生了什么”，后面几个 Slot 负责“按规则决定拦不拦”。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4.4  滑动窗口底层 LeapArray</w:t>
      </w:r>
    </w:p>
    <w:p>
      <w:r>
        <w:rPr>
          <w:rFonts w:ascii="微软雅黑" w:hAnsi="微软雅黑" w:eastAsia="微软雅黑"/>
          <w:b w:val="0"/>
          <w:sz w:val="21"/>
        </w:rPr>
        <w:t>StatisticSlot 统计 QPS 用的就是滑动窗口，Sentinel 的实现类叫 LeapArray：把 1 秒切成若干小格子（样本窗口 sample），每格统计自己那段的请求/异常数，当前 QPS = 最近 1 秒覆盖的所有格子之和。时间前进就复用/重置最老的格子（环形数组），内存恒定。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1秒 = [格0][格1]...[格N]  环形复用</w:t>
        <w:br/>
        <w:t>统计"最近1秒" = 覆盖到的格子求和; 老格子被新时间覆盖时重置</w:t>
        <w:br/>
        <w:t>→ 既解决临界问题, 又不像"存每个时间戳"那样吃内存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4.5  簇点链路</w:t>
      </w:r>
    </w:p>
    <w:p>
      <w:r>
        <w:rPr>
          <w:rFonts w:ascii="微软雅黑" w:hAnsi="微软雅黑" w:eastAsia="微软雅黑"/>
          <w:b w:val="0"/>
          <w:sz w:val="21"/>
        </w:rPr>
        <w:t>Sentinel Dashboard 里的“簇点链路”就是 NodeSelectorSlot 构建的调用树可视化——每个被 Sentinel 监控的资源是一个节点，能看到实时 QPS/RT，也在这里直接点“+流控/+降级”给资源加规则。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第五部分  Sentinel 七大规则详解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5.1  流控规则 FlowRule（限流）</w:t>
      </w:r>
    </w:p>
    <w:p>
      <w:r>
        <w:rPr>
          <w:rFonts w:ascii="微软雅黑" w:hAnsi="微软雅黑" w:eastAsia="微软雅黑"/>
          <w:b w:val="0"/>
          <w:sz w:val="21"/>
        </w:rPr>
        <w:t>三个维度组合，面试高频：</w:t>
      </w:r>
    </w:p>
    <w:p>
      <w:r>
        <w:rPr>
          <w:rFonts w:ascii="微软雅黑" w:hAnsi="微软雅黑" w:eastAsia="微软雅黑"/>
          <w:b/>
          <w:sz w:val="21"/>
        </w:rPr>
        <w:t>① 阈值类型 grade（按什么算超）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QPS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grade=1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每秒请求数达阈值就限流(最常用)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grade=0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并发处理该资源的线程数达阈值就限流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QPS vs 线程数：QPS 控“进来的速率”；线程数控“同时在处理的并发”，适合下游慢、想防线程堆积的场景。</w:t>
      </w:r>
    </w:p>
    <w:p>
      <w:r>
        <w:rPr>
          <w:rFonts w:ascii="微软雅黑" w:hAnsi="微软雅黑" w:eastAsia="微软雅黑"/>
          <w:b/>
          <w:sz w:val="21"/>
        </w:rPr>
        <w:t>② 流控模式 strategy（拦谁）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资源自己达阈值限自己(默认)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接口A超100QPS限A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关联资源达阈值时限自己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写库忙时限读接口, 保写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链路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只统计从指定入口进来的流量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同一资源, 只限来自入口X的调用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③ 流控效果 controlBehavior（怎么拦）—— 对应第二部分算法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对应算法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快速失败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超阈值立即拒绝抛FlowException(默认)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滑动窗口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Warm Up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预热: 阈值从 threshold/coldFactor 慢升到满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令牌桶变体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排队等待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请求排队匀速通过, 超timeout才拒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漏桶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Warm Up：coldFactor 默认 3，阈值 10、预热 5 秒 → 初始约 10/3≈3，5 秒内升到 10。适合刚启动缓存冷、连接池未满的系统，防冷系统被瞬间打死。</w:t>
      </w:r>
    </w:p>
    <w:p>
      <w:r>
        <w:rPr>
          <w:rFonts w:ascii="微软雅黑" w:hAnsi="微软雅黑" w:eastAsia="微软雅黑"/>
          <w:b w:val="0"/>
          <w:sz w:val="21"/>
        </w:rPr>
        <w:t>排队等待：controlBehavior=2，设 timeout（如 500ms），请求匀速过闸，等超过 timeout 才拒——削峰填谷、给突发缓冲。</w:t>
      </w:r>
    </w:p>
    <w:p>
      <w:r>
        <w:rPr>
          <w:rFonts w:ascii="微软雅黑" w:hAnsi="微软雅黑" w:eastAsia="微软雅黑"/>
          <w:b/>
          <w:sz w:val="21"/>
        </w:rPr>
        <w:t>硬编码方式（了解，项目走 Nacos 配）：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FlowRule rule = new FlowRule();</w:t>
        <w:br/>
        <w:t>rule.setResource("getProduct");      // 资源名</w:t>
        <w:br/>
        <w:t>rule.setGrade(1);                    // 1=QPS</w:t>
        <w:br/>
        <w:t>rule.setCount(100);                  // 阈值100</w:t>
        <w:br/>
        <w:t>rule.setControlBehavior(0);          // 0=快速失败</w:t>
        <w:br/>
        <w:t>FlowRuleManager.loadRules(List.of(rule));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5.2  熔断降级 DegradeRule（含状态机）</w:t>
      </w:r>
    </w:p>
    <w:p>
      <w:r>
        <w:rPr>
          <w:rFonts w:ascii="微软雅黑" w:hAnsi="微软雅黑" w:eastAsia="微软雅黑"/>
          <w:b w:val="0"/>
          <w:sz w:val="21"/>
        </w:rPr>
        <w:t>下游不稳定时“断路”一段时间，熔断期直接快速失败不再打下游，过后半开试探。三种判定策略：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慢调用比例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慢调用(RT&gt;阈值)占比超比例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RT阈值 + 比例 + 最小请求数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异常比例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异常请求占比超阈值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比例 + 最小请求数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单位统计时长内异常个数超阈值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异常数 + 统计时长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四个通用参数要记：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count           : 阈值(慢调用RT毫秒 / 比例0~1 / 异常个数)</w:t>
        <w:br/>
        <w:t>timeWindow      : 熔断时长(秒), 断路多久后进入半开</w:t>
        <w:br/>
        <w:t>minRequestAmount: 最小请求数, 请求太少不触发熔断(避免偶发误判)</w:t>
        <w:br/>
        <w:t>statIntervalMs  : 统计时长(毫秒), 在这段时间内统计比例/异常</w:t>
      </w:r>
    </w:p>
    <w:p>
      <w:r>
        <w:rPr>
          <w:rFonts w:ascii="微软雅黑" w:hAnsi="微软雅黑" w:eastAsia="微软雅黑"/>
          <w:b/>
          <w:sz w:val="21"/>
        </w:rPr>
        <w:t>熔断状态机（面试高频画图）：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达到熔断条件</w:t>
        <w:br/>
        <w:t xml:space="preserve">  CLOSED ──────────────► OPEN</w:t>
        <w:br/>
        <w:t xml:space="preserve">  (关闭,正常放行)      (打开,熔断时长内直接拒绝, 不打下游)</w:t>
        <w:br/>
        <w:t xml:space="preserve">    ▲                      │ 熔断时长(timeWindow)到</w:t>
        <w:br/>
        <w:t xml:space="preserve">    │ 探测请求成功          ▼</w:t>
        <w:br/>
        <w:t xml:space="preserve">    └─────────────── HALF_OPEN</w:t>
        <w:br/>
        <w:t xml:space="preserve">       探测请求失败 →回OPEN  (半开, 放一个探测请求试水)</w:t>
        <w:br/>
        <w:t>CLOSED  = 电路通, 正常</w:t>
        <w:br/>
        <w:t>OPEN    = 电路断, 熔断时长内所有请求快速失败</w:t>
        <w:br/>
        <w:t>HALF_OPEN = 半开, 放行一个探测: 成功→CLOSED恢复, 失败→重新OPEN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5.3  热点参数限流 ParamFlowRule</w:t>
      </w:r>
    </w:p>
    <w:p>
      <w:r>
        <w:rPr>
          <w:rFonts w:ascii="微软雅黑" w:hAnsi="微软雅黑" w:eastAsia="微软雅黑"/>
          <w:b w:val="0"/>
          <w:sz w:val="21"/>
        </w:rPr>
        <w:t>普通限流是“整个接口限 100 QPS”；热点限流是“按某个参数的具体值分别限流”。比如按 商品ID 限流：热销的爆款商品 ID 单独限，其他 ID 不受影响。Sentinel 用 LRU 统计最常访问的热点参数 + 令牌桶做参数级流控。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场景: 秒杀接口 /seckill?activityId=xxx</w:t>
        <w:br/>
        <w:t xml:space="preserve">   普通限流: 整个接口限1000QPS(所有活动共享)</w:t>
        <w:br/>
        <w:t xml:space="preserve">   热点限流: 按 activityId 限, 每个活动ID各自1000QPS, 爆款不挤占别人</w:t>
        <w:br/>
        <w:t>配置要点:</w:t>
        <w:br/>
        <w:t xml:space="preserve">   paramIdx    : 热点参数是方法的第几个参数(下标)</w:t>
        <w:br/>
        <w:t xml:space="preserve">   count       : 每个参数值的阈值</w:t>
        <w:br/>
        <w:t xml:space="preserve">   参数例外项  : 给特定值单独设阈值(如VIP活动ID放宽到5000)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项目相关：`SentinelGatewayConfig` 注释提到网关限流内部会转成参数流控、抛 ParamFlowException——这就是为什么它的异常处理要认整个 BlockException 家族（含 ParamFlowException）。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5.4  系统自适应保护 SystemRule</w:t>
      </w:r>
    </w:p>
    <w:p>
      <w:r>
        <w:rPr>
          <w:rFonts w:ascii="微软雅黑" w:hAnsi="微软雅黑" w:eastAsia="微软雅黑"/>
          <w:b w:val="0"/>
          <w:sz w:val="21"/>
        </w:rPr>
        <w:t>前面都是针对“单个资源”，系统规则是“整个应用级”的兜底保护，只对入口资源（EntryType=IN）生效。五个维度任一触发就限流入口：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LOAD(仅Linux)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 load1 超阈值(参考CPU核数)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CPU使用率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CPU 使用率超阈值(0~1)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所有入口请求平均响应时间超阈值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所有入口并发线程数超阈值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入口QPS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所有入口 QPS 总和超阈值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作用：不用给每个接口都配规则，用系统整体指标做最后一道自适应闸门，负载高了自动收紧。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5.5  授权规则 AuthorityRule（黑白名单）</w:t>
      </w:r>
    </w:p>
    <w:p>
      <w:r>
        <w:rPr>
          <w:rFonts w:ascii="微软雅黑" w:hAnsi="微软雅黑" w:eastAsia="微软雅黑"/>
          <w:b w:val="0"/>
          <w:sz w:val="21"/>
        </w:rPr>
        <w:t>按请求来源 origin 做黑白名单。白名单：只有来源在名单内才放行；黑名单：来源在名单内就拒绝。origin 由你实现 RequestOriginParser 从请求里解析（如取某个 header）。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白名单: 只允许 origin ∈ {appA, appB} 访问该资源</w:t>
        <w:br/>
        <w:t>黑名单: 禁止 origin ∈ {badApp} 访问</w:t>
        <w:br/>
        <w:t>需实现 RequestOriginParser: 从请求头/参数解析出 origin 字符串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5.6  @SentinelResource 注解详解</w:t>
      </w:r>
    </w:p>
    <w:p>
      <w:r>
        <w:rPr>
          <w:rFonts w:ascii="微软雅黑" w:hAnsi="微软雅黑" w:eastAsia="微软雅黑"/>
          <w:b w:val="0"/>
          <w:sz w:val="21"/>
        </w:rPr>
        <w:t>在方法上标资源名，配 blockHandler（被限流/熔断时调）和 fallback（业务异常时调）：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@SentinelResource(</w:t>
        <w:br/>
        <w:t xml:space="preserve">    value = "getProduct",             // 资源名, Dashboard按它配规则</w:t>
        <w:br/>
        <w:t xml:space="preserve">    blockHandler = "handleBlock",     // 被Sentinel拦(限流/熔断/热点)时走</w:t>
        <w:br/>
        <w:t xml:space="preserve">    fallback = "handleFallback")      // 业务方法自身抛异常时走</w:t>
        <w:br/>
        <w:t>public Product getProduct(Long id) {</w:t>
        <w:br/>
        <w:t xml:space="preserve">    return productService.getById(id);</w:t>
        <w:br/>
        <w:t>}</w:t>
        <w:br/>
        <w:t>// blockHandler: 参数=原方法参数 + 末尾 BlockException</w:t>
        <w:br/>
        <w:t>public Product handleBlock(Long id, BlockException ex) {</w:t>
        <w:br/>
        <w:t xml:space="preserve">    return Product.empty();           // 被限流/熔断的兜底</w:t>
        <w:br/>
        <w:t>}</w:t>
        <w:br/>
        <w:t>// fallback: 参数=原方法参数 + 末尾 Throwable</w:t>
        <w:br/>
        <w:t>public Product handleFallback(Long id, Throwable ex) {</w:t>
        <w:br/>
        <w:t xml:space="preserve">    return Product.empty();           // 业务异常的兜底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关键区别：blockHandler 只接 Sentinel 的 BlockException（规则拦截）；fallback 接业务异常。两者可同时配——被限流走 blockHandler，业务报错走 fallback。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5.7  七大规则速览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抛的异常/Slot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FlowRule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限流(QPS/线程)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FlowException / FlowSlot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DegradeRule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熔断降级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DegradeException / DegradeSlot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ParamFlowRule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热点参数限流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ParamFlowException / ParamFlowSlot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SystemRule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系统自适应保护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SystemBlockException / SystemSlot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AuthorityRule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黑白名单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AuthorityException / AuthoritySlot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@SentinelResource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打点+兜底(不是规则是入口)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blockHandler/fallback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GatewayFlowRule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网关流控(见第六部分)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ParamFlowException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第六部分  Sentinel 网关流控（你项目的真实用法）</w:t>
      </w:r>
    </w:p>
    <w:p>
      <w:r>
        <w:rPr>
          <w:rFonts w:ascii="微软雅黑" w:hAnsi="微软雅黑" w:eastAsia="微软雅黑"/>
          <w:b w:val="0"/>
          <w:sz w:val="21"/>
        </w:rPr>
        <w:t>项目在 mini-mall-gateway 用 Sentinel 做网关级限流。网关流控和普通 Sentinel 限流不是一套，这里是重点也是踩坑区。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 GatewayFlowRule ≠ 普通 FlowRule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普通限流: rule-type=flow    → FlowRule,       按资源名(方法/接口)</w:t>
        <w:br/>
        <w:t>网关限流: rule-type=gw-flow → GatewayFlowRule, 按路由id 或 API分组</w:t>
        <w:br/>
        <w:t>⚠ 配置里写成 flow 会反序列化失败 —— 项目注释明确记的坑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 两种网关限流粒度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粒度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resourceMode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按什么限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route 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 gateway 路由id(如 product-route)整条限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API分组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自定义 ApiDefinition, 把多个URL归成一组限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API 分组示例（把多个路径归成一个自定义分组统一限流）：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ApiDefinition api = new ApiDefinition("product_api")</w:t>
        <w:br/>
        <w:t xml:space="preserve">    .setPredicateItems(Set.of(</w:t>
        <w:br/>
        <w:t xml:space="preserve">        new ApiPathPredicateItem().setPattern("/product/**")</w:t>
        <w:br/>
        <w:t xml:space="preserve">            .setMatchStrategy(SentinelGatewayConstants.URL_MATCH_STRATEGY_PREFIX)));</w:t>
        <w:br/>
        <w:t>GatewayApiDefinitionManager.loadApiDefinitions(Set.of(api));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6.3  网关参数限流 GatewayParamFlowItem</w:t>
      </w:r>
    </w:p>
    <w:p>
      <w:r>
        <w:rPr>
          <w:rFonts w:ascii="微软雅黑" w:hAnsi="微软雅黑" w:eastAsia="微软雅黑"/>
          <w:b w:val="0"/>
          <w:sz w:val="21"/>
        </w:rPr>
        <w:t>网关流控还能按请求里的 header / 参数 / Cookie / IP 做更细的限流（底层就是转成热点参数限流，所以抛 ParamFlowException）：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GatewayFlowRule rule = new GatewayFlowRule("product-route")</w:t>
        <w:br/>
        <w:t xml:space="preserve">    .setCount(10).setIntervalSec(1)</w:t>
        <w:br/>
        <w:t xml:space="preserve">    .setParamItem(new GatewayParamFlowItem()</w:t>
        <w:br/>
        <w:t xml:space="preserve">        .setParseStrategy(SentinelGatewayConstants.PARAM_PARSE_STRATEGY_CLIENT_IP));</w:t>
        <w:br/>
        <w:t>// 按客户端IP限流: 每个IP在product-route上限10QPS</w:t>
        <w:br/>
        <w:t>// 其他策略: HEADER(按请求头) / URL_PARAM(按url参数) / COOKIE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6.4  项目 yml：网关流控 + Nacos 持久化</w:t>
      </w:r>
    </w:p>
    <w:p>
      <w:r>
        <w:rPr>
          <w:rFonts w:ascii="微软雅黑" w:hAnsi="微软雅黑" w:eastAsia="微软雅黑"/>
          <w:b w:val="0"/>
          <w:sz w:val="21"/>
        </w:rPr>
        <w:t>mini-mall-gateway/application.yml 真实配置（注释保留）：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  <w:br/>
        <w:t xml:space="preserve">  cloud:</w:t>
        <w:br/>
        <w:t xml:space="preserve">    sentinel:</w:t>
        <w:br/>
        <w:t xml:space="preserve">      transport:</w:t>
        <w:br/>
        <w:t xml:space="preserve">        dashboard: 127.0.0.1:8858   # Sentinel控制台地址</w:t>
        <w:br/>
        <w:t xml:space="preserve">        port: 8721                  # 客户端端口, 跟其他服务错开</w:t>
        <w:br/>
        <w:t xml:space="preserve">      eager: true                   # 启动就连控制台</w:t>
        <w:br/>
        <w:t xml:space="preserve">      filter:</w:t>
        <w:br/>
        <w:t xml:space="preserve">        order: 0   # G4关键: 默认排链头会和 AuthGlobalFilter(-100)的401提交</w:t>
        <w:br/>
        <w:t xml:space="preserve">                   #   产生订阅竞态 → 限流触发客户端收"裸200空响应"。</w:t>
        <w:br/>
        <w:t xml:space="preserve">                   #   挪到0: 鉴权之后、路由之前, 竞态消失。</w:t>
        <w:br/>
        <w:t xml:space="preserve">                   #   语义: 无token请求由鉴权先挡(401)不计入限流, 更合理</w:t>
        <w:br/>
        <w:t xml:space="preserve">      datasource:</w:t>
        <w:br/>
        <w:t xml:space="preserve">        gw-flow:                              # 数据源名, 唯一即可</w:t>
        <w:br/>
        <w:t xml:space="preserve">          nacos:</w:t>
        <w:br/>
        <w:t xml:space="preserve">            server-addr: 127.0.0.1:8848</w:t>
        <w:br/>
        <w:t xml:space="preserve">            data-id: mini-mall-gateway-gw-flow-rules</w:t>
        <w:br/>
        <w:t xml:space="preserve">            group-id: SENTINEL_GROUP          # 和业务配置分组隔离</w:t>
        <w:br/>
        <w:t xml:space="preserve">            data-type: json</w:t>
        <w:br/>
        <w:t xml:space="preserve">            rule-type: gw-flow                # ⚠必须gw-flow, 写flow会失败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持久化意义：规则的“唯一真相”放 Nacos 这份 JSON，改它秒级推给网关、重启不丢；只在 Dashboard 改是临时的，重启回退。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6.5  自定义 429 JSON 响应（真实代码 + G4 三层踩坑）</w:t>
      </w:r>
    </w:p>
    <w:p>
      <w:r>
        <w:rPr>
          <w:rFonts w:ascii="微软雅黑" w:hAnsi="微软雅黑" w:eastAsia="微软雅黑"/>
          <w:b w:val="0"/>
          <w:sz w:val="21"/>
        </w:rPr>
        <w:t>Sentinel 网关默认响应不友好，项目自定义成统一 429 JSON。但 Boot 3.3.5 组合下自动装配的异常处理器【接不住】限流异常，会变 500/裸 200 空响应。项目做两层防护：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SentinelGatewayConfig {</w:t>
        <w:br/>
        <w:br/>
        <w:t xml:space="preserve">    // 防护①: 自注册最高优先级 WebExceptionHandler, 认整个 BlockException 家族</w:t>
        <w:br/>
        <w:t xml:space="preserve">    @Bean</w:t>
        <w:br/>
        <w:t xml:space="preserve">    @Order(Ordered.HIGHEST_PRECEDENCE)</w:t>
        <w:br/>
        <w:t xml:space="preserve">    public WebExceptionHandler sentinelBlockJsonHandler() {</w:t>
        <w:br/>
        <w:t xml:space="preserve">        return (exchange, ex) -&gt; {</w:t>
        <w:br/>
        <w:t xml:space="preserve">            if (!BlockException.isBlockException(ex)) {</w:t>
        <w:br/>
        <w:t xml:space="preserve">                return Mono.error(ex);            // 非限流异常, 原样往后传</w:t>
        <w:br/>
        <w:t xml:space="preserve">            }</w:t>
        <w:br/>
        <w:t xml:space="preserve">            ServerHttpResponse resp = exchange.getResponse();</w:t>
        <w:br/>
        <w:t xml:space="preserve">            resp.setStatusCode(HttpStatus.TOO_MANY_REQUESTS);   // 429</w:t>
        <w:br/>
        <w:t xml:space="preserve">            resp.getHeaders().setContentType(MediaType.APPLICATION_JSON);</w:t>
        <w:br/>
        <w:t xml:space="preserve">            // 直接写 DataBuffer, 不走 ServerResponse(这条链上有坑)</w:t>
        <w:br/>
        <w:t xml:space="preserve">            return resp.writeWith(Mono.just(resp.bufferFactory().wrap(blockBody(ex))))</w:t>
        <w:br/>
        <w:t xml:space="preserve">                       .onErrorResume(writeEx -&gt; Mono.error(ex));</w:t>
        <w:br/>
        <w:t xml:space="preserve">        };</w:t>
        <w:br/>
        <w:t xml:space="preserve">    }</w:t>
        <w:br/>
        <w:t xml:space="preserve">    // 防护②: BlockRequestHandler 不写响应, 只抛异常交给①统一处理</w:t>
        <w:br/>
        <w:t xml:space="preserve">    @PostConstruct</w:t>
        <w:br/>
        <w:t xml:space="preserve">    public void initBlockHandlers() {</w:t>
        <w:br/>
        <w:t xml:space="preserve">        GatewayCallbackManager.setBlockHandler(</w:t>
        <w:br/>
        <w:t xml:space="preserve">            (exchange, throwable) -&gt; Mono.error(throwable));</w:t>
        <w:br/>
        <w:t xml:space="preserve">    }</w:t>
        <w:br/>
        <w:t xml:space="preserve">    // 还自注册带 order=0 的 SentinelGatewayFilter 顶掉自动装配那个(链头)</w:t>
        <w:br/>
        <w:t xml:space="preserve">    @Bean</w:t>
        <w:br/>
        <w:t xml:space="preserve">    public SentinelGatewayFilter sentinelGatewayFilter() {</w:t>
        <w:br/>
        <w:t xml:space="preserve">        return new SentinelGatewayFilter(0);   // 鉴权(-100)后、路由(10000+)前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踩坑本质：限流触发时框架 cancel 腰斩了半截的响应提交，和网关鉴权过滤器抢着写响应产生【订阅竞态】。解法：把 Sentinel 过滤器 order 从链头挪到 0，并用最高优先级 WebExceptionHandler 兜底统一写 429 JSON。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6.6  规则持久化到 Nacos（业务服务侧真实代码）</w:t>
      </w:r>
    </w:p>
    <w:p>
      <w:r>
        <w:rPr>
          <w:rFonts w:ascii="微软雅黑" w:hAnsi="微软雅黑" w:eastAsia="微软雅黑"/>
          <w:b w:val="0"/>
          <w:sz w:val="21"/>
        </w:rPr>
        <w:t>业务服务（如 user）的限流/熔断规则也持久化到 Nacos，SentinelNacosConfig 干两件事：启动拉规则、订阅变更实时刷新：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SentinelNacosConfig {</w:t>
        <w:br/>
        <w:t xml:space="preserve">    private static final String NACOS_SERVER = "127.0.0.1:8848";</w:t>
        <w:br/>
        <w:t xml:space="preserve">    private static final String GROUP        = "SENTINEL_GROUP";</w:t>
        <w:br/>
        <w:t xml:space="preserve">    private static final String FLOW_DATA_ID = "mini-mall-user-flow-rules.json";</w:t>
        <w:br/>
        <w:br/>
        <w:t xml:space="preserve">    @PostConstruct</w:t>
        <w:br/>
        <w:t xml:space="preserve">    public void init() { loadFlowRules(); loadDegradeRules(); }</w:t>
        <w:br/>
        <w:br/>
        <w:t xml:space="preserve">    private void loadFlowRules() {</w:t>
        <w:br/>
        <w:t xml:space="preserve">        // NacosDataSource: 内部维护跟Nacos的长连接, 配置变了自动推</w:t>
        <w:br/>
        <w:t xml:space="preserve">        ReadableDataSource&lt;String, List&lt;FlowRule&gt;&gt; ds = new NacosDataSource&lt;&gt;(</w:t>
        <w:br/>
        <w:t xml:space="preserve">            NACOS_SERVER, GROUP, FLOW_DATA_ID,</w:t>
        <w:br/>
        <w:t xml:space="preserve">            source -&gt; JSON.parseObject(source, new TypeReference&lt;List&lt;FlowRule&gt;&gt;(){}));</w:t>
        <w:br/>
        <w:t xml:space="preserve">        // register2Property: 数据源挂到规则中心, 变化时自动loadRules</w:t>
        <w:br/>
        <w:t xml:space="preserve">        FlowRuleManager.register2Property(ds.getProperty());</w:t>
        <w:br/>
        <w:t xml:space="preserve">    }</w:t>
        <w:br/>
        <w:t xml:space="preserve">    // loadDegradeRules() 同理, 换 DegradeRule / DegradeRuleManager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为什么这样做：只在 Sentinel Dashboard 配规则是【临时】的，服务重启就丢回 Nacos 里的值；生产环境规则的唯一真相应该是 Nacos。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6.7  网关 gw-flow 规则 JSON 示例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[</w:t>
        <w:br/>
        <w:t xml:space="preserve">  {</w:t>
        <w:br/>
        <w:t xml:space="preserve">    "resource": "product-route",   // 路由id(resourceMode=0时)</w:t>
        <w:br/>
        <w:t xml:space="preserve">    "resourceMode": 0,             // 0=按路由id, 1=按API分组</w:t>
        <w:br/>
        <w:t xml:space="preserve">    "grade": 1,                    // 1=QPS, 0=线程数</w:t>
        <w:br/>
        <w:t xml:space="preserve">    "count": 10,                   // 阈值</w:t>
        <w:br/>
        <w:t xml:space="preserve">    "intervalSec": 1,              // 统计窗口(秒)</w:t>
        <w:br/>
        <w:t xml:space="preserve">    "controlBehavior": 0,          // 0=快速失败, 2=排队等待</w:t>
        <w:br/>
        <w:t xml:space="preserve">    "burst": 0                     // 允许的突发量</w:t>
        <w:br/>
        <w:t xml:space="preserve">  }</w:t>
        <w:br/>
        <w:t>]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第七部分  Gateway 原生限流 vs Sentinel 对比选型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Gateway RequestRateLimiter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Sentinel 网关流控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+ 内置Lua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 + Nacos(可选)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令牌桶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滑动窗口 / 排队(漏桶)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规则动态性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改yml重启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Nacos秒级推送不重启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功能广度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仅限流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限流+熔断+降级+热点+系统+授权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单KeyResolver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路由/API分组/header/param/IP多维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监控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Dashboard实时大盘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上手成本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中(要搭Dashboard/Nacos)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简单限流、不想引组件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微服务全套流量治理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第八部分  结合项目 + 踩坑总结 + 面试话术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  为什么项目选 Sentinel 不用 Gateway 原生</w:t>
      </w:r>
    </w:p>
    <w:p>
      <w:r>
        <w:rPr>
          <w:rFonts w:ascii="微软雅黑" w:hAnsi="微软雅黑" w:eastAsia="微软雅黑"/>
          <w:b w:val="0"/>
          <w:sz w:val="21"/>
        </w:rPr>
        <w:t>项目是完整微服务，除网关限流还要服务熔断、Feign 降级、系统保护——Sentinel 一套全包，配 Nacos 规则热更新、配 Dashboard 可视化。Gateway 原生只有限流一项，功能不够。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  三个真实踩坑（面试加分，别人背不出）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坑1  rule-type 必须 gw-flow, 写 flow 反序列化失败</w:t>
        <w:br/>
        <w:t xml:space="preserve">     → 网关流控用 GatewayFlowRule, 和普通 FlowRule 不是一套</w:t>
        <w:br/>
        <w:br/>
        <w:t>坑2  Sentinel过滤器默认排链头, 和 AuthGlobalFilter(-100)的401提交</w:t>
        <w:br/>
        <w:t xml:space="preserve">     产生订阅竞态 → 限流触发客户端收"裸200空响应"</w:t>
        <w:br/>
        <w:t xml:space="preserve">     → filter.order 挪到0(鉴权后路由前) + 自注册 SentinelGatewayFilter(0)</w:t>
        <w:br/>
        <w:br/>
        <w:t>坑3  Boot 3.3.5 下自动装配的 BlockExceptionHandler 接不住限流异常</w:t>
        <w:br/>
        <w:t xml:space="preserve">     → 自注册最高优先级 WebExceptionHandler, 直写 DataBuffer 输出 429 JSON</w:t>
        <w:br/>
        <w:t xml:space="preserve">     → 且要认整个 BlockException 家族(含 ParamFlowException, 因网关流控内部转参数流控)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8.3  一分钟面试总结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“限流四算法：固定窗口有临界问题，滑动窗口解决它、Sentinel 底层用它(LeapArray)，漏桶强行匀速对应排队等待，令牌桶允许突发、Gateway 原生用它。我们项目网关用 Sentinel 的 gw-flow 网关流控，规则持久化到 Nacos 热更新；Sentinel 靠 Slot 责任链工作，StatisticSlot 统计、FlowSlot/DegradeSlot 判断。落地踩了三个坑：gw-flow 规则类型、过滤器 order 订阅竞态、Boot 3.3.5 异常处理器接不住——都在 SentinelGatewayConfig 里用自定义最高优先级 WebExceptionHandler 直写 429 JSON 解决。”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