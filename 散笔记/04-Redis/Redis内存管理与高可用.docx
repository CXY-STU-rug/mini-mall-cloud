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Redis 内存管理与高可用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过期删除 + 内存淘汰(8策略/LRU/LFU) + 主从/哨兵/集群三级递进。含面试深水点：psync 同步、LFU 计数器衰减、哈希槽为何 16384、MOVED/ASK 重定向。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══════ 第一部分 · 内存管理 ══════</w:t>
      </w:r>
    </w:p>
    <w:p>
      <w:r>
        <w:rPr>
          <w:rFonts w:ascii="微软雅黑" w:hAnsi="微软雅黑" w:eastAsia="微软雅黑"/>
          <w:b/>
          <w:sz w:val="21"/>
        </w:rPr>
        <w:t>两件容易混的事：过期删除管「设了 TTL 到期的 key」；内存淘汰管「内存满了要腾地方」。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一、过期删除策略（TTL 到期的 key 怎么删）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为什么不「到点立即删」</w:t>
      </w:r>
    </w:p>
    <w:p>
      <w:r>
        <w:rPr>
          <w:rFonts w:ascii="微软雅黑" w:hAnsi="微软雅黑" w:eastAsia="微软雅黑"/>
          <w:b w:val="0"/>
          <w:sz w:val="21"/>
        </w:rPr>
        <w:t>给每个带 TTL 的 key 挂一个定时器，到点触发删除，最精确——但要维护海量定时器，极耗 CPU 和内存。Redis 放弃精确，改用「惰性 + 定期」两招配合，用一点内存换大量 CPU。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惰性删除（被动）</w:t>
      </w:r>
    </w:p>
    <w:p>
      <w:r>
        <w:rPr>
          <w:rFonts w:ascii="微软雅黑" w:hAnsi="微软雅黑" w:eastAsia="微软雅黑"/>
          <w:b w:val="0"/>
          <w:sz w:val="21"/>
        </w:rPr>
        <w:t>key 被访问时才检查过期时间，过期了当场删掉再返回 nil。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只在访问时检查, 极省 CPU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过期但一直没人访问的 key → 永远赖在内存里(内存泄漏风险)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定期删除（主动）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每隔一段时间 (由 hz 参数控制, 默认 hz=10 即每 100ms 一轮):</w:t>
        <w:br/>
        <w:t xml:space="preserve">  1. 从设了过期时间的 key 里【随机抽一批】(默认 20 个)</w:t>
        <w:br/>
        <w:t xml:space="preserve">  2. 删掉其中已过期的</w:t>
        <w:br/>
        <w:t xml:space="preserve">  3. 如果这批过期比例 &gt; 25% → 再抽一批, 继续删 (说明过期 key 多)</w:t>
        <w:br/>
        <w:t xml:space="preserve">  4. 直到过期比例低于 25%, 或达到时间上限 (避免卡住主线程)</w:t>
      </w:r>
    </w:p>
    <w:p>
      <w:r>
        <w:rPr>
          <w:rFonts w:ascii="微软雅黑" w:hAnsi="微软雅黑" w:eastAsia="微软雅黑"/>
          <w:b w:val="0"/>
          <w:sz w:val="21"/>
        </w:rPr>
        <w:t>所以定期删除是「抽样式」的，不全量扫描——在「删干净」和「别占用太多 CPU」之间平衡。有 fast(快速, 周期短) 和 slow(随 serverCron) 两种执行时机。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 漏网之鱼 → 靠内存淘汰兜底</w:t>
      </w:r>
    </w:p>
    <w:p>
      <w:r>
        <w:rPr>
          <w:rFonts w:ascii="微软雅黑" w:hAnsi="微软雅黑" w:eastAsia="微软雅黑"/>
          <w:b/>
          <w:sz w:val="21"/>
        </w:rPr>
        <w:t>既没被访问(惰性没删)、又没被抽样抽到(定期没删)的过期 key，会继续占内存，直到内存满触发【内存淘汰】。所以：Redis 里过期的 key 不一定马上消失。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1.5 主从环境的过期处理（易错点）</w:t>
      </w:r>
    </w:p>
    <w:p>
      <w:r>
        <w:rPr>
          <w:rFonts w:ascii="微软雅黑" w:hAnsi="微软雅黑" w:eastAsia="微软雅黑"/>
          <w:b w:val="0"/>
          <w:sz w:val="21"/>
        </w:rPr>
        <w:t>从节点【不会主动删】过期 key，即使 TTL 到了。它等主节点删除后，主发一条 DEL 命令给从，从才删。这是为了主从数据一致——避免从自作主张删了、主还没删导致不一致。（从收到读请求时，逻辑上会判断过期返回 nil，但物理上不删，等主的 DEL。）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二、内存淘汰策略（maxmemory 满了怎么腾）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触发时机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每次【写入】前检查: 已用内存 &gt;= maxmemory ?</w:t>
        <w:br/>
        <w:t xml:space="preserve">  是 → 按 maxmemory-policy 淘汰一些 key 腾空间, 再执行写入</w:t>
        <w:br/>
        <w:t xml:space="preserve">  否 → 直接写</w:t>
      </w:r>
    </w:p>
    <w:p>
      <w:r>
        <w:rPr>
          <w:rFonts w:ascii="微软雅黑" w:hAnsi="微软雅黑" w:eastAsia="微软雅黑"/>
          <w:b w:val="0"/>
          <w:sz w:val="21"/>
        </w:rPr>
        <w:t>maxmemory 不设(=0)时不限制(64位系统)，生产必须设，否则内存被撑爆触发 OOM 或 swap。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八种策略（maxmemory-policy）</w:t>
      </w:r>
    </w:p>
    <w:p>
      <w:r>
        <w:rPr>
          <w:rFonts w:ascii="微软雅黑" w:hAnsi="微软雅黑" w:eastAsia="微软雅黑"/>
          <w:b w:val="0"/>
          <w:sz w:val="21"/>
        </w:rPr>
        <w:t>两个维度组合：作用范围(volatile 只动有 TTL 的 / allkeys 所有) × 算法(lru/lfu/random/ttl)。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noeviction (默认)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不淘汰, 内存满新写入直接【报错】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allkeys-lru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 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淘汰最久没用的 (最常用)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volatile-lru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仅有 TTL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只在有 TTL 的 key 里淘汰最久没用的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allkeys-lfu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 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淘汰访问频率最低的 (4.0+)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volatile-lfu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仅有 TTL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只在有 TTL 的里淘汰频率最低的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allkeys-random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 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随机淘汰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volatile-random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仅有 TTL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在有 TTL 的里随机淘汰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volatile-ttl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仅有 TTL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快过期的先淘汰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选型：纯缓存用 allkeys-lru(谁冷淘汰谁)；Redis 里有不能丢的数据 → volatile-*(只动有 TTL 的) 或 noeviction。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近似算法：采样而非全局排序</w:t>
      </w:r>
    </w:p>
    <w:p>
      <w:r>
        <w:rPr>
          <w:rFonts w:ascii="微软雅黑" w:hAnsi="微软雅黑" w:eastAsia="微软雅黑"/>
          <w:b w:val="0"/>
          <w:sz w:val="21"/>
        </w:rPr>
        <w:t>精确 LRU 要维护一个全局链表(每次访问把 key 移到头部)，太耗内存。Redis 改用【采样近似】：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淘汰时: 随机采样 maxmemory-samples 个 key (默认 5)</w:t>
        <w:br/>
        <w:t xml:space="preserve">        → 在这几个里挑最该淘汰的 (最久没用 / 频率最低)</w:t>
        <w:br/>
        <w:t xml:space="preserve">        → 采样数越大越接近精确 LRU, 但越耗 CPU (默认 5 是平衡点)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三、LRU vs LFU 深入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LRU 及其缺陷</w:t>
      </w:r>
    </w:p>
    <w:p>
      <w:r>
        <w:rPr>
          <w:rFonts w:ascii="微软雅黑" w:hAnsi="微软雅黑" w:eastAsia="微软雅黑"/>
          <w:b w:val="0"/>
          <w:sz w:val="21"/>
        </w:rPr>
        <w:t>LRU(Least Recently Used)：看「最近有没有被用」，淘汰最久没访问的。缺陷是【冷数据假装热】：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热数据 A: 一直被高频访问</w:t>
        <w:br/>
        <w:t>冷数据 B: 平时没人碰, 但刚被一个批量任务扫了一下</w:t>
        <w:br/>
        <w:br/>
        <w:t>LRU 视角: B 最近刚访问过 → 判定 B 比 A 还热 → 可能淘汰 A  ❌ 误判!</w:t>
        <w:br/>
        <w:t>LFU 视角: A 访问 1000 次, B 访问 1 次 → 淘汰 B          ✅ 正确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LFU 原理（计数器：概率递增 + 时间衰减）</w:t>
      </w:r>
    </w:p>
    <w:p>
      <w:r>
        <w:rPr>
          <w:rFonts w:ascii="微软雅黑" w:hAnsi="微软雅黑" w:eastAsia="微软雅黑"/>
          <w:b w:val="0"/>
          <w:sz w:val="21"/>
        </w:rPr>
        <w:t>LFU(Least Frequently Used)：看访问频率，淘汰次数最少的。核心是那个计数器怎么算：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为什么这么设计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概率递增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counter 不是每次访问 +1, 而是按概率增长(值越大越难再涨) → 8bit 就能表示到很高的访问量, 不会很快撑爆 255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时间衰减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counter 随时间慢慢减小 → 防止「曾经很火、现在过气」的老 key 计数永远虚高、淘汰不掉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两个配置：lfu-log-factor(控制递增速度)、lfu-decay-time(控制衰减速度)。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对象头里的 24bit lru 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每个 redisObject 有 24 bit 的 lru 字段, 两种模式下含义不同:</w:t>
        <w:br/>
        <w:t xml:space="preserve">  LRU 模式: 24bit 全用来存「上次访问时间戳」→ 算多久没用</w:t>
        <w:br/>
        <w:t xml:space="preserve">  LFU 模式: 拆成 16bit(上次递减时间) + 8bit(counter 访问计数)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══════ 第二部分 · 主从 / 哨兵 / 集群（层层递进）══════</w:t>
      </w:r>
    </w:p>
    <w:p>
      <w:r>
        <w:rPr>
          <w:rFonts w:ascii="微软雅黑" w:hAnsi="微软雅黑" w:eastAsia="微软雅黑"/>
          <w:b/>
          <w:sz w:val="21"/>
        </w:rPr>
        <w:t>三者解决不同问题：主从(读扩展+冗余) → 哨兵(自动故障转移) → 集群(分片扩展)。别混。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四、主从复制（Replication）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架构与作用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+------+  写</w:t>
        <w:br/>
        <w:t xml:space="preserve">  写 -&gt; | 主   | --同步--+--&gt; 从1  &lt;- 读</w:t>
        <w:br/>
        <w:t xml:space="preserve">        +------+         +--&gt; 从2  &lt;- 读</w:t>
        <w:br/>
        <w:t xml:space="preserve">  一主多从: 主负责写, 从复制主数据、分担读</w:t>
      </w:r>
    </w:p>
    <w:p>
      <w:r>
        <w:rPr>
          <w:rFonts w:ascii="微软雅黑" w:hAnsi="微软雅黑" w:eastAsia="微软雅黑"/>
          <w:b w:val="0"/>
          <w:sz w:val="21"/>
        </w:rPr>
        <w:t>作用：读写分离(从分担读) + 数据冗余(从是热备份)。是哨兵/集群的基础。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全量同步（首次 / 断连太久）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从 -&gt; 主: PSYNC replid offset   (我上次同步到哪了)</w:t>
        <w:br/>
        <w:t>主判断: 无法增量 → 回 FULLRESYNC</w:t>
        <w:br/>
        <w:t xml:space="preserve">  1. 主执行 bgsave 生成 RDB</w:t>
        <w:br/>
        <w:t xml:space="preserve">  2. 把 RDB 发给从, 从清空自己数据、load RDB</w:t>
        <w:br/>
        <w:t xml:space="preserve">  3. 期间主的新写命令存入 repl_backlog, RDB 传完后补发给从</w:t>
        <w:br/>
        <w:t>(无盘复制 repl-diskless-sync: RDB 不落盘, 直接 socket 发给从, 省磁盘 IO)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增量同步（断线重连）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主维护一个环形缓冲 repl_backlog, 存最近的写命令 + 复制偏移 offset</w:t>
        <w:br/>
        <w:t>从断线重连 -&gt; PSYNC replid offset:</w:t>
        <w:br/>
        <w:t xml:space="preserve">  offset 还在 backlog 里 → 只补发缺的那段命令 (部分重同步, 省事)</w:t>
        <w:br/>
        <w:t xml:space="preserve">  offset 已被覆盖(断太久) → 退化为全量同步</w:t>
      </w:r>
    </w:p>
    <w:p>
      <w:r>
        <w:rPr>
          <w:rFonts w:ascii="微软雅黑" w:hAnsi="微软雅黑" w:eastAsia="微软雅黑"/>
          <w:b w:val="0"/>
          <w:sz w:val="21"/>
        </w:rPr>
        <w:t>replid = 主的复制 ID(标识是不是同一个主)；offset = 复制进度。两者决定能否走增量。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4.4 痛点</w:t>
      </w:r>
    </w:p>
    <w:p>
      <w:r>
        <w:rPr>
          <w:rFonts w:ascii="微软雅黑" w:hAnsi="微软雅黑" w:eastAsia="微软雅黑"/>
          <w:b/>
          <w:sz w:val="21"/>
        </w:rPr>
        <w:t>主挂了，从【不会自动上位】，要人工把某个从 SLAVEOF no one 提为主、再改客户端配置。运维慢、易出错 → 哨兵解决。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五、哨兵（Sentinel）—— 自动故障转移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四大功能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监控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 ping 主从, 看还活着吗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自动故障转移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主挂了, 选一个从升为新主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故障时通知管理员/客户端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配置提供者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客户端连哨兵问「现在谁是主」, 而不是写死主地址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主观下线 / 客观下线 / quorum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主观下线 (SDOWN): 单个哨兵 ping 主超时, 我【个人】认为主挂了</w:t>
        <w:br/>
        <w:t>客观下线 (ODOWN): 达到 quorum 个哨兵都认为主挂了 → 【集体】判定真挂了</w:t>
        <w:br/>
        <w:t xml:space="preserve">  → 防止单个哨兵误判(它自己网络抖动) 就乱切主</w:t>
      </w:r>
    </w:p>
    <w:p>
      <w:r>
        <w:rPr>
          <w:rFonts w:ascii="微软雅黑" w:hAnsi="微软雅黑" w:eastAsia="微软雅黑"/>
          <w:b w:val="0"/>
          <w:sz w:val="21"/>
        </w:rPr>
        <w:t>哨兵通常部署 3 个(奇数, 防脑裂)。quorum 是判定客观下线所需的票数(如 3 个哨兵 quorum=2)。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5.3 故障转移流程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客观下线成立</w:t>
        <w:br/>
        <w:t>2. 哨兵间选出一个 Leader (Raft 算法) 来主导这次转移</w:t>
        <w:br/>
        <w:t>3. Leader 从所有从里挑一个「最合适」的:</w:t>
        <w:br/>
        <w:t xml:space="preserve">     优先级 slave-priority 高 &gt; 复制 offset 大(数据最新) &gt; runid 小</w:t>
        <w:br/>
        <w:t>4. 对选中的从执行 SLAVEOF no one → 升为新主</w:t>
        <w:br/>
        <w:t>5. 让其他从 SLAVEOF 新主; 通知客户端新主地址</w:t>
        <w:br/>
        <w:t>6. 老主恢复后, 被降为新主的从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5.4 痛点</w:t>
      </w:r>
    </w:p>
    <w:p>
      <w:r>
        <w:rPr>
          <w:rFonts w:ascii="微软雅黑" w:hAnsi="微软雅黑" w:eastAsia="微软雅黑"/>
          <w:b/>
          <w:sz w:val="21"/>
        </w:rPr>
        <w:t>哨兵解决了「主挂自动切」(高可用)，但【还是单主写】——容量和写性能没扩展。数据量/写压力超过单机上限 → 集群解决。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六、集群（Cluster）—— 分片扩展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16384 个哈希槽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数据分片到多个主, 靠 16384 个哈希槽(slot):</w:t>
        <w:br/>
        <w:t xml:space="preserve">  主A(槽 0~5460)   主B(槽 5461~10922)   主C(槽 10923~16383)</w:t>
        <w:br/>
        <w:t xml:space="preserve">    |从A             |从B                  |从C   (每主带从 = 高可用)</w:t>
        <w:br/>
        <w:br/>
        <w:t>定位 key: slot = CRC16(key) % 16384 → 落在哪个槽 → 归哪个主</w:t>
      </w:r>
    </w:p>
    <w:p>
      <w:r>
        <w:rPr>
          <w:rFonts w:ascii="微软雅黑" w:hAnsi="微软雅黑" w:eastAsia="微软雅黑"/>
          <w:b/>
          <w:sz w:val="21"/>
        </w:rPr>
        <w:t>为什么是 16384(2^14) 而不是 65536：① 节点间心跳包要带「槽位图 bitmap」, 16384 位=2KB, 65536 位=8KB 太大, 心跳太占带宽；② 集群一般不超 1000 节点, 16384 槽足够均匀分配。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客户端重定向 MOVED / ASK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客户端随便连一个节点, 请求 key:</w:t>
        <w:br/>
        <w:t xml:space="preserve">  key 的槽在本节点 → 直接处理</w:t>
        <w:br/>
        <w:t xml:space="preserve">  不在本节点 → 回 MOVED &lt;slot&gt; &lt;正确节点地址&gt; → 客户端改连正确节点</w:t>
        <w:br/>
        <w:t xml:space="preserve">  正在迁移中的槽 → 回 ASK → 客户端临时去目标节点问一次</w:t>
      </w:r>
    </w:p>
    <w:p>
      <w:r>
        <w:rPr>
          <w:rFonts w:ascii="微软雅黑" w:hAnsi="微软雅黑" w:eastAsia="微软雅黑"/>
          <w:b w:val="0"/>
          <w:sz w:val="21"/>
        </w:rPr>
        <w:t>MOVED = 槽永久归那个节点(客户端可更新本地路由缓存)；ASK = 槽正在迁移的临时重定向。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6.3 hash tag（强制同槽）</w:t>
      </w:r>
    </w:p>
    <w:p>
      <w:r>
        <w:rPr>
          <w:rFonts w:ascii="微软雅黑" w:hAnsi="微软雅黑" w:eastAsia="微软雅黑"/>
          <w:b w:val="0"/>
          <w:sz w:val="21"/>
        </w:rPr>
        <w:t>集群里不同 key 可能分到不同节点，跨节点的多 key 操作(MSET/事务/Lua)会失败。用 {} 包一段做 hash tag，只对 {} 内的部分算槽，强制同槽：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user:1000:profile  和  user:1000:orders  → 可能分到不同节点</w:t>
        <w:br/>
        <w:t>{user:1000}:profile 和 {user:1000}:orders → 只用 user:1000 算槽 → 必同节点</w:t>
        <w:br/>
        <w:t>→ 就能对它俩做多 key 操作了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6.4 去中心化 gossip</w:t>
      </w:r>
    </w:p>
    <w:p>
      <w:r>
        <w:rPr>
          <w:rFonts w:ascii="微软雅黑" w:hAnsi="微软雅黑" w:eastAsia="微软雅黑"/>
          <w:b w:val="0"/>
          <w:sz w:val="21"/>
        </w:rPr>
        <w:t>集群没有中心节点，节点间用 gossip 协议互相传播状态(谁在线、槽归属)。客户端连任一节点都能被正确路由。故障检测也靠 gossip：多数主认为某主挂了 → 触发它的从升主。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七、三者递进对比 + 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写扩展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读扩展 + 数据冗余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单主写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要人工切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哨兵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主从的自动故障转移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单主写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分片, 容量+写扩展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多主写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(每主带从)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主从(读扩展+冗余) -&gt; 哨兵(给主从加自动故障转移) -&gt; 集群(分片, 容量和写都扩展)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单机/学习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单实例(够用)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中小生产, 要高可用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 + 哨兵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大数据量 / 高写压力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集群(分片)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结合项目：mini-mall-cloud 目前单机 Redis；上线抗量时先上「主从+哨兵」，数据量再大才上集群。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