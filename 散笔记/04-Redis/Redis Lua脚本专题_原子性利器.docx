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Redis Lua 脚本专题 · 原子性的第三把钥匙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锁与并发 · ⑧ —— 作为 ②Redisson源码 / ③击穿锁 / 秒杀 的横切知识点独立成篇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全文对照本项目三处真实用法：seckill_stock.lua（秒杀扣减）、RedisLockUtil（解锁防误删）、LuaScriptConfig（@Bean 加载复用）。不是空八股，每段都能翻到自己的代码。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零、一句话定位：Lua 提供跨命令的原子性</w:t>
      </w:r>
    </w:p>
    <w:p>
      <w:r>
        <w:rPr>
          <w:rFonts w:ascii="微软雅黑" w:hAnsi="微软雅黑" w:eastAsia="微软雅黑"/>
          <w:b w:val="0"/>
          <w:sz w:val="21"/>
        </w:rPr>
        <w:t>单机并发有三把武器（synchronized / CAS / 锁），分布式互斥有 Redisson。但还有一类问题它们都不划算：我要让【好几条 Redis 命令】捆成一个不可分割的整体执行。这时候第三把钥匙是 —— Lua 脚本。</w:t>
      </w:r>
    </w:p>
    <w:p>
      <w:r>
        <w:rPr>
          <w:rFonts w:ascii="微软雅黑" w:hAnsi="微软雅黑" w:eastAsia="微软雅黑"/>
          <w:b/>
          <w:sz w:val="21"/>
        </w:rPr>
        <w:t>核心机制一句话：Redis 是单线程执行命令的，一段 Lua 脚本被当成"一条命令"整体排队，执行期间【绝不会插进别的客户端的命令】。于是"检查→判断→扣减→记录"这几步天然一气呵成。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一、为什么需要 Lua —— 从你项目的超卖说起</w:t>
      </w:r>
    </w:p>
    <w:p>
      <w:r>
        <w:rPr>
          <w:rFonts w:ascii="微软雅黑" w:hAnsi="微软雅黑" w:eastAsia="微软雅黑"/>
          <w:b w:val="0"/>
          <w:sz w:val="21"/>
        </w:rPr>
        <w:t>回顾 ①并发专题 Lab1 的超卖：Java 里"先查库存再扣减"是两步，两步之间会被别的线程插队。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错误写法（Java 侧做判断+扣减，非原子）</w:t>
        <w:br/>
        <w:t>Integer stock = redis.get("stock");    // 线程A读到 1</w:t>
        <w:br/>
        <w:t xml:space="preserve">                                       // 线程B也读到 1（A还没扣）</w:t>
        <w:br/>
        <w:t>if (stock &gt; 0) {</w:t>
        <w:br/>
        <w:t xml:space="preserve">    redis.decr("stock");               // A扣成0，B也扣成-1 → 超卖！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有人说"那我加分布式锁不就行了"。可以，但秒杀这种每秒几万请求的场景，加锁 = 排队串行，吞吐直接崩。Lua 的妙处：不加锁也能原子，因为 Redis 单线程本身就是天然的串行器。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✅ 正确：判断+扣减都塞进一段 Lua，Redis 单线程里一口气执行完</w:t>
        <w:br/>
        <w:t>local stock = tonumber(redis.call('GET', KEYS[1]))</w:t>
        <w:br/>
        <w:t>if stock &lt;= 0 then return 0 end</w:t>
        <w:br/>
        <w:t>redis.call('DECR', KEYS[1])</w:t>
        <w:br/>
        <w:t>return 1</w:t>
        <w:br/>
        <w:t>-- A 执行这整段时，B 的请求只能在队列里等，不可能插到 GET 和 DECR 中间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二、Lua 凭什么原子 —— 它和"锁"是两个不同层面</w:t>
      </w:r>
    </w:p>
    <w:p>
      <w:r>
        <w:rPr>
          <w:rFonts w:ascii="微软雅黑" w:hAnsi="微软雅黑" w:eastAsia="微软雅黑"/>
          <w:b w:val="0"/>
          <w:sz w:val="21"/>
        </w:rPr>
        <w:t>这是你 README 第四节【易混概念】里那条，必须讲圆：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原子性（Lua 给的）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互斥（分布式锁给的）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解决什么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多条命令捆成一个不被打断的整体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同一时刻只放一个人进来干活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靠什么实现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单线程串行执行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抢占一个共享标记（SETNX / RLock）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会不会排队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脚本内部不排队，脚本之间天然串行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抢不到锁的线程要阻塞/自旋等待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秒杀为什么选它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高并发下不想让请求互相等 → 用原子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库存重建那种低频重活才用锁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一句话背下来：Lua 脚本自身的原子性，是 Redis 单线程执行保证的；这和"跨机器互斥"是两码事。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三、三个必须搞懂的概念：EVAL / EVALSHA / KEYS·ARGV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EVAL —— 把脚本原文发给 Redis 执行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EVAL "脚本内容"  numkeys  key1 key2 ...  arg1 arg2 ...</w:t>
        <w:br/>
        <w:t xml:space="preserve">       └脚本原文   └有几个key └key列表(进KEYS)  └参数列表(进ARGV)</w:t>
        <w:br/>
        <w:br/>
        <w:t>例：EVAL "return redis.call('GET', KEYS[1])"  1  seckill:stock:88</w:t>
        <w:br/>
        <w:t xml:space="preserve">    numkeys=1 → 后面第1个 seckill:stock:88 进 KEYS[1]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EVALSHA —— 只发脚本的 SHA1 指纹，省网络</w:t>
      </w:r>
    </w:p>
    <w:p>
      <w:r>
        <w:rPr>
          <w:rFonts w:ascii="微软雅黑" w:hAnsi="微软雅黑" w:eastAsia="微软雅黑"/>
          <w:b w:val="0"/>
          <w:sz w:val="21"/>
        </w:rPr>
        <w:t>每次都把整段脚本发过去太浪费带宽。做法：先 SCRIPT LOAD 让 Redis 缓存脚本并返回一个 SHA1，之后只发这个 40 位指纹（EVALSHA）。Redis 认得就直接跑。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好消息：你项目里 Spring 的 DefaultRedisScript 已经【自动帮你做了这套 SHA1 缓存】，第一次 EVALSHA，若 Redis 说"没这脚本"再自动降级 EVAL 重传。你不用手动管。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KEYS 和 ARGV —— 为什么 key 必须走 KEYS，不能硬编码</w:t>
      </w:r>
    </w:p>
    <w:p>
      <w:r>
        <w:rPr>
          <w:rFonts w:ascii="微软雅黑" w:hAnsi="微软雅黑" w:eastAsia="微软雅黑"/>
          <w:b w:val="0"/>
          <w:sz w:val="21"/>
        </w:rPr>
        <w:t>脚本里所有要操作的 key，必须通过 KEYS[] 传进来，不能在脚本里写死字符串。原因是 Redis 集群：</w:t>
      </w:r>
    </w:p>
    <w:p>
      <w:r>
        <w:rPr>
          <w:rFonts w:ascii="微软雅黑" w:hAnsi="微软雅黑" w:eastAsia="微软雅黑"/>
          <w:b w:val="0"/>
          <w:sz w:val="21"/>
        </w:rPr>
        <w:t>集群按 key 的 hash 把数据分到 16384 个槽、散在不同节点。Redis 需要在执行前就知道这段脚本会碰哪些 key，才能判断它们是否落在同一节点（跨节点脚本会报错）。硬编码的 key 它扫不出来。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KEYS = 所有【键名】（要被 Redis 用来定位数据/分槽的）→ KEYS[1], KEYS[2]...</w:t>
        <w:br/>
        <w:t>ARGV = 所有【普通参数】（userId、数量、过期时间这类值）→ ARGV[1], ARGV[2]...</w:t>
        <w:br/>
        <w:t>Lua 数组下标从 1 开始，不是 0（初学最容易错）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四、项目实战① —— 秒杀预扣库存脚本逐行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文件：mini-mall-order/src/main/resources/lua/seckill_stock.lua</w:t>
      </w:r>
    </w:p>
    <w:p>
      <w:r>
        <w:rPr>
          <w:rFonts w:ascii="微软雅黑" w:hAnsi="微软雅黑" w:eastAsia="微软雅黑"/>
          <w:b w:val="0"/>
          <w:sz w:val="21"/>
        </w:rPr>
        <w:t>这段脚本一口气干 4 件事，返回 4 种码。先看输入输出约定：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槽位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KEYS[1]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seckill:stock:{activityId}  库存计数器（String 数字）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KEYS[2]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seckill:bought:{activityId} 已购用户集合（Set，防一人多单）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ARGV[1]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当前抢购的 userId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 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抢购成功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 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已售罄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 -1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该用户已抢过（去重）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 -2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活动 key 不存在（没预热 / 活动没开始）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① 活动是否预热（库存 key 不存在 = 还没开始）</w:t>
        <w:br/>
        <w:t>if redis.call('EXISTS', KEYS[1]) == 0 then</w:t>
        <w:br/>
        <w:t xml:space="preserve">    return -2</w:t>
        <w:br/>
        <w:t>end</w:t>
        <w:br/>
        <w:t>-- ② 用户是否已抢过（Set 里有 userId 就是抢过）</w:t>
        <w:br/>
        <w:t>if redis.call('SISMEMBER', KEYS[2], ARGV[1]) == 1 then</w:t>
        <w:br/>
        <w:t xml:space="preserve">    return -1</w:t>
        <w:br/>
        <w:t>end</w:t>
        <w:br/>
        <w:t>-- ③ 库存够不够（GET 返字符串，必须 tonumber 转数字）</w:t>
        <w:br/>
        <w:t>local stock = tonumber(redis.call('GET', KEYS[1]))</w:t>
        <w:br/>
        <w:t>if stock &lt;= 0 then</w:t>
        <w:br/>
        <w:t xml:space="preserve">    return 0</w:t>
        <w:br/>
        <w:t>end</w:t>
        <w:br/>
        <w:t>-- ④ 原子扣库存 + 记录已购（这两步和上面的判断在同一段里，不会被插队）</w:t>
        <w:br/>
        <w:t>redis.call('DECR', KEYS[1])</w:t>
        <w:br/>
        <w:t>redis.call('SADD', KEYS[2], ARGV[1])</w:t>
        <w:br/>
        <w:t>return 1</w:t>
      </w:r>
    </w:p>
    <w:p>
      <w:r>
        <w:rPr>
          <w:rFonts w:ascii="微软雅黑" w:hAnsi="微软雅黑" w:eastAsia="微软雅黑"/>
          <w:b/>
          <w:sz w:val="21"/>
        </w:rPr>
        <w:t>关键理解：① 检查预热、② 去重、③ 判库存、④ 扣减+记录，这 4 步在 Redis 单线程里是一个整体。换成 Java 分 4 次调用 Redis，任意两步之间都可能被别的用户插队 → 超卖或一人多单。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Java 侧怎么调它（完整调用链）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文件：SeckillActivityServiceImpl.java（约 185~192 行）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String stockKey  = "seckill:stock:"  + activityId;</w:t>
        <w:br/>
        <w:t>String boughtKey = "seckill:bought:" + activityId;</w:t>
        <w:br/>
        <w:br/>
        <w:t>Long result = stringRedisTemplate.execute(</w:t>
        <w:br/>
        <w:t xml:space="preserve">        seckillStockScript,                    // 注入的 DefaultRedisScript</w:t>
        <w:br/>
        <w:t xml:space="preserve">        Arrays.asList(stockKey, boughtKey),    // → KEYS[1], KEYS[2]</w:t>
        <w:br/>
        <w:t xml:space="preserve">        userId.toString()                      // → ARGV[1]</w:t>
        <w:br/>
        <w:t>);</w:t>
        <w:br/>
        <w:t>// result: 1成功 / 0售罄 / -1已抢 / -2未预热，再按码走后续（扣成功才发MQ异步下单）</w:t>
      </w:r>
    </w:p>
    <w:p>
      <w:r>
        <w:rPr>
          <w:rFonts w:ascii="微软雅黑" w:hAnsi="微软雅黑" w:eastAsia="微软雅黑"/>
          <w:b w:val="0"/>
          <w:sz w:val="21"/>
        </w:rPr>
        <w:t>注意 execute 第 2 个参数是 List → 对应脚本里的 KEYS，第 3 个起的可变参数 → 对应 ARGV。顺序和脚本里的下标要一一对上，这是最容易写错位的地方。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配套：预热写库存 + 失败回滚</w:t>
      </w:r>
    </w:p>
    <w:p>
      <w:r>
        <w:rPr>
          <w:rFonts w:ascii="微软雅黑" w:hAnsi="微软雅黑" w:eastAsia="微软雅黑"/>
          <w:b w:val="0"/>
          <w:sz w:val="21"/>
        </w:rPr>
        <w:t>脚本只管"扣"，库存怎么来的、扣错了怎么退，靠这两处配合（同一个 service）：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预热(preheatActivity)：把库存塞进 Redis，用 setIfAbsent 防重复预热把已抢库存重置回满</w:t>
        <w:br/>
        <w:t>stringRedisTemplate.opsForValue().setIfAbsent(stockKey, activity.getStock().toString());</w:t>
        <w:br/>
        <w:br/>
        <w:t>// 回滚(rollbackSeckillQuota)：后续下单失败，把预扣的库存加回来 + 从已购集合移除</w:t>
        <w:br/>
        <w:t>stringRedisTemplate.opsForValue().increment("seckill:stock:" + activityId);</w:t>
        <w:br/>
        <w:t>stringRedisTemplate.opsForSet().remove("seckill:bought:" + activityId, userId.toString());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五、项目实战② —— 分布式锁"解锁"为什么也必须 Lua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文件：mini-mall-order/src/main/java/com/minimall/order/util/RedisLockUtil.java</w:t>
      </w:r>
    </w:p>
    <w:p>
      <w:r>
        <w:rPr>
          <w:rFonts w:ascii="微软雅黑" w:hAnsi="微软雅黑" w:eastAsia="微软雅黑"/>
          <w:b w:val="0"/>
          <w:sz w:val="21"/>
        </w:rPr>
        <w:t>这是 Lua 的另一个经典场景。手写分布式锁解锁时，"校验是不是自己的锁"和"删锁"如果分两步做，中间锁刚好过期、被别人抢走，你的 DEL 就把【别人的锁】删了。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两步非原子：GET 完确认是自己的，正要 DEL 时锁过期被B抢走 → 删了B的锁</w:t>
        <w:br/>
        <w:t>if (owner.equals(redis.get(key))) {</w:t>
        <w:br/>
        <w:t xml:space="preserve">    redis.del(key);   // 危险窗口就在这两行之间</w:t>
        <w:br/>
        <w:t>}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✅ 项目里的解锁脚本：比对 owner 和 DEL 在同一段 Lua 里，原子完成</w:t>
        <w:br/>
        <w:t>if redis.call('get', KEYS[1]) == ARGV[1] then</w:t>
        <w:br/>
        <w:t xml:space="preserve">    return redis.call('del', KEYS[1])</w:t>
        <w:br/>
        <w:t>else</w:t>
        <w:br/>
        <w:t xml:space="preserve">    return 0</w:t>
        <w:br/>
        <w:t>end</w:t>
      </w:r>
    </w:p>
    <w:p>
      <w:r>
        <w:rPr>
          <w:rFonts w:ascii="微软雅黑" w:hAnsi="微软雅黑" w:eastAsia="微软雅黑"/>
          <w:b w:val="0"/>
          <w:sz w:val="21"/>
        </w:rPr>
        <w:t>KEYS[1]=锁的 key，ARGV[1]=owner（一个 UUID，加锁时生成）。owner 对得上才删，对不上返回 0 表示"这锁不是我的，不动"。这就是 README 里那条"解锁前为什么要验身"。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补充：这份 RedisLockUtil 已 @Deprecated，被 Redisson RLock 替换。但 Redisson 内部的解锁同样是一段 Lua（unlockInnerAsync），思想完全一致 —— 见 ②Redisson源码。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六、Spring 侧怎么用：DefaultRedisScript + @Bean 复用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文件：LuaScriptConfig.java</w:t>
      </w:r>
    </w:p>
    <w:p>
      <w:r>
        <w:rPr>
          <w:rFonts w:ascii="微软雅黑" w:hAnsi="微软雅黑" w:eastAsia="微软雅黑"/>
          <w:b w:val="0"/>
          <w:sz w:val="21"/>
        </w:rPr>
        <w:t>两种加载脚本的方式，你项目两种都用了：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用在哪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外部 .lua 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ResourceScriptSource(ClassPathResource(...))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秒杀脚本（较长，独立文件好维护）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内联字符串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setScriptText(if ... end)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解锁脚本（短，写代码里就够）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LuaScriptConfig {</w:t>
        <w:br/>
        <w:t xml:space="preserve">    @Bean</w:t>
        <w:br/>
        <w:t xml:space="preserve">    public DefaultRedisScript&lt;Long&gt; seckillStockScript() {</w:t>
        <w:br/>
        <w:t xml:space="preserve">        DefaultRedisScript&lt;Long&gt; script = new DefaultRedisScript&lt;&gt;();</w:t>
        <w:br/>
        <w:t xml:space="preserve">        // 从 classpath 读 .lua，打包进 jar 后仍能找到</w:t>
        <w:br/>
        <w:t xml:space="preserve">        script.setScriptSource(new ResourceScriptSource(</w:t>
        <w:br/>
        <w:t xml:space="preserve">                new ClassPathResource("lua/seckill_stock.lua")));</w:t>
        <w:br/>
        <w:t xml:space="preserve">        script.setResultType(Long.class);   // ⚠️ 见下方 6.1</w:t>
        <w:br/>
        <w:t xml:space="preserve">        return script;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为什么返回类型必须是 Long，不能 Integer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Redis 的 EVAL 协议规定：脚本 return 一个整数时，返回的是 64 位整型。Spring 只认 Long，写成 Integer 会类型转换出错。所以 setResultType(Long.class)、Java 侧也用 Long 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用 @Bean 加载的两个好处</w:t>
      </w:r>
    </w:p>
    <w:p>
      <w:r>
        <w:rPr>
          <w:rFonts w:ascii="微软雅黑" w:hAnsi="微软雅黑" w:eastAsia="微软雅黑"/>
          <w:b w:val="0"/>
          <w:sz w:val="21"/>
        </w:rPr>
        <w:t>① 启动时加载一次，业务类 @Autowired 复用，不用每次 new；② Spring 自动做 SHA1 缓存走 EVALSHA，省掉每次传整段脚本的网络开销。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七、避坑清单 &amp; 面试连环问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 / 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脚本里能写死循环 / 很慢的操作吗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不能。Redis 单线程，脚本执行期间【阻塞所有其他命令】。慢脚本 = 整个 Redis 卡住。脚本要短小、O(1)/O(小N)。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脚本里能用 math.random 这种随机吗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早期 Redis 禁止脚本产生随机/非确定结果（怕主从/AOF 重放不一致）。需要随机值就从 Java 生成好，通过 ARGV 传进去。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脚本报 CROSSSLOT 错误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集群下脚本碰的多个 key 不在同一槽。解决：用 {tag} 让相关 key 强制同槽，如 seckill:{88}:stock、seckill:{88}:bought。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EVALSHA 报 NOSCRIPT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重启/脚本被清了。Spring 会自动降级 EVAL 重传，手写客户端要自己兜。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和 MULTI/事务 有什么区别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MULTI 只是打包命令一起发、不能读中间结果做 if 判断；Lua 能在执行中拿到值做逻辑分支（秒杀就靠这个 if 判库存）。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超大脚本怎么办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拆成多个小脚本，或把不需要原子的部分挪回 Java。别把一大坨业务全塞 Lua。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八、一分钟口述模板（面试直接背）</w:t>
      </w:r>
    </w:p>
    <w:p>
      <w:r>
        <w:rPr>
          <w:rFonts w:ascii="微软雅黑" w:hAnsi="微软雅黑" w:eastAsia="微软雅黑"/>
          <w:b w:val="0"/>
          <w:sz w:val="21"/>
        </w:rPr>
        <w:t>我项目在秒杀扣库存和分布式锁解锁两处用了 Lua。核心诉求是【多条 Redis 命令的原子性】：</w:t>
      </w:r>
    </w:p>
    <w:p>
      <w:r>
        <w:rPr>
          <w:rFonts w:ascii="微软雅黑" w:hAnsi="微软雅黑" w:eastAsia="微软雅黑"/>
          <w:b w:val="0"/>
          <w:sz w:val="21"/>
        </w:rPr>
        <w:t>秒杀要"判活动预热 → 判用户是否抢过 → 判库存 → 扣减 → 记录"五步一气呵成，如果在 Java 里分五次调 Redis，中间会被别的请求插队导致超卖或一人多单。而 Redis 是单线程，一段 Lua 被当成一条命令整体执行，中途不插入其他命令，天然原子，还不用像加锁那样让请求互相排队，扛得住秒杀的高并发。</w:t>
      </w:r>
    </w:p>
    <w:p>
      <w:r>
        <w:rPr>
          <w:rFonts w:ascii="微软雅黑" w:hAnsi="微软雅黑" w:eastAsia="微软雅黑"/>
          <w:b w:val="0"/>
          <w:sz w:val="21"/>
        </w:rPr>
        <w:t>解锁同理："校验是不是自己的锁 + 删锁"必须在一段 Lua 里，否则校验完锁刚好过期被别人抢走，我的 DEL 会误删别人的锁。</w:t>
      </w:r>
    </w:p>
    <w:p>
      <w:r>
        <w:rPr>
          <w:rFonts w:ascii="微软雅黑" w:hAnsi="微软雅黑" w:eastAsia="微软雅黑"/>
          <w:b w:val="0"/>
          <w:sz w:val="21"/>
        </w:rPr>
        <w:t>Spring 侧用 DefaultRedisScript 加载，配 @Bean 启动加载一次、自动 SHA1 缓存走 EVALSHA 省网络，返回类型固定 Long。key 都走 KEYS 传（为了集群分槽识别），普通参数走 ARGV。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