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Redis 持久化完整知识点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RDB 快照 + AOF 命令追加 + 混合持久化，原理/触发/刷盘/重写/选型/命令，附本机 Redis 实测配置与现象。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一、为什么要持久化</w:t>
      </w:r>
    </w:p>
    <w:p>
      <w:r>
        <w:rPr>
          <w:rFonts w:ascii="微软雅黑" w:hAnsi="微软雅黑" w:eastAsia="微软雅黑"/>
          <w:b w:val="0"/>
          <w:sz w:val="21"/>
        </w:rPr>
        <w:t>Redis 是内存数据库，数据全在内存里。断电、进程崩溃、机器重启 → 内存清空 → 数据全没。</w:t>
      </w:r>
    </w:p>
    <w:p>
      <w:r>
        <w:rPr>
          <w:rFonts w:ascii="微软雅黑" w:hAnsi="微软雅黑" w:eastAsia="微软雅黑"/>
          <w:b/>
          <w:sz w:val="21"/>
        </w:rPr>
        <w:t>持久化 = 把内存数据存到磁盘，重启后能从磁盘恢复。Redis 提供两种方案：RDB(快照) 和 AOF(命令日志)，可单用、可并用。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二、RDB（Redis DataBase）—— 数据快照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原理</w:t>
      </w:r>
    </w:p>
    <w:p>
      <w:r>
        <w:rPr>
          <w:rFonts w:ascii="微软雅黑" w:hAnsi="微软雅黑" w:eastAsia="微软雅黑"/>
          <w:b w:val="0"/>
          <w:sz w:val="21"/>
        </w:rPr>
        <w:t>在某个时间点，把内存里【全部数据】整个 dump 成一个二进制文件（默认 dump.rdb）。就像给内存拍张照片，存的是「某一刻的数据全貌」，不是操作过程。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三种触发方式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命令/配置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生产可用?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同步保存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主线程亲自写盘, 期间【阻塞】所有请求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禁用(会卡死)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后台保存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BGSAVE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fork 子进程写盘, 主线程不阻塞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手动备份用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 配置规则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满足规则自动执行 bgsave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默认机制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自动触发规则 (redis.conf), 任一满足就 bgsave:</w:t>
        <w:br/>
        <w:t>save 900 1       # 900秒内 至少 1     次修改 -&gt; 拍快照</w:t>
        <w:br/>
        <w:t>save 300 10      # 300秒内 至少 10    次修改 -&gt; 拍快照</w:t>
        <w:br/>
        <w:t>save 60  10000   # 60秒内  至少 10000 次修改 -&gt; 拍快照</w:t>
        <w:br/>
        <w:t># 设计: 改得越猛存得越勤; 平时懒得存, 高峰频繁存, 减少丢失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fork 子进程 + 写时复制 (COW)</w:t>
      </w:r>
    </w:p>
    <w:p>
      <w:r>
        <w:rPr>
          <w:rFonts w:ascii="微软雅黑" w:hAnsi="微软雅黑" w:eastAsia="微软雅黑"/>
          <w:b w:val="0"/>
          <w:sz w:val="21"/>
        </w:rPr>
        <w:t>BGSAVE 不阻塞的秘密在 fork：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主进程 fork ──► 子进程 (拿到主进程内存的「副本视图」)</w:t>
        <w:br/>
        <w:t xml:space="preserve">   |                 |</w:t>
        <w:br/>
        <w:t xml:space="preserve">   | 继续处理请求      | 慢慢把数据写进 dump.rdb</w:t>
        <w:br/>
        <w:t xml:space="preserve">   v                 v</w:t>
        <w:br/>
        <w:t>两者靠「写时复制 COW(Copy-On-Write)」共享物理内存页:</w:t>
        <w:br/>
        <w:t xml:space="preserve">  - 只读: 父子共享同一份内存页 (省内存)</w:t>
        <w:br/>
        <w:t xml:space="preserve">  - 父进程要改某页数据时, 才【复制那一页】再改, 不影响子进程看到的快照</w:t>
      </w:r>
    </w:p>
    <w:p>
      <w:r>
        <w:rPr>
          <w:rFonts w:ascii="微软雅黑" w:hAnsi="微软雅黑" w:eastAsia="微软雅黑"/>
          <w:b/>
          <w:sz w:val="21"/>
        </w:rPr>
        <w:t>所以 bgsave 期间，子进程看到的是 fork 那一刻的数据快照（一致），父进程照常读写。代价：父进程写得多时，COW 复制的页多，内存可能短时膨胀（极端接近翻倍）。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2.4 优缺点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文件小(二进制紧凑)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两次快照之间宕机 → 丢这期间所有写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恢复快(直接 load 二进制)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fork 大内存时有短暂卡顿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适合冷备份/灾难恢复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数据完整性不如 AOF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三、AOF（Append Only File）—— 命令日志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原理</w:t>
      </w:r>
    </w:p>
    <w:p>
      <w:r>
        <w:rPr>
          <w:rFonts w:ascii="微软雅黑" w:hAnsi="微软雅黑" w:eastAsia="微软雅黑"/>
          <w:b w:val="0"/>
          <w:sz w:val="21"/>
        </w:rPr>
        <w:t>把每一条【写命令】按顺序追加到 AOF 文件（记的是操作过程，不是数据结果）。重启时，把文件里所有命令【重新执行一遍】，就还原出数据。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你执行:  SET k1 v1  -&gt;  INCR n  -&gt;  LPUSH list a</w:t>
        <w:br/>
        <w:t>AOF文件: 依次追加这三条命令的文本</w:t>
        <w:br/>
        <w:t>重启时:  从头 replay 这三条 -&gt; 数据恢复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三种刷盘策略 appendfsync</w:t>
      </w:r>
    </w:p>
    <w:p>
      <w:r>
        <w:rPr>
          <w:rFonts w:ascii="微软雅黑" w:hAnsi="微软雅黑" w:eastAsia="微软雅黑"/>
          <w:b w:val="0"/>
          <w:sz w:val="21"/>
        </w:rPr>
        <w:t>写命令先进【AOF 缓冲区(aof_buf)】，再按策略刷到磁盘。策略决定「多久刷一次」：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always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每条命令都刷盘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最安全(几乎不丢)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everysec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每秒刷一次(默认)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最多丢 1 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 平衡, 推荐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交给操作系统决定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可能丢较多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最快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everysec 是主流选择：性能接近 no，最坏只丢 1 秒数据。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AOF 重写 (rewrite) —— 防止文件无限膨胀</w:t>
      </w:r>
    </w:p>
    <w:p>
      <w:r>
        <w:rPr>
          <w:rFonts w:ascii="微软雅黑" w:hAnsi="微软雅黑" w:eastAsia="微软雅黑"/>
          <w:b w:val="0"/>
          <w:sz w:val="21"/>
        </w:rPr>
        <w:t>命令一直追加，AOF 会越来越大（比如对一个 key INCR 了 100 次，就有 100 条命令）。重写 = 压缩：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重写前 AOF:  INCR n (x100 条)</w:t>
        <w:br/>
        <w:t>重写后 AOF:  SET n 100  (1 条)   &lt;- 直接读当前内存的最终值, 生成最少命令</w:t>
        <w:br/>
        <w:br/>
        <w:t>触发: 手动 BGREWRITEAOF, 或 auto-aof-rewrite-percentage/min-size 自动</w:t>
      </w:r>
    </w:p>
    <w:p>
      <w:r>
        <w:rPr>
          <w:rFonts w:ascii="微软雅黑" w:hAnsi="微软雅黑" w:eastAsia="微软雅黑"/>
          <w:b w:val="0"/>
          <w:sz w:val="21"/>
        </w:rPr>
        <w:t>关键：重写不是读旧 AOF 去压缩，而是【读当前内存数据】生成最小命令集。重写期间的新命令会同时写入「重写缓冲区」，重写完再追加，保证不丢。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优缺点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数据安全(everysec 最多丢1秒)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文件比 RDB 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命令是文本, 可读/可人工修复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恢复慢(要重放所有命令)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写入性能略低于 RDB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四、RDB vs AOF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RDB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AOF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数据快照(二进制)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写命令(文本)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恢复速度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数据安全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丢较多(两次快照间)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最多丢1秒(everysec)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性能影响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低(fork偶发卡顿)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略高(每秒刷盘)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备份/灾难恢复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对数据安全要求高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同时开启 RDB + AOF 时，重启【优先用 AOF 恢复】（因为 AOF 数据更全、更新）。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五、混合持久化（Redis 4.0+，生产推荐）</w:t>
      </w:r>
    </w:p>
    <w:p>
      <w:r>
        <w:rPr>
          <w:rFonts w:ascii="微软雅黑" w:hAnsi="微软雅黑" w:eastAsia="微软雅黑"/>
          <w:b w:val="0"/>
          <w:sz w:val="21"/>
        </w:rPr>
        <w:t>配置 aof-use-rdb-preamble yes 开启。它结合两者的优点：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AOF 文件结构 (混合模式):</w:t>
        <w:br/>
        <w:t>+---------------------+--------------------------+</w:t>
        <w:br/>
        <w:t>|  开头: RDB 格式快照   |  后面: AOF 命令(增量)      |</w:t>
        <w:br/>
        <w:t>|  (全量数据, 恢复快)   |  (最近的写, 丢得少)        |</w:t>
        <w:br/>
        <w:t>+---------------------+--------------------------+</w:t>
        <w:br/>
        <w:br/>
        <w:t>重启恢复: 先 load 前半段 RDB(快) -&gt; 再 replay 后半段命令(补最近的写)</w:t>
      </w:r>
    </w:p>
    <w:p>
      <w:r>
        <w:rPr>
          <w:rFonts w:ascii="微软雅黑" w:hAnsi="微软雅黑" w:eastAsia="微软雅黑"/>
          <w:b/>
          <w:sz w:val="21"/>
        </w:rPr>
        <w:t>既有 RDB 的「恢复快」，又有 AOF 的「丢得少」。这是目前生产环境的推荐配置。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六、怎么选 + 生产建议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能容忍丢几分钟, 要快速恢复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只开 RDB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要求数据尽量不丢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 AOF(everysec)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生产环境(既要安全又要快)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RDB + AOF 都开 / 混合持久化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纯缓存(数据源在 MySQL)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RDB 就够(丢了能从 DB 重建)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七、常用命令速查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同步拍快照(阻塞, 生产禁用)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BGSAVE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 fork 子进程拍快照(不阻塞)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LASTSAVE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返回上次成功快照的 Unix 时间戳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BGREWRITEAOF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手动触发 AOF 重写(压缩)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 GET save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 RDB 触发规则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 GET appendonly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 AOF 是否开启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 SET appendonly yes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运行时开启 AOF(临时, 重启后看配置文件)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 REWRITE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把运行时配置写回 redis.conf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八、本机 Redis 实测（你自己的环境）</w:t>
      </w:r>
    </w:p>
    <w:p>
      <w:r>
        <w:rPr>
          <w:rFonts w:ascii="微软雅黑" w:hAnsi="微软雅黑" w:eastAsia="微软雅黑"/>
          <w:b w:val="0"/>
          <w:sz w:val="21"/>
        </w:rPr>
        <w:t>用 redis-cli CONFIG GET 查到的当前配置：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本机值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900 1  300 10  60 10000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RDB 三条触发规则(见 2.2)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appendonly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AOF 未开 → 纯 RDB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appendfsync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everysec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AOF 刷盘策略(AOF 没开, 暂未生效)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C:\Program Files\Redis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持久化文件目录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dbfilename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dump.rdb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RDB 文件名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结论：本机是 Redis 默认的【纯 RDB】配置。因主要做缓存(数据在 MySQL)，RDB 足够。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实操验证到的现象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LASTSAVE          -&gt; 1782917106  (上一次快照时间戳)</w:t>
        <w:br/>
        <w:t>(2) SET persist:test  -&gt; 写入一个 key</w:t>
        <w:br/>
        <w:t>(3) BGSAVE            -&gt; ERR Background save already in progress</w:t>
        <w:br/>
        <w:t>(4) LASTSAVE          -&gt; 1782923222  (变大了 = 新快照已生成)</w:t>
        <w:br/>
        <w:t>(5) dump.rdb          -&gt; 11478 字节, 刚刚更新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(3) already in progress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不是错误! 同一时刻只允许一个 bgsave(防 fork 多个子进程), 说明当时正好有自动 save 规则触发的快照在跑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(4) LASTSAVE 变大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快照确实更新了, 持久化在正常工作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(5) dump.rdb 刚更新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这个文件就是内存全量快照; 重启时 Redis 自动 load 它恢复数据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重启不丢的原理：Redis 启动时自动读 dir 目录的 dump.rdb 恢复内存 → 丢的只是「最后一次快照之后的写」。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