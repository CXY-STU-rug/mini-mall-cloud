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退款审批改造：两段式状态机与越权防护</w:t>
      </w:r>
    </w:p>
    <w:p>
      <w:r>
        <w:rPr>
          <w:rFonts w:ascii="微软雅黑" w:hAnsi="微软雅黑" w:eastAsia="微软雅黑"/>
          <w:b w:val="0"/>
          <w:color w:val="2E74B5"/>
          <w:sz w:val="26"/>
        </w:rPr>
        <w:t>mini-mall-cloud 电商微服务 · 退款功能重构完整总结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涉及模块：mini-mall-order（订单状态机）、mini-mall-payment（退款流程）、mini-mall-gateway（路由鉴权）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日期：2026-07-08　状态：后端已编译通过，待部署 + 前端待写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一、需求背景：三个问题</w:t>
      </w:r>
    </w:p>
    <w:p>
      <w:r>
        <w:rPr>
          <w:rFonts w:ascii="微软雅黑" w:hAnsi="微软雅黑" w:eastAsia="微软雅黑"/>
          <w:b w:val="0"/>
          <w:sz w:val="21"/>
        </w:rPr>
        <w:t>原来的退款是“一步到位、同步立即退”：用户点“申请退款”，后端当场调支付宝退款、订单直接改成“已取消”。产品提出三个需求：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原来的问题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退款不能直接退，要等客服处理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apply() 里立即调支付宝，没人审批就把钱退了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缺少审批环节，加一个中间态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退款要有一个专门的页面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前端只弹了个 ElMessageBox.prompt() 输入框糊弄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前端要独立页面（本篇不含，属前端任务）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退款后订单不能改成已取消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markRefundedByNotify 硬编码把订单 set 成 CANCELLED(4)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“已取消”语义被污染，要区分退款和取消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二、核心：状态机从“一步”变“两段”</w:t>
      </w:r>
    </w:p>
    <w:p>
      <w:r>
        <w:rPr>
          <w:rFonts w:ascii="微软雅黑" w:hAnsi="微软雅黑" w:eastAsia="微软雅黑"/>
          <w:b/>
          <w:sz w:val="21"/>
        </w:rPr>
        <w:t>理解这次改造，先看订单状态机怎么变。这是所有代码改动的地基。</w:t>
      </w:r>
    </w:p>
    <w:p>
      <w:r>
        <w:rPr>
          <w:rFonts w:ascii="微软雅黑" w:hAnsi="微软雅黑" w:eastAsia="微软雅黑"/>
          <w:b/>
          <w:color w:val="C00000"/>
          <w:sz w:val="21"/>
        </w:rPr>
        <w:t>【改造前】一步到位：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用户点 申请退款</w:t>
        <w:br/>
        <w:t xml:space="preserve">  -&gt; RefundServiceImpl.apply()</w:t>
        <w:br/>
        <w:t xml:space="preserve">      + 建 refund 记录 (status=0)</w:t>
        <w:br/>
        <w:t xml:space="preserve">      + 立即调支付宝 alipay.trade.refund   &lt;- 需求(1)违反：没人审批</w:t>
        <w:br/>
        <w:t xml:space="preserve">      + payment  1 -&gt; 4</w:t>
        <w:br/>
        <w:t xml:space="preserve">      + 通知 order -&gt; orders  1或2 -&gt; 4(已取消)  &lt;- 需求(3)违反：变已取消</w:t>
      </w:r>
    </w:p>
    <w:p>
      <w:r>
        <w:rPr>
          <w:rFonts w:ascii="微软雅黑" w:hAnsi="微软雅黑" w:eastAsia="微软雅黑"/>
          <w:b/>
          <w:color w:val="2E74B5"/>
          <w:sz w:val="21"/>
        </w:rPr>
        <w:t>【改造后】两段式：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UNPAID(0) -pay-&gt; PAID(1) -ship-&gt; SHIPPED(2) -done-&gt; COMPLETED(3)</w:t>
        <w:br/>
        <w:t xml:space="preserve">   |               |                |</w:t>
        <w:br/>
        <w:t xml:space="preserve">   +cancel-&gt; CANCELLED(4)  +- 用户申请退款 -+-&gt; REFUND_APPLYING(5)</w:t>
        <w:br/>
        <w:t xml:space="preserve">   |         (仅未付款取消)                       |</w:t>
        <w:br/>
        <w:t xml:space="preserve">   +30min TTL-&gt; CANCELLED(4)                      +- 客服批准 -&gt; REFUNDED(6)</w:t>
        <w:br/>
        <w:t xml:space="preserve">              (MQ自动关单)                        +- 客服拒绝 -&gt; 回到原状态(1/2)</w:t>
        <w:br/>
        <w:br/>
        <w:t>第一段  用户 apply()   ：只建退款单(待审批) + 订单进 5，  绝不碰支付宝</w:t>
        <w:br/>
        <w:t>第二段  客服 approve() ：真正调支付宝退款 + 订单进 6</w:t>
        <w:br/>
        <w:t xml:space="preserve">        客服 reject()  ：驳回，订单回滚到原状态(1或2)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关键收获：CANCELLED(4) 从此只代表“未付款的取消/超时关单”；退款走独立的 5→6 两个新状态，语义彻底分开。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三、代码全部变动（11 处 + 网关模板）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mini-mall-order 模块（订单状态机）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1) OrderStatus.java —— 加两个状态常量</w:t>
      </w:r>
    </w:p>
    <w:p>
      <w:r>
        <w:rPr>
          <w:rFonts w:ascii="微软雅黑" w:hAnsi="微软雅黑" w:eastAsia="微软雅黑"/>
          <w:b w:val="0"/>
          <w:sz w:val="21"/>
        </w:rPr>
        <w:t>这是需求③的地基。用 byte 常量而非 enum：跟 DB 的 TINYINT 一一对应、JSON 序列化简单、跨服务 RPC 不踩坑。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static final byte CANCELLED       = 4;   // 已取消(仅未付款取消/超时关单)</w:t>
        <w:br/>
        <w:t>public static final byte REFUND_APPLYING = 5;   // 申请退款中(待客服审批)   &lt;- 新增</w:t>
        <w:br/>
        <w:t>public static final byte REFUNDED        = 6;   // 已退款                    &lt;- 新增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2) OrdersServiceImpl.statusDesc() —— 状态转中文</w:t>
      </w:r>
    </w:p>
    <w:p>
      <w:r>
        <w:rPr>
          <w:rFonts w:ascii="微软雅黑" w:hAnsi="微软雅黑" w:eastAsia="微软雅黑"/>
          <w:b w:val="0"/>
          <w:sz w:val="21"/>
        </w:rPr>
        <w:t>前端“我的订单”直接显示后端返回的 statusDesc，不自己映射。所以不补这里，5/6 会显示成“未知”。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case 4:  return "已取消";</w:t>
        <w:br/>
        <w:t>case 5:  return "申请退款中";   // 新增</w:t>
        <w:br/>
        <w:t>case 6:  return "已退款";       // 新增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3) OrdersServiceImpl —— 三个状态机方法（核心）</w:t>
      </w:r>
    </w:p>
    <w:p>
      <w:r>
        <w:rPr>
          <w:rFonts w:ascii="微软雅黑" w:hAnsi="微软雅黑" w:eastAsia="微软雅黑"/>
          <w:b/>
          <w:sz w:val="21"/>
        </w:rPr>
        <w:t>markRefundApplying（新增）：用户申请，CAS 把订单 1或2 → 5，并返回退款前的原状态供拒绝时回滚。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Integer markRefundApplying(Long orderId) {</w:t>
        <w:br/>
        <w:t xml:space="preserve">    Orders order = ordersMapper.selectById(orderId);</w:t>
        <w:br/>
        <w:t xml:space="preserve">    if (order == null) return null;</w:t>
        <w:br/>
        <w:t xml:space="preserve">    Byte cur = order.getStatus();</w:t>
        <w:br/>
        <w:t xml:space="preserve">    // 只有已付款/已发货能申请退款</w:t>
        <w:br/>
        <w:t xml:space="preserve">    if (cur == null || (cur != PAID &amp;&amp; cur != SHIPPED)) return null;</w:t>
        <w:br/>
        <w:t xml:space="preserve">    // CAS: status 还在 1 或 2 才改成 5，防并发重复申请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.in(Orders::getStatus, PAID, SHIPPED)</w:t>
        <w:br/>
        <w:t xml:space="preserve">      .set(Orders::getStatus, REFUND_APPLYING);</w:t>
        <w:br/>
        <w:t xml:space="preserve">    int rows = ordersMapper.update(null, uw);</w:t>
        <w:br/>
        <w:t xml:space="preserve">    if (rows == 0) return null;      // 被并发抢先</w:t>
        <w:br/>
        <w:t xml:space="preserve">    return cur.intValue();           // 返回原状态，拒绝时回滚用</w:t>
        <w:br/>
        <w:t>}</w:t>
      </w:r>
    </w:p>
    <w:p>
      <w:r>
        <w:rPr>
          <w:rFonts w:ascii="微软雅黑" w:hAnsi="微软雅黑" w:eastAsia="微软雅黑"/>
          <w:b/>
          <w:sz w:val="21"/>
        </w:rPr>
        <w:t>markRefundedByNotify（改）：需求③根因就在这。原来 set(CANCELLED)，现在 CAS 5 → 6，此时才回补库存+退券。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改造前：uw.in(status, PAID, SHIPPED).set(status, CANCELLED);  &lt;- 元凶</w:t>
        <w:br/>
        <w:t>// 改造后：</w:t>
        <w:br/>
        <w:t>uw.eq(Orders::getId, orderId)</w:t>
        <w:br/>
        <w:t xml:space="preserve">  .eq(Orders::getStatus, REFUND_APPLYING)   // 只有申请退款中能落定</w:t>
        <w:br/>
        <w:t xml:space="preserve">  .set(Orders::getStatus, REFUNDED);        // 6，不再是 4</w:t>
        <w:br/>
        <w:t>int rows = ordersMapper.update(null, uw);</w:t>
        <w:br/>
        <w:t>if (rows == 0) return false;</w:t>
        <w:br/>
        <w:t>restoreStockForOrder(orderId);      // 真退款了才回补库存</w:t>
        <w:br/>
        <w:t>refundCouponAfterCommit(order.getUserCouponId());  // 才退券</w:t>
      </w:r>
    </w:p>
    <w:p>
      <w:r>
        <w:rPr>
          <w:rFonts w:ascii="微软雅黑" w:hAnsi="微软雅黑" w:eastAsia="微软雅黑"/>
          <w:b/>
          <w:sz w:val="21"/>
        </w:rPr>
        <w:t>markRefundReject（新增）：客服拒绝，CAS 把订单 5 → 原状态(1/2)。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boolean markRefundReject(Long orderId, Integer preStatus) {</w:t>
        <w:br/>
        <w:t xml:space="preserve">    if (preStatus == null) preStatus = (int) PAID;   // 兜底</w:t>
        <w:br/>
        <w:t xml:space="preserve">    LambdaUpdateWrapper&lt;Orders&gt; uw = new LambdaUpdateWrapper&lt;&gt;();</w:t>
        <w:br/>
        <w:t xml:space="preserve">    uw.eq(Orders::getId, orderId)</w:t>
        <w:br/>
        <w:t xml:space="preserve">      .eq(Orders::getStatus, REFUND_APPLYING)  // 只回滚仍在申请退款中的</w:t>
        <w:br/>
        <w:t xml:space="preserve">      .set(Orders::getStatus, preStatus.byteValue());</w:t>
        <w:br/>
        <w:t xml:space="preserve">    return ordersMapper.update(null, uw) &gt; 0;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4) IOrdersService.java + 5) OrderInternalController.java</w:t>
      </w:r>
    </w:p>
    <w:p>
      <w:r>
        <w:rPr>
          <w:rFonts w:ascii="微软雅黑" w:hAnsi="微软雅黑" w:eastAsia="微软雅黑"/>
          <w:b w:val="0"/>
          <w:sz w:val="21"/>
        </w:rPr>
        <w:t>接口同步声明这三个方法；内部 Controller 暴露给 payment 走 Feign 调（挂 /order/internal/**，网关黑名单禁止外部访问，只有服务间 Feign 直连能调）。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@PutMapping("/{orderId}/refund-applying")   // 用户申请-&gt;订单进5</w:t>
        <w:br/>
        <w:t>Result&lt;Integer&gt; markRefundApplying(...)        // 返回原状态</w:t>
        <w:br/>
        <w:t>@PutMapping("/{orderId}/refunded")            // 批准-&gt;订单进6 (路径不变)</w:t>
        <w:br/>
        <w:t>@PutMapping("/{orderId}/refund-reject")       // 拒绝-&gt;回滚</w:t>
        <w:br/>
        <w:t xml:space="preserve">    ... @RequestParam("preStatus") Integer preStatus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mini-mall-payment 模块（退款流程）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6) Refund.java —— 加 preOrderStatus 字段</w:t>
      </w:r>
    </w:p>
    <w:p>
      <w:r>
        <w:rPr>
          <w:rFonts w:ascii="微软雅黑" w:hAnsi="微软雅黑" w:eastAsia="微软雅黑"/>
          <w:b w:val="0"/>
          <w:sz w:val="21"/>
        </w:rPr>
        <w:t>退款单要记住“退款前订单是 1 还是 2”，客服拒绝时才能准确回滚。对应 DB 要加一列（见部署）。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 退款状态: 0待客服审批 1处理中 2成功 3失败 4已拒绝 */</w:t>
        <w:br/>
        <w:t>private Byte status;</w:t>
        <w:br/>
        <w:t>/** 退款前的订单状态(1已付款/2已发货), 客服拒绝时回滚订单用 */</w:t>
        <w:br/>
        <w:t>private Integer preOrderStatus;   // &lt;- 新增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7) OrderFeignClient(+Fallback) —— 加两个 Feign 方法</w:t>
      </w:r>
    </w:p>
    <w:p>
      <w:r>
        <w:rPr>
          <w:rFonts w:ascii="微软雅黑" w:hAnsi="微软雅黑" w:eastAsia="微软雅黑"/>
          <w:b w:val="0"/>
          <w:sz w:val="21"/>
        </w:rPr>
        <w:t>payment 要能调 order 新加的内部端点。Feign 走 Nacos 直连、不过网关；FeignAuthInterceptor 自动透传 X-User-Id。降级类里对应补两个兜底实现（order 挂了返 503，绝不盲退）。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8) IRefundService + 9) RefundServiceImpl（核心重构）</w:t>
      </w:r>
    </w:p>
    <w:p>
      <w:r>
        <w:rPr>
          <w:rFonts w:ascii="微软雅黑" w:hAnsi="微软雅黑" w:eastAsia="微软雅黑"/>
          <w:b/>
          <w:sz w:val="21"/>
        </w:rPr>
        <w:t>apply() 砍掉“调支付宝退款”整段，只保留“建单 + 通知订单进5”：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(1) 校验登录、查已支付的 payment、幂等(已有进行中退款单则拒绝)</w:t>
        <w:br/>
        <w:t>// (2) 建退款单 refund，status=0(待客服审批)   &lt;- 不再当场调支付宝</w:t>
        <w:br/>
        <w:t>refundMapper.insert(refund);</w:t>
        <w:br/>
        <w:t>// (3) 通知 order：订单 1或2 -&gt; 5，拿回原状态</w:t>
        <w:br/>
        <w:t>Result&lt;Integer&gt; r = orderFeignClient.markRefundApplying(orderId);</w:t>
        <w:br/>
        <w:t>Integer preStatus = r.getData();</w:t>
        <w:br/>
        <w:t>if (preStatus == null) { markRefundFailed(...); throw ...; }  // 订单态不允许</w:t>
        <w:br/>
        <w:t>// (4) 回填 preOrderStatus，供拒绝回滚</w:t>
        <w:br/>
        <w:t>refund.setPreOrderStatus(preStatus);</w:t>
        <w:br/>
        <w:t>refundMapper.updateById(refund);</w:t>
      </w:r>
    </w:p>
    <w:p>
      <w:r>
        <w:rPr>
          <w:rFonts w:ascii="微软雅黑" w:hAnsi="微软雅黑" w:eastAsia="微软雅黑"/>
          <w:b/>
          <w:sz w:val="21"/>
        </w:rPr>
        <w:t>approve()（新增）：审批通过才真正调支付宝，这段就是从 apply 搬过来的原逻辑：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Refund refund = refundMapper.selectById(refundId);</w:t>
        <w:br/>
        <w:t>if (refund.getStatus() != 0) throw "已处理";       // 幂等，防重复审批</w:t>
        <w:br/>
        <w:t>resp = alipayClient.execute(AlipayTradeRefundRequest);  // 这一步才退钱</w:t>
        <w:br/>
        <w:t>if (resp.isSuccess() &amp;&amp; "Y".equals(resp.getFundChange())) {</w:t>
        <w:br/>
        <w:t xml:space="preserve">    refund.status = 2;                              // 退款单成功</w:t>
        <w:br/>
        <w:t xml:space="preserve">    payment CAS 1-&gt;4;                               // 支付单已退款</w:t>
        <w:br/>
        <w:t xml:space="preserve">    orderFeignClient.markRefunded(orderId);         // 订单 5-&gt;6</w:t>
        <w:br/>
        <w:t>} else {</w:t>
        <w:br/>
        <w:t xml:space="preserve">    markRefundFailed(refund, msg);</w:t>
        <w:br/>
        <w:t xml:space="preserve">    rollbackOrderAfterFailedRefund(refund);   // 退款没成，订单回原态别卡在5</w:t>
        <w:br/>
        <w:t>}</w:t>
      </w:r>
    </w:p>
    <w:p>
      <w:r>
        <w:rPr>
          <w:rFonts w:ascii="微软雅黑" w:hAnsi="微软雅黑" w:eastAsia="微软雅黑"/>
          <w:b/>
          <w:sz w:val="21"/>
        </w:rPr>
        <w:t>reject()（新增）：不退钱，退款单标 4(已拒绝)，订单回滚。listPending()：拉 status=0 待审批列表给客服。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10) AdminRefundController.java（新建）—— 客服审批入口</w:t>
      </w:r>
    </w:p>
    <w:p>
      <w:r>
        <w:rPr>
          <w:rFonts w:ascii="微软雅黑" w:hAnsi="微软雅黑" w:eastAsia="微软雅黑"/>
          <w:b w:val="0"/>
          <w:sz w:val="21"/>
        </w:rPr>
        <w:t>挂 /admin/refund，暴露三个端点。为什么挂 /admin/ 前缀是本篇最重要的安全点，见第四章。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@RequestMapping("/admin/refund")</w:t>
        <w:br/>
        <w:t>GET  /admin/refund/list            // 待审批列表</w:t>
        <w:br/>
        <w:t>POST /admin/refund/approve/{id}    // 批准-&gt;真退款</w:t>
        <w:br/>
        <w:t>POST /admin/refund/reject/{id}     // 拒绝-&gt;回滚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mini-mall-gateway 模块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11) application.yml(+.example) —— 加一条路由</w:t>
      </w:r>
    </w:p>
    <w:p>
      <w:r>
        <w:rPr>
          <w:rFonts w:ascii="微软雅黑" w:hAnsi="微软雅黑" w:eastAsia="微软雅黑"/>
          <w:b w:val="0"/>
          <w:sz w:val="21"/>
        </w:rPr>
        <w:t>网关按路径前缀路由。要让 /admin/refund/** 能到 payment 服务，加一条 admin-refund-route。注意真实 application.yml 被 gitignore，必须同步改 .example 模板，否则别人 clone 后缺这条路由。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 id: admin-refund-route</w:t>
        <w:br/>
        <w:t xml:space="preserve">  uri: lb://mini-mall-payment</w:t>
        <w:br/>
        <w:t xml:space="preserve">  predicates:</w:t>
        <w:br/>
        <w:t xml:space="preserve">    - Path=/admin/refund/**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四、知识点深挖（面试重点）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知识点1：CAS 乐观锁做幂等状态机</w:t>
      </w:r>
    </w:p>
    <w:p>
      <w:r>
        <w:rPr>
          <w:rFonts w:ascii="微软雅黑" w:hAnsi="微软雅黑" w:eastAsia="微软雅黑"/>
          <w:b w:val="0"/>
          <w:sz w:val="21"/>
        </w:rPr>
        <w:t>每一次状态流转都写成 UPDATE ... WHERE status=旧值 SET status=新值，靠影响行数判断是否本次真正改成功。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UPDATE orders SET status=5 WHERE id=? AND status IN (1,2)  -- 申请</w:t>
        <w:br/>
        <w:t>UPDATE orders SET status=6 WHERE id=? AND status=5         -- 批准</w:t>
        <w:br/>
        <w:t>UPDATE orders SET status=原态 WHERE id=? AND status=5      -- 拒绝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好处：①天然幂等——支付宝/客服重复点，第二次 rows=0，不会重复退款。②防并发——两个请求同时申请，只有一个 CAS 命中。③无需额外分布式锁，数据库行锁 + WHERE 条件就够。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知识点2：为什么先改订单再建单</w:t>
      </w:r>
    </w:p>
    <w:p>
      <w:r>
        <w:rPr>
          <w:rFonts w:ascii="微软雅黑" w:hAnsi="微软雅黑" w:eastAsia="微软雅黑"/>
          <w:b w:val="0"/>
          <w:sz w:val="21"/>
        </w:rPr>
        <w:t>本实现选择：先 insert 退款单(status=0)，再调 markRefundApplying；若订单状态不允许(preStatus=null)，把退款单标记失败(status=3)后抛异常。这样订单状态没被误改，用户可重试（幂等检查排除了 status=3 的失败单）。这是和原代码 insert-&gt;调支付宝-&gt;update 一致的编排风格。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知识点3：跨服务调用与钱货一致性</w:t>
      </w:r>
    </w:p>
    <w:p>
      <w:r>
        <w:rPr>
          <w:rFonts w:ascii="微软雅黑" w:hAnsi="微软雅黑" w:eastAsia="微软雅黑"/>
          <w:b w:val="0"/>
          <w:sz w:val="21"/>
        </w:rPr>
        <w:t>退款横跨 payment 和 order 两个服务，没有分布式事务。采用的是“最终一致 + 对账补偿”：payment 调 order 的 markRefunded 若失败，只记 error 日志（钱退了但订单没标记是严重不一致，必须留痕人工/对账补偿），绝不吞。这跟支付回调 markPaid 的处理同理。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退款失败回滚：approve 里支付宝退款失败时，主动调 markRefundReject 把订单从 5 回滚到原状态，避免订单永久卡在“申请退款中”。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知识点4：网关鉴权分层 —— 一个真实越权漏洞</w:t>
      </w:r>
    </w:p>
    <w:p>
      <w:r>
        <w:rPr>
          <w:rFonts w:ascii="微软雅黑" w:hAnsi="微软雅黑" w:eastAsia="微软雅黑"/>
          <w:b/>
          <w:sz w:val="21"/>
        </w:rPr>
        <w:t>这是本次最容易踩的安全坑。网关 AuthGlobalFilter.needAdmin() 的判定逻辑：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needAdmin(path, method):</w:t>
        <w:br/>
        <w:t xml:space="preserve">  if path.startsWith("/admin/") -&gt; true                 // 后台接口一律要admin</w:t>
        <w:br/>
        <w:t xml:space="preserve">  if 是写操作(POST/PUT/DELETE) 且 !isCEndWrite(path):</w:t>
        <w:br/>
        <w:t xml:space="preserve">       -&gt; true                                           // 默认拒绝</w:t>
        <w:br/>
        <w:br/>
        <w:t>isCEndWrite(path):   // C端本人可写的白名单</w:t>
        <w:br/>
        <w:t xml:space="preserve">  if path.startsWith("/refund") return true;   // 所有 /refund/** 都放行给C端!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陷阱：如果审批接口叫 /refund/admin/approve，因为它 startsWith("/refund")，被 isCEndWrite 判成C端本人可写——任何登录的普通用户，都能调这个接口批准自己的退款申请，这是真实的越权漏洞（水平/垂直越权）。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解法：审批接口挂 /admin/refund/**。needAdmin 第一条 path.startsWith("/admin/") 先命中，强制 role=1。这就是为什么 Controller 用 /admin/refund 而不是 /refund/admin。</w:t>
      </w:r>
    </w:p>
    <w:p>
      <w:r>
        <w:rPr>
          <w:rFonts w:ascii="微软雅黑" w:hAnsi="微软雅黑" w:eastAsia="微软雅黑"/>
          <w:b w:val="0"/>
          <w:sz w:val="21"/>
        </w:rPr>
        <w:t>设计思想：默认拒绝（deny by default）——除了 C 端白名单里的写操作，其余一切写操作都要 admin。以后新增任何写接口忘了配，只会功能报 403 被立刻发现，不会悄悄留个谁都能调的漏洞。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知识点5：配置文件的 gitignore 与 .example 模板</w:t>
      </w:r>
    </w:p>
    <w:p>
      <w:r>
        <w:rPr>
          <w:rFonts w:ascii="微软雅黑" w:hAnsi="微软雅黑" w:eastAsia="微软雅黑"/>
          <w:b w:val="0"/>
          <w:sz w:val="21"/>
        </w:rPr>
        <w:t>含密钥/环境相关的真实 application.yml 入 gitignore，仓库里放一份 application.yml.example 占位模板。凡是改了真实 yml 的结构性内容（如加路由），必须同步改 .example，否则协作者/服务器 clone 后配置不全。用 git check-ignore 可确认某文件是否被忽略。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五、部署步骤</w:t>
      </w:r>
    </w:p>
    <w:p>
      <w:r>
        <w:rPr>
          <w:rFonts w:ascii="微软雅黑" w:hAnsi="微软雅黑" w:eastAsia="微软雅黑"/>
          <w:b/>
          <w:sz w:val="21"/>
        </w:rPr>
        <w:t>① 先改数据库（唯一必须手动执行的）：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ALTER TABLE refund ADD COLUMN pre_order_status TINYINT</w:t>
        <w:br/>
        <w:t xml:space="preserve">  COMMENT '退款前订单状态,拒绝时回滚用';</w:t>
      </w:r>
    </w:p>
    <w:p>
      <w:r>
        <w:rPr>
          <w:rFonts w:ascii="微软雅黑" w:hAnsi="微软雅黑" w:eastAsia="微软雅黑"/>
          <w:b w:val="0"/>
          <w:sz w:val="21"/>
        </w:rPr>
        <w:t>② 重新打包 3 个服务：order、payment、gateway（common 没动，不用全量重打）。</w:t>
      </w:r>
    </w:p>
    <w:p>
      <w:r>
        <w:rPr>
          <w:rFonts w:ascii="微软雅黑" w:hAnsi="微软雅黑" w:eastAsia="微软雅黑"/>
          <w:b w:val="0"/>
          <w:sz w:val="21"/>
        </w:rPr>
        <w:t>③ 重启这 3 个服务。RabbitMQ 队列这次没动，不用删队列。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六、可能的面试追问链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答题要点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退款为什么不用分布式事务？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跨服务强一致代价高；用CAS幂等+最终一致+对账补偿，失败留error日志人工补偿，够用且高可用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并发下用户狂点申请退款会怎样？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markRefundApplying 的 CAS(WHERE status IN(1,2))只命中一次；apply里还有已有进行中退款单的幂等检查双保险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客服批准时支付宝退款失败怎么办？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退款单标失败(3)，主动回滚订单5-&gt;原状态，用户可重新申请；订单不会卡死在申请退款中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为什么审批接口不能放 /refund 下？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网关isCEndWrite把/refund/**全放行给C端，会导致普通用户自批退款(越权)；挂/admin/前缀强制role=1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退款后库存/优惠券什么时候回补？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只在真正退款成功(订单5-&gt;6)时回补，申请阶段不动，拒绝了也不用补——避免没退成却把库存加回去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