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第82章 · 支付宝支付服务 mini-mall-payment 完整实现</w:t>
      </w:r>
    </w:p>
    <w:p>
      <w:r>
        <w:rPr>
          <w:rFonts w:ascii="微软雅黑" w:hAnsi="微软雅黑" w:eastAsia="微软雅黑"/>
          <w:b/>
          <w:color w:val="2E74B5"/>
          <w:sz w:val="21"/>
        </w:rPr>
        <w:t>独立支付微服务 — 创建支付单 / 异步回调验签幂等 / 支付状态查询 / 退款闭环</w:t>
      </w:r>
    </w:p>
    <w:p>
      <w:r>
        <w:rPr>
          <w:rFonts w:ascii="微软雅黑" w:hAnsi="微软雅黑" w:eastAsia="微软雅黑"/>
          <w:b w:val="0"/>
          <w:sz w:val="21"/>
        </w:rPr>
        <w:t>时间: 2026-07-03    端口 9008    独立库 mini_mall_payment    支付宝 SDK 3.7.73.ALL</w:t>
      </w:r>
    </w:p>
    <w:p>
      <w:r>
        <w:rPr>
          <w:rFonts w:ascii="微软雅黑" w:hAnsi="微软雅黑" w:eastAsia="微软雅黑"/>
          <w:b w:val="0"/>
          <w:sz w:val="21"/>
        </w:rPr>
        <w:t>本章特点: 每个文件都贴【项目真实源码】(application.yml 的密钥已打码), 配流程讲解, 能逐行对上项目。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C00000"/>
          <w:sz w:val="21"/>
        </w:rPr>
        <w:t>一句话: 支付=异步(要notify回调+验签+幂等), 退款=同步(execute当场返结果)。这是全章的主线。</w:t>
      </w:r>
    </w:p>
    <w:p>
      <w:pPr>
        <w:pStyle w:val="Heading1"/>
      </w:pPr>
      <w:r>
        <w:rPr>
          <w:rFonts w:ascii="微软雅黑" w:hAnsi="微软雅黑" w:eastAsia="微软雅黑"/>
          <w:b/>
          <w:color w:val="C00000"/>
          <w:sz w:val="30"/>
        </w:rPr>
        <w:t>一、支付服务全景</w:t>
      </w:r>
    </w:p>
    <w:p>
      <w:r>
        <w:rPr>
          <w:rFonts w:ascii="微软雅黑" w:hAnsi="微软雅黑" w:eastAsia="微软雅黑"/>
          <w:b w:val="0"/>
          <w:sz w:val="21"/>
        </w:rPr>
        <w:t>为什么单独拆一个支付服务: 支付涉及资金、密钥、第三方回调, 独立成服务便于权限隔离、资金对账、单独部署。</w:t>
      </w:r>
    </w:p>
    <w:p>
      <w:r>
        <w:rPr>
          <w:rFonts w:ascii="微软雅黑" w:hAnsi="微软雅黑" w:eastAsia="微软雅黑"/>
          <w:b/>
          <w:color w:val="2E74B5"/>
          <w:sz w:val="21"/>
        </w:rPr>
        <w:t>架构与数据流: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┌──────────┐  ①下单   ┌──────────────┐</w:t>
        <w:br/>
        <w:t>│ C端前端   │────────▶│ order :9003  │  订单 status=0 待付款</w:t>
        <w:br/>
        <w:t>└──────────┘         └──────────────┘</w:t>
        <w:br/>
        <w:t xml:space="preserve">     │ ②POST /pay/create {orderId}</w:t>
        <w:br/>
        <w:t xml:space="preserve">     ▼</w:t>
        <w:br/>
        <w:t>┌────────────────────────────────────────────┐        ┌───────────┐</w:t>
        <w:br/>
        <w:t>│ payment :9008                               │        │ 支付宝     │</w:t>
        <w:br/>
        <w:t>│  Feign查order拿【权威金额】+归属             │        │  沙箱      │</w:t>
        <w:br/>
        <w:t>│  建支付单payment(status=0)                   │        │           │</w:t>
        <w:br/>
        <w:t>│  alipayClient.pageExecute → 支付页表单 ──────┼───────▶│           │</w:t>
        <w:br/>
        <w:t>│  返回form, 前端document.write跳转 ───────────┼───────▶│  用户付款  │</w:t>
        <w:br/>
        <w:t>│                                             │        │           │</w:t>
        <w:br/>
        <w:t>│  ⑦POST /pay/notify ◀────【异步回调】──────────┼────────┤           │</w:t>
        <w:br/>
        <w:t>│    验签→幂等→CAS改支付单→Feign通知order       │        └───────────┘</w:t>
        <w:br/>
        <w:t>└────────────────────────────────────────────┘</w:t>
        <w:br/>
        <w:t xml:space="preserve">                    │ PUT /order/internal/{id}/paid (CAS 0→1)</w:t>
        <w:br/>
        <w:t xml:space="preserve">                    ▼  订单 status→1 已付款</w:t>
      </w:r>
    </w:p>
    <w:p>
      <w:r>
        <w:rPr>
          <w:rFonts w:ascii="微软雅黑" w:hAnsi="微软雅黑" w:eastAsia="微软雅黑"/>
          <w:b/>
          <w:color w:val="2E74B5"/>
          <w:sz w:val="21"/>
        </w:rPr>
        <w:t>三张表 (独立库 mini_mall_payment):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payment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支付单, 一次支付一行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payment_no唯一(=支付宝out_trade_no); status机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refund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退款单, 一次退款一行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支持部分退(V1只全额); refund_trade_no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payment_notify_log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回调流水黑匣子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notify_id唯一索引=幂等; 存原始报文审计</w:t>
            </w:r>
          </w:p>
        </w:tc>
      </w:tr>
    </w:tbl>
    <w:p>
      <w:r>
        <w:rPr>
          <w:rFonts w:ascii="微软雅黑" w:hAnsi="微软雅黑" w:eastAsia="微软雅黑"/>
          <w:b/>
          <w:color w:val="2E74B5"/>
          <w:sz w:val="21"/>
        </w:rPr>
        <w:t>三个状态机: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payment: 0待支付 ─notify成功─▶ 1已支付 ─退款─▶ 4已退款</w:t>
        <w:br/>
        <w:t xml:space="preserve">              └─超时/关闭─▶ 2已关闭</w:t>
        <w:br/>
        <w:t>refund:  0申请中 ─调支付宝─▶ (成功)2 / (失败)3</w:t>
        <w:br/>
        <w:t>order联动: payment=1 ─▶ order 0→1已付款;  refund成功 ─▶ order 1/2→4取消</w:t>
      </w:r>
    </w:p>
    <w:p>
      <w:pPr>
        <w:pStyle w:val="Heading1"/>
      </w:pPr>
      <w:r>
        <w:rPr>
          <w:rFonts w:ascii="微软雅黑" w:hAnsi="微软雅黑" w:eastAsia="微软雅黑"/>
          <w:b/>
          <w:color w:val="C00000"/>
          <w:sz w:val="30"/>
        </w:rPr>
        <w:t>二、三条核心流程 (先看懂流程再看代码)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2.1 创建支付单 (POST /pay/create)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① SecurityContextHolder 拿当前 userId (网关透传的 X-User-Id)</w:t>
        <w:br/>
        <w:t>② Feign 调 order GET /order/{id} → 拿金额(权威)+归属(order自己校验)</w:t>
        <w:br/>
        <w:t>③ 校验: 订单存在 + status=0待付款</w:t>
        <w:br/>
        <w:t>④ 金额用 order 返回的 totalAmount, 【绝不用前端传的】</w:t>
        <w:br/>
        <w:t>⑤ 幂等: 查该订单已有 status=0 支付单就复用, 否则新建</w:t>
        <w:br/>
        <w:t>⑥ alipayClient.pageExecute → 返回支付页表单 HTML</w:t>
      </w:r>
    </w:p>
    <w:p>
      <w:r>
        <w:rPr>
          <w:rFonts w:ascii="微软雅黑" w:hAnsi="微软雅黑" w:eastAsia="微软雅黑"/>
          <w:b w:val="0"/>
          <w:color w:val="2E7D32"/>
          <w:sz w:val="21"/>
        </w:rPr>
        <w:t>三道安全闸: 金额以order为准(防篡改) / 归属白嫖order的校验 / 只有待付款能支付。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2.2 异步回调四关 (POST /pay/notify) —— 最核心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支付宝服务器 POST 过来 (无JWT, 网关白名单免鉴权)</w:t>
        <w:br/>
        <w:t>① 验签 RSA2 (支付宝公钥)  ──失败──▶ failure   防伪造回调白拿货</w:t>
        <w:br/>
        <w:t>② 幂等 notify_id 唯一索引  ──重复──▶ success   支付宝会重复发</w:t>
        <w:br/>
        <w:t>③ 业务校验                                     app_id / trade_status /</w:t>
        <w:br/>
        <w:t xml:space="preserve">   (app_id·状态·单据·金额)  ──不符──▶ failure    支付单在不在 / 【金额是否被改小】</w:t>
        <w:br/>
        <w:t>④ CAS 改支付单 0→1        ──rows=0─▶ success   业务幂等最后一道</w:t>
        <w:br/>
        <w:t xml:space="preserve">   ↓</w:t>
        <w:br/>
        <w:t>通知 order 标记已付款 ──失败─▶ log+success (靠对账补偿, 不让支付宝重发)</w:t>
        <w:br/>
        <w:t xml:space="preserve">   ↓</w:t>
        <w:br/>
        <w:t>返回纯文本 success (否则支付宝一直重发)</w:t>
      </w:r>
    </w:p>
    <w:p>
      <w:r>
        <w:rPr>
          <w:rFonts w:ascii="微软雅黑" w:hAnsi="微软雅黑" w:eastAsia="微软雅黑"/>
          <w:b/>
          <w:color w:val="C00000"/>
          <w:sz w:val="21"/>
        </w:rPr>
        <w:t>幂等双保险: notify_id唯一索引(第②关) + payment的CAS(第④关), 任一层都能独立兜住重复。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2.3 退款同步闭环 (POST /refund/apply)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① 查该订单"已支付(status=1)"支付单 (归属+状态校验)</w:t>
        <w:br/>
        <w:t>② 幂等: 已有进行中/成功的退款单就拒</w:t>
        <w:br/>
        <w:t>③ 建退款单 refund(status=0)</w:t>
        <w:br/>
        <w:t>④ alipayClient.execute(退款请求)  ←【同步】当场返结果, 不等回调</w:t>
        <w:br/>
        <w:t>⑤ 成功(isSuccess+fundChange=Y): refund=2 + payment CAS 1→4 + 通知order取消</w:t>
        <w:br/>
        <w:t xml:space="preserve">   失败: refund=3 + 抛异常</w:t>
      </w:r>
    </w:p>
    <w:p>
      <w:r>
        <w:rPr>
          <w:rFonts w:ascii="微软雅黑" w:hAnsi="微软雅黑" w:eastAsia="微软雅黑"/>
          <w:b/>
          <w:color w:val="2E7D32"/>
          <w:sz w:val="21"/>
        </w:rPr>
        <w:t>关键: 支付宝退款 alipay.trade.refund 是 execute 同步接口, 所以退款不需要 notify_url。</w:t>
      </w:r>
    </w:p>
    <w:p>
      <w:pPr>
        <w:pStyle w:val="Heading1"/>
      </w:pPr>
      <w:r>
        <w:rPr>
          <w:rFonts w:ascii="微软雅黑" w:hAnsi="微软雅黑" w:eastAsia="微软雅黑"/>
          <w:b/>
          <w:color w:val="C00000"/>
          <w:sz w:val="30"/>
        </w:rPr>
        <w:t>三、逐文件真实源码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3.1 配置层</w:t>
      </w:r>
    </w:p>
    <w:p>
      <w:r>
        <w:rPr>
          <w:rFonts w:ascii="微软雅黑" w:hAnsi="微软雅黑" w:eastAsia="微软雅黑"/>
          <w:b w:val="0"/>
          <w:sz w:val="21"/>
        </w:rPr>
        <w:t>pom.xml (核心: 支付宝SDK 3.7.73.ALL 要写版本号, 根pom没管理):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&lt;?xml version="1.0" encoding="UTF-8"?&gt;</w:t>
        <w:br/>
        <w:t>&lt;project xmlns="http://maven.apache.org/POM/4.0.0"</w:t>
        <w:br/>
        <w:t xml:space="preserve">         xmlns:xsi="http://www.w3.org/2001/XMLSchema-instance"</w:t>
        <w:br/>
        <w:t xml:space="preserve">         xsi:schemaLocation="http://maven.apache.org/POM/4.0.0 https://maven.apache.org/xsd/maven-4.0.0.xsd"&gt;</w:t>
        <w:br/>
        <w:t xml:space="preserve">    &lt;modelVersion&gt;4.0.0&lt;/modelVersion&gt;</w:t>
        <w:br/>
        <w:br/>
        <w:t xml:space="preserve">    &lt;!-- 继承根 pom: 拿 Spring Boot 3.3.5 + SC/SCA + Nacos + Sentinel 版本管理 --&gt;</w:t>
        <w:br/>
        <w:t xml:space="preserve">    &lt;parent&gt;</w:t>
        <w:br/>
        <w:t xml:space="preserve">        &lt;groupId&gt;com.minimall&lt;/groupId&gt;</w:t>
        <w:br/>
        <w:t xml:space="preserve">        &lt;artifactId&gt;mini-mall-cloud&lt;/artifactId&gt;</w:t>
        <w:br/>
        <w:t xml:space="preserve">        &lt;version&gt;0.0.1-SNAPSHOT&lt;/version&gt;</w:t>
        <w:br/>
        <w:t xml:space="preserve">    &lt;/parent&gt;</w:t>
        <w:br/>
        <w:br/>
        <w:t xml:space="preserve">    &lt;artifactId&gt;mini-mall-payment&lt;/artifactId&gt;</w:t>
        <w:br/>
        <w:t xml:space="preserve">    &lt;name&gt;mini-mall-payment&lt;/name&gt;</w:t>
        <w:br/>
        <w:t xml:space="preserve">    &lt;description&gt;支付服务: 支付宝沙箱, 支付单/退款单/异步回调验签+幂等&lt;/description&gt;</w:t>
        <w:br/>
        <w:br/>
        <w:t xml:space="preserve">    &lt;dependencies&gt;</w:t>
        <w:br/>
        <w:br/>
        <w:t xml:space="preserve">        &lt;!-- ① common-core: Result / BusinessException / GlobalExceptionHandler</w:t>
        <w:br/>
        <w:t xml:space="preserve">                (Feign starter 也在 common-core 里传递过来, 不用单独引) --&gt;</w:t>
        <w:br/>
        <w:t xml:space="preserve">        &lt;dependency&gt;</w:t>
        <w:br/>
        <w:t xml:space="preserve">            &lt;groupId&gt;com.minimall&lt;/groupId&gt;</w:t>
        <w:br/>
        <w:t xml:space="preserve">            &lt;artifactId&gt;mini-mall-common-core&lt;/artifactId&gt;</w:t>
        <w:br/>
        <w:t xml:space="preserve">        &lt;/dependency&gt;</w:t>
        <w:br/>
        <w:br/>
        <w:t xml:space="preserve">        &lt;!-- ② common-security: 从 X-User-Id 头塞 SecurityContextHolder,</w:t>
        <w:br/>
        <w:t xml:space="preserve">                /pay/create 是用户发起的, 要拿当前 userId --&gt;</w:t>
        <w:br/>
        <w:t xml:space="preserve">        &lt;dependency&gt;</w:t>
        <w:br/>
        <w:t xml:space="preserve">            &lt;groupId&gt;com.minimall&lt;/groupId&gt;</w:t>
        <w:br/>
        <w:t xml:space="preserve">            &lt;artifactId&gt;mini-mall-common-security&lt;/artifactId&gt;</w:t>
        <w:br/>
        <w:t xml:space="preserve">        &lt;/dependency&gt;</w:t>
        <w:br/>
        <w:br/>
        <w:t xml:space="preserve">        &lt;!-- ③ 公共 Swagger / Knife4j --&gt;</w:t>
        <w:br/>
        <w:t xml:space="preserve">        &lt;dependency&gt;</w:t>
        <w:br/>
        <w:t xml:space="preserve">            &lt;groupId&gt;com.minimall&lt;/groupId&gt;</w:t>
        <w:br/>
        <w:t xml:space="preserve">            &lt;artifactId&gt;mini-mall-common-swagger&lt;/artifactId&gt;</w:t>
        <w:br/>
        <w:t xml:space="preserve">        &lt;/dependency&gt;</w:t>
        <w:br/>
        <w:br/>
        <w:t xml:space="preserve">        &lt;!-- ④ Spring Web: 写 @RestController --&gt;</w:t>
        <w:br/>
        <w:t xml:space="preserve">        &lt;dependency&gt;</w:t>
        <w:br/>
        <w:t xml:space="preserve">            &lt;groupId&gt;org.springframework.boot&lt;/groupId&gt;</w:t>
        <w:br/>
        <w:t xml:space="preserve">            &lt;artifactId&gt;spring-boot-starter-web&lt;/artifactId&gt;</w:t>
        <w:br/>
        <w:t xml:space="preserve">        &lt;/dependency&gt;</w:t>
        <w:br/>
        <w:br/>
        <w:t xml:space="preserve">        &lt;!-- ⑤ MyBatis-Plus: payment / refund / payment_notify_log 三张表的 CRUD --&gt;</w:t>
        <w:br/>
        <w:t xml:space="preserve">        &lt;dependency&gt;</w:t>
        <w:br/>
        <w:t xml:space="preserve">            &lt;groupId&gt;com.baomidou&lt;/groupId&gt;</w:t>
        <w:br/>
        <w:t xml:space="preserve">            &lt;artifactId&gt;mybatis-plus-spring-boot3-starter&lt;/artifactId&gt;</w:t>
        <w:br/>
        <w:t xml:space="preserve">        &lt;/dependency&gt;</w:t>
        <w:br/>
        <w:t xml:space="preserve">        &lt;!-- MP 3.5.9+ 分页插件依赖 jsqlparser, 不加分页不生效 (order 服务踩过这个坑) --&gt;</w:t>
        <w:br/>
        <w:t xml:space="preserve">        &lt;dependency&gt;</w:t>
        <w:br/>
        <w:t xml:space="preserve">            &lt;groupId&gt;com.baomidou&lt;/groupId&gt;</w:t>
        <w:br/>
        <w:t xml:space="preserve">            &lt;artifactId&gt;mybatis-plus-jsqlparser&lt;/artifactId&gt;</w:t>
        <w:br/>
        <w:t xml:space="preserve">        &lt;/dependency&gt;</w:t>
        <w:br/>
        <w:br/>
        <w:t xml:space="preserve">        &lt;!-- ⑥ MySQL 驱动 (连 mini_mall_payment 库), runtime 作用域 --&gt;</w:t>
        <w:br/>
        <w:t xml:space="preserve">        &lt;dependency&gt;</w:t>
        <w:br/>
        <w:t xml:space="preserve">            &lt;groupId&gt;com.mysql&lt;/groupId&gt;</w:t>
        <w:br/>
        <w:t xml:space="preserve">            &lt;artifactId&gt;mysql-connector-j&lt;/artifactId&gt;</w:t>
        <w:br/>
        <w:t xml:space="preserve">            &lt;scope&gt;runtime&lt;/scope&gt;</w:t>
        <w:br/>
        <w:t xml:space="preserve">        &lt;/dependency&gt;</w:t>
        <w:br/>
        <w:br/>
        <w:t xml:space="preserve">        &lt;!-- ⑦ ⭐ 支付宝 SDK (核心)</w:t>
        <w:br/>
        <w:t xml:space="preserve">                版本 3.7.73.ALL: 本机 .m2 已缓存, 离线可编译。</w:t>
        <w:br/>
        <w:t xml:space="preserve">                根 pom 没管理 alipay, 所以这里【必须写版本号】。 --&gt;</w:t>
        <w:br/>
        <w:t xml:space="preserve">        &lt;dependency&gt;</w:t>
        <w:br/>
        <w:t xml:space="preserve">            &lt;groupId&gt;com.alipay.sdk&lt;/groupId&gt;</w:t>
        <w:br/>
        <w:t xml:space="preserve">            &lt;artifactId&gt;alipay-sdk-java&lt;/artifactId&gt;</w:t>
        <w:br/>
        <w:t xml:space="preserve">            &lt;version&gt;3.7.73.ALL&lt;/version&gt;</w:t>
        <w:br/>
        <w:t xml:space="preserve">        &lt;/dependency&gt;</w:t>
        <w:br/>
        <w:br/>
        <w:t xml:space="preserve">        &lt;!-- ⑧ Sentinel 规则持久化到 Nacos (跟其它业务服务一致) --&gt;</w:t>
        <w:br/>
        <w:t xml:space="preserve">        &lt;dependency&gt;</w:t>
        <w:br/>
        <w:t xml:space="preserve">            &lt;groupId&gt;com.alibaba.csp&lt;/groupId&gt;</w:t>
        <w:br/>
        <w:t xml:space="preserve">            &lt;artifactId&gt;sentinel-datasource-nacos&lt;/artifactId&gt;</w:t>
        <w:br/>
        <w:t xml:space="preserve">        &lt;/dependency&gt;</w:t>
        <w:br/>
        <w:br/>
        <w:t xml:space="preserve">        &lt;!-- ⑨ Lombok (common-core 里 optional 不传递, 每个模块自己声明) --&gt;</w:t>
        <w:br/>
        <w:t xml:space="preserve">        &lt;dependency&gt;</w:t>
        <w:br/>
        <w:t xml:space="preserve">            &lt;groupId&gt;org.projectlombok&lt;/groupId&gt;</w:t>
        <w:br/>
        <w:t xml:space="preserve">            &lt;artifactId&gt;lombok&lt;/artifactId&gt;</w:t>
        <w:br/>
        <w:t xml:space="preserve">            &lt;optional&gt;true&lt;/optional&gt;</w:t>
        <w:br/>
        <w:t xml:space="preserve">        &lt;/dependency&gt;</w:t>
        <w:br/>
        <w:br/>
        <w:t xml:space="preserve">    &lt;/dependencies&gt;</w:t>
        <w:br/>
        <w:br/>
        <w:t xml:space="preserve">    &lt;!-- 显式声明 spring-boot-maven-plugin 才能打 fat jar (一条 java -jar 就能跑) --&gt;</w:t>
        <w:br/>
        <w:t xml:space="preserve">    &lt;build&gt;</w:t>
        <w:br/>
        <w:t xml:space="preserve">        &lt;plugins&gt;</w:t>
        <w:br/>
        <w:t xml:space="preserve">            &lt;plugin&gt;</w:t>
        <w:br/>
        <w:t xml:space="preserve">                &lt;groupId&gt;org.springframework.boot&lt;/groupId&gt;</w:t>
        <w:br/>
        <w:t xml:space="preserve">                &lt;artifactId&gt;spring-boot-maven-plugin&lt;/artifactId&gt;</w:t>
        <w:br/>
        <w:t xml:space="preserve">            &lt;/plugin&gt;</w:t>
        <w:br/>
        <w:t xml:space="preserve">        &lt;/plugins&gt;</w:t>
        <w:br/>
        <w:t xml:space="preserve">    &lt;/build&gt;</w:t>
        <w:br/>
        <w:br/>
        <w:t>&lt;/project&gt;</w:t>
      </w:r>
    </w:p>
    <w:p>
      <w:r>
        <w:rPr>
          <w:rFonts w:ascii="微软雅黑" w:hAnsi="微软雅黑" w:eastAsia="微软雅黑"/>
          <w:b w:val="0"/>
          <w:sz w:val="21"/>
        </w:rPr>
        <w:t>application.yml (端口9008 + 独立库 + 支付宝配置; 密钥已打码):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═══════════════════════════════════════════════════════════</w:t>
        <w:br/>
        <w:t># mini-mall-payment 支付服务配置</w:t>
        <w:br/>
        <w:t># 端口规划: gateway 9080 / user 9001 / product 9002 / order 9003</w:t>
        <w:br/>
        <w:t>#         review 9004 / search 9005 / auth 9006 / file 9007 / payment 9008(新)</w:t>
        <w:br/>
        <w:t># ═══════════════════════════════════════════════════════════</w:t>
        <w:br/>
        <w:t>server:</w:t>
        <w:br/>
        <w:t xml:space="preserve">  port: 9008</w:t>
        <w:br/>
        <w:br/>
        <w:t>spring:</w:t>
        <w:br/>
        <w:t xml:space="preserve">  application:</w:t>
        <w:br/>
        <w:t xml:space="preserve">    name: mini-mall-payment</w:t>
        <w:br/>
        <w:br/>
        <w:t xml:space="preserve">  # 连独立支付库 mini_mall_payment (不跟 order 同库)</w:t>
        <w:br/>
        <w:t xml:space="preserve">  datasource:</w:t>
        <w:br/>
        <w:t xml:space="preserve">    driver-class-name: com.mysql.cj.jdbc.Driver</w:t>
        <w:br/>
        <w:t xml:space="preserve">    url: jdbc:mysql://localhost:3306/mini_mall_payment?useUnicode=true&amp;characterEncoding=utf-8&amp;useSSL=false&amp;serverTimezone=Asia/Shanghai&amp;allowPublicKeyRetrieval=true</w:t>
        <w:br/>
        <w:t xml:space="preserve">    username: root</w:t>
        <w:br/>
        <w:t xml:space="preserve">    password: 123456</w:t>
        <w:br/>
        <w:br/>
        <w:t xml:space="preserve">  cloud:</w:t>
        <w:br/>
        <w:t xml:space="preserve">    nacos:</w:t>
        <w:br/>
        <w:t xml:space="preserve">      discovery:</w:t>
        <w:br/>
        <w:t xml:space="preserve">        server-addr: 127.0.0.1:8848</w:t>
        <w:br/>
        <w:br/>
        <w:t xml:space="preserve">    sentinel:</w:t>
        <w:br/>
        <w:t xml:space="preserve">      transport:</w:t>
        <w:br/>
        <w:t xml:space="preserve">        dashboard: 127.0.0.1:8858</w:t>
        <w:br/>
        <w:t xml:space="preserve">        port: 8725                  # ⭐ 跟 user8719/product8720/gateway8721/order8722/review8723/search8724 错开</w:t>
        <w:br/>
        <w:t xml:space="preserve">      eager: true</w:t>
        <w:br/>
        <w:br/>
        <w:t># Feign 熔断降级开关 (调 order 服务用)</w:t>
        <w:br/>
        <w:t>feign:</w:t>
        <w:br/>
        <w:t xml:space="preserve">  sentinel:</w:t>
        <w:br/>
        <w:t xml:space="preserve">    enabled: true</w:t>
        <w:br/>
        <w:br/>
        <w:t># MyBatis-Plus: 下划线转驼峰 + 打印 SQL 便于调试</w:t>
        <w:br/>
        <w:t>mybatis-plus:</w:t>
        <w:br/>
        <w:t xml:space="preserve">  configuration:</w:t>
        <w:br/>
        <w:t xml:space="preserve">    map-underscore-to-camel-case: true</w:t>
        <w:br/>
        <w:t xml:space="preserve">    log-impl: org.apache.ibatis.logging.stdout.StdOutImpl</w:t>
        <w:br/>
        <w:t xml:space="preserve">  global-config:</w:t>
        <w:br/>
        <w:t xml:space="preserve">    db-config:</w:t>
        <w:br/>
        <w:t xml:space="preserve">      id-type: auto</w:t>
        <w:br/>
        <w:br/>
        <w:t># ═══════════════════════════════════════════════════════════</w:t>
        <w:br/>
        <w:t># ⭐ 支付宝沙箱配置 (Phase 0 先占位, 拿到沙箱凭证后填真值)</w:t>
        <w:br/>
        <w:t>#   申请: open.alipay.com → 沙箱 → RSA2 密钥对</w:t>
        <w:br/>
        <w:t># ═══════════════════════════════════════════════════════════</w:t>
        <w:br/>
        <w:t>alipay:</w:t>
        <w:br/>
        <w:t xml:space="preserve">  # 沙箱应用 APPID</w:t>
        <w:br/>
        <w:t xml:space="preserve">  app-id: "9021000165630614"</w:t>
        <w:br/>
        <w:t xml:space="preserve">  # ⭐ 应用私钥 (你生成的那对里的【私钥】, 以 MIIEvQIBADANBgkqhkiG9w0 开头, 自己保管别提交 git)</w:t>
        <w:br/>
        <w:t xml:space="preserve">  #    注意: 你之前发的是"应用公钥"(MIIBIjANB... 开头), 那个是上传到支付宝平台的, 不放这里。</w:t>
        <w:br/>
        <w:t xml:space="preserve">  private-key: MIIEvQIBADANBgkqhkiG9w0B...(密钥略, 见项目 application.yml)</w:t>
        <w:br/>
        <w:t xml:space="preserve">  # 支付宝公钥 (平台回给你的, 用来验签支付宝的回调)</w:t>
        <w:br/>
        <w:t xml:space="preserve">  alipay-public-key: MIIBIjANBgkqhkiG9w0BAQEF...(密钥略, 见项目 application.yml)</w:t>
        <w:br/>
        <w:t xml:space="preserve">  # 沙箱网关</w:t>
        <w:br/>
        <w:t xml:space="preserve">  gateway-url: https://openapi-sandbox.dl.alipaydev.com/gateway.do</w:t>
        <w:br/>
        <w:t xml:space="preserve">  # 异步回调地址 (支付宝服务器 → 我方, 必须公网可达, 本地用内网穿透)</w:t>
        <w:br/>
        <w:t xml:space="preserve">  notify-url: http://TODO_内网穿透域名/pay/notify</w:t>
        <w:br/>
        <w:t xml:space="preserve">  # 退款异步回调地址</w:t>
        <w:br/>
        <w:t xml:space="preserve">  refund-notify-url: http://TODO_内网穿透域名/refund/notify</w:t>
        <w:br/>
        <w:t xml:space="preserve">  # 同步跳回地址 (用户支付完浏览器跳回, 只做展示不可信)</w:t>
        <w:br/>
        <w:t xml:space="preserve">  return-url: http://localhost:5174/pay/result</w:t>
        <w:br/>
        <w:t xml:space="preserve">  # 签名类型 / 编码 / 格式 (固定)</w:t>
        <w:br/>
        <w:t xml:space="preserve">  sign-type: RSA2</w:t>
        <w:br/>
        <w:t xml:space="preserve">  charset: utf-8</w:t>
        <w:br/>
        <w:t xml:space="preserve">  format: json</w:t>
        <w:br/>
        <w:br/>
        <w:t>logging:</w:t>
        <w:br/>
        <w:t xml:space="preserve">  level:</w:t>
        <w:br/>
        <w:t xml:space="preserve">    com.minimall: debug</w:t>
        <w:br/>
        <w:t xml:space="preserve">    root: info</w:t>
      </w:r>
    </w:p>
    <w:p>
      <w:r>
        <w:rPr>
          <w:rFonts w:ascii="微软雅黑" w:hAnsi="微软雅黑" w:eastAsia="微软雅黑"/>
          <w:b w:val="0"/>
          <w:sz w:val="21"/>
        </w:rPr>
        <w:t>建表 SQL (三张表):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-- ═══════════════════════════════════════════════════════════</w:t>
        <w:br/>
        <w:t>-- mini-mall-payment 支付服务建表脚本 (独立库)</w:t>
        <w:br/>
        <w:t>-- 执行: mysql -uroot -p123456 &lt; payment_schema.sql</w:t>
        <w:br/>
        <w:t>-- ═══════════════════════════════════════════════════════════</w:t>
        <w:br/>
        <w:t>CREATE DATABASE IF NOT EXISTS mini_mall_payment</w:t>
        <w:br/>
        <w:t xml:space="preserve">  DEFAULT CHARACTER SET utf8mb4 COLLATE utf8mb4_general_ci;</w:t>
        <w:br/>
        <w:t>USE mini_mall_payment;</w:t>
        <w:br/>
        <w:br/>
        <w:t>-- 表1: 支付单 (一次支付尝试一行)</w:t>
        <w:br/>
        <w:t>CREATE TABLE IF NOT EXISTS payment (</w:t>
        <w:br/>
        <w:t xml:space="preserve">  id           BIGINT       NOT NULL AUTO_INCREMENT,</w:t>
        <w:br/>
        <w:t xml:space="preserve">  payment_no   VARCHAR(64)  NOT NULL COMMENT '我方支付单号(传给支付宝当 out_trade_no)',</w:t>
        <w:br/>
        <w:t xml:space="preserve">  order_id     BIGINT       NOT NULL COMMENT '关联订单id',</w:t>
        <w:br/>
        <w:t xml:space="preserve">  order_no     VARCHAR(64)  NOT NULL COMMENT '关联订单号',</w:t>
        <w:br/>
        <w:t xml:space="preserve">  user_id      BIGINT       NOT NULL COMMENT '冗余,便于查我的支付',</w:t>
        <w:br/>
        <w:t xml:space="preserve">  amount       DECIMAL(10,2) NOT NULL COMMENT '应付金额(下单时从order冻结)',</w:t>
        <w:br/>
        <w:t xml:space="preserve">  channel      TINYINT      NOT NULL DEFAULT 1 COMMENT '1=支付宝(预留微信=2)',</w:t>
        <w:br/>
        <w:t xml:space="preserve">  trade_no     VARCHAR(64)  DEFAULT NULL COMMENT '支付宝交易号(回调时存,退款要用)',</w:t>
        <w:br/>
        <w:t xml:space="preserve">  status       TINYINT      NOT NULL DEFAULT 0 COMMENT '0待支付 1已支付 2已关闭 3退款中 4已退款',</w:t>
        <w:br/>
        <w:t xml:space="preserve">  notify_time  DATETIME     DEFAULT NULL COMMENT '回调到账时间',</w:t>
        <w:br/>
        <w:t xml:space="preserve">  create_time  DATETIME     NOT NULL DEFAULT CURRENT_TIMESTAMP,</w:t>
        <w:br/>
        <w:t xml:space="preserve">  update_time  DATETIME     NOT NULL DEFAULT CURRENT_TIMESTAMP ON UPDATE CURRENT_TIMESTAMP,</w:t>
        <w:br/>
        <w:t xml:space="preserve">  PRIMARY KEY (id),</w:t>
        <w:br/>
        <w:t xml:space="preserve">  UNIQUE KEY uk_payment_no (payment_no),</w:t>
        <w:br/>
        <w:t xml:space="preserve">  KEY idx_order_id (order_id),</w:t>
        <w:br/>
        <w:t xml:space="preserve">  KEY idx_user_id (user_id),</w:t>
        <w:br/>
        <w:t xml:space="preserve">  KEY idx_trade_no (trade_no)</w:t>
        <w:br/>
        <w:t>) ENGINE=InnoDB DEFAULT CHARSET=utf8mb4 COMMENT='支付单';</w:t>
        <w:br/>
        <w:br/>
        <w:t>-- 表2: 退款单 (一次退款一行,支持部分退)</w:t>
        <w:br/>
        <w:t>CREATE TABLE IF NOT EXISTS refund (</w:t>
        <w:br/>
        <w:t xml:space="preserve">  id              BIGINT       NOT NULL AUTO_INCREMENT,</w:t>
        <w:br/>
        <w:t xml:space="preserve">  refund_no       VARCHAR(64)  NOT NULL COMMENT '我方退款单号',</w:t>
        <w:br/>
        <w:t xml:space="preserve">  payment_id      BIGINT       NOT NULL COMMENT '关联支付单id',</w:t>
        <w:br/>
        <w:t xml:space="preserve">  payment_no      VARCHAR(64)  NOT NULL COMMENT '关联支付单号',</w:t>
        <w:br/>
        <w:t xml:space="preserve">  order_id        BIGINT       NOT NULL,</w:t>
        <w:br/>
        <w:t xml:space="preserve">  order_no        VARCHAR(64)  NOT NULL,</w:t>
        <w:br/>
        <w:t xml:space="preserve">  user_id         BIGINT       NOT NULL,</w:t>
        <w:br/>
        <w:t xml:space="preserve">  amount          DECIMAL(10,2) NOT NULL COMMENT '退款金额',</w:t>
        <w:br/>
        <w:t xml:space="preserve">  reason          VARCHAR(255) DEFAULT NULL COMMENT '退款原因',</w:t>
        <w:br/>
        <w:t xml:space="preserve">  status          TINYINT      NOT NULL DEFAULT 0 COMMENT '0申请中 1处理中 2成功 3失败',</w:t>
        <w:br/>
        <w:t xml:space="preserve">  refund_trade_no VARCHAR(64)  DEFAULT NULL COMMENT '支付宝退款流水号',</w:t>
        <w:br/>
        <w:t xml:space="preserve">  create_time     DATETIME     NOT NULL DEFAULT CURRENT_TIMESTAMP,</w:t>
        <w:br/>
        <w:t xml:space="preserve">  update_time     DATETIME     NOT NULL DEFAULT CURRENT_TIMESTAMP ON UPDATE CURRENT_TIMESTAMP,</w:t>
        <w:br/>
        <w:t xml:space="preserve">  PRIMARY KEY (id),</w:t>
        <w:br/>
        <w:t xml:space="preserve">  UNIQUE KEY uk_refund_no (refund_no),</w:t>
        <w:br/>
        <w:t xml:space="preserve">  KEY idx_payment_id (payment_id),</w:t>
        <w:br/>
        <w:t xml:space="preserve">  KEY idx_order_id (order_id)</w:t>
        <w:br/>
        <w:t>) ENGINE=InnoDB DEFAULT CHARSET=utf8mb4 COMMENT='退款单';</w:t>
        <w:br/>
        <w:br/>
        <w:t>-- 表3: 回调流水/幂等黑匣子 (所有回调无论成败都落一条)</w:t>
        <w:br/>
        <w:t>CREATE TABLE IF NOT EXISTS payment_notify_log (</w:t>
        <w:br/>
        <w:t xml:space="preserve">  id            BIGINT       NOT NULL AUTO_INCREMENT,</w:t>
        <w:br/>
        <w:t xml:space="preserve">  notify_id     VARCHAR(128) NOT NULL COMMENT '支付宝通知ID,幂等唯一键',</w:t>
        <w:br/>
        <w:t xml:space="preserve">  notify_type   TINYINT      NOT NULL DEFAULT 1 COMMENT '1支付回调 2退款回调',</w:t>
        <w:br/>
        <w:t xml:space="preserve">  out_trade_no  VARCHAR(64)  DEFAULT NULL COMMENT '我方单号',</w:t>
        <w:br/>
        <w:t xml:space="preserve">  trade_no      VARCHAR(64)  DEFAULT NULL COMMENT '支付宝交易号',</w:t>
        <w:br/>
        <w:t xml:space="preserve">  trade_status  VARCHAR(32)  DEFAULT NULL COMMENT 'TRADE_SUCCESS 等',</w:t>
        <w:br/>
        <w:t xml:space="preserve">  raw_body      TEXT         COMMENT '回调原始报文(复盘/对账用)',</w:t>
        <w:br/>
        <w:t xml:space="preserve">  verify_result TINYINT      NOT NULL DEFAULT 0 COMMENT '验签 1成功 0失败',</w:t>
        <w:br/>
        <w:t xml:space="preserve">  create_time   DATETIME     NOT NULL DEFAULT CURRENT_TIMESTAMP,</w:t>
        <w:br/>
        <w:t xml:space="preserve">  PRIMARY KEY (id),</w:t>
        <w:br/>
        <w:t xml:space="preserve">  UNIQUE KEY uk_notify_id (notify_id)</w:t>
        <w:br/>
        <w:t>) ENGINE=InnoDB DEFAULT CHARSET=utf8mb4 COMMENT='回调流水+幂等';</w:t>
      </w:r>
    </w:p>
    <w:p>
      <w:r>
        <w:rPr>
          <w:rFonts w:ascii="微软雅黑" w:hAnsi="微软雅黑" w:eastAsia="微软雅黑"/>
          <w:b w:val="0"/>
          <w:sz w:val="21"/>
        </w:rPr>
        <w:t>启动类 (三注解: MapperScan扫mapper + EnableFeignClients扫client + ComponentScan扩common):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com.minimall.payment;</w:t>
        <w:br/>
        <w:br/>
        <w:t>import org.springframework.boot.SpringApplication;</w:t>
        <w:br/>
        <w:t>import org.springframework.boot.autoconfigure.SpringBootApplication;</w:t>
        <w:br/>
        <w:t>import org.springframework.cloud.openfeign.EnableFeignClients;</w:t>
        <w:br/>
        <w:t>import org.springframework.context.annotation.ComponentScan;</w:t>
        <w:br/>
        <w:t>import org.mybatis.spring.annotation.MapperScan;</w:t>
        <w:br/>
        <w:br/>
        <w:t>/**</w:t>
        <w:br/>
        <w:t xml:space="preserve"> * mini-mall-payment 支付服务启动类</w:t>
        <w:br/>
        <w:t xml:space="preserve"> *</w:t>
        <w:br/>
        <w:t xml:space="preserve"> * 三个注解各管一摊:</w:t>
        <w:br/>
        <w:t xml:space="preserve"> *   @MapperScan          扫 mapper 包, 让 PaymentMapper 等接口生成实现 (连 DB)</w:t>
        <w:br/>
        <w:t xml:space="preserve"> *   @EnableFeignClients  扫 client 包, 让 OrderFeignClient 生成代理 (通知 order 改状态)</w:t>
        <w:br/>
        <w:t xml:space="preserve"> *   @ComponentScan       扩到 com.minimall 根包, 才能拿到 common-core/common-security 的 Bean</w:t>
        <w:br/>
        <w:t xml:space="preserve"> *                        (Result / 全局异常 / SecurityContextHolder 包名都是 com.minimall.common.*)</w:t>
        <w:br/>
        <w:t xml:space="preserve"> */</w:t>
        <w:br/>
        <w:t>@SpringBootApplication</w:t>
        <w:br/>
        <w:t>@ComponentScan("com.minimall")</w:t>
        <w:br/>
        <w:t>@MapperScan("com.minimall.payment.mapper")</w:t>
        <w:br/>
        <w:t>@EnableFeignClients(basePackages = "com.minimall.payment.client")</w:t>
        <w:br/>
        <w:t>public class MiniMallPaymentApplication {</w:t>
        <w:br/>
        <w:br/>
        <w:t xml:space="preserve">    public static void main(String[] args) {</w:t>
        <w:br/>
        <w:t xml:space="preserve">        SpringApplication.run(MiniMallPaymentApplication.class, args);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AlipayProperties (把 yml 的 alipay.* 绑成对象):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com.minimall.payment.config;</w:t>
        <w:br/>
        <w:br/>
        <w:t>import lombok.Data;</w:t>
        <w:br/>
        <w:t>import org.springframework.boot.context.properties.ConfigurationProperties;</w:t>
        <w:br/>
        <w:t>import org.springframework.stereotype.Component;</w:t>
        <w:br/>
        <w:br/>
        <w:t>/**</w:t>
        <w:br/>
        <w:t xml:space="preserve"> * 支付宝配置属性 (映射 application.yml 里 alipay.* 那一段)。</w:t>
        <w:br/>
        <w:t xml:space="preserve"> * &lt;p&gt;</w:t>
        <w:br/>
        <w:t xml:space="preserve"> * @ConfigurationProperties(prefix="alipay") 把 yml 的 alipay.app-id 等</w:t>
        <w:br/>
        <w:t xml:space="preserve"> * 自动按"短横线转驼峰"绑到这些字段上 (app-id → appId)。</w:t>
        <w:br/>
        <w:t xml:space="preserve"> * &lt;p&gt;</w:t>
        <w:br/>
        <w:t xml:space="preserve"> * 三个密钥的角色 (对接支付宝最容易搞混, 记牢):</w:t>
        <w:br/>
        <w:t xml:space="preserve"> *   privateKey       应用私钥 —— 给我们发出的请求【签名】(保密)</w:t>
        <w:br/>
        <w:t xml:space="preserve"> *   alipayPublicKey  支付宝公钥 —— 【验】支付宝回调的签名</w:t>
        <w:br/>
        <w:t xml:space="preserve"> *   (应用公钥不在这里, 它上传到支付宝平台, 由支付宝拿去验我们的签名)</w:t>
        <w:br/>
        <w:t xml:space="preserve"> */</w:t>
        <w:br/>
        <w:t>@Data</w:t>
        <w:br/>
        <w:t>@Component</w:t>
        <w:br/>
        <w:t>@ConfigurationProperties(prefix = "alipay")</w:t>
        <w:br/>
        <w:t>public class AlipayProperties {</w:t>
        <w:br/>
        <w:br/>
        <w:t xml:space="preserve">    /** 沙箱应用 APPID */</w:t>
        <w:br/>
        <w:t xml:space="preserve">    private String appId;</w:t>
        <w:br/>
        <w:br/>
        <w:t xml:space="preserve">    /** 应用私钥 (签名用, 保密) */</w:t>
        <w:br/>
        <w:t xml:space="preserve">    private String privateKey;</w:t>
        <w:br/>
        <w:br/>
        <w:t xml:space="preserve">    /** 支付宝公钥 (验签支付宝回调用) */</w:t>
        <w:br/>
        <w:t xml:space="preserve">    private String alipayPublicKey;</w:t>
        <w:br/>
        <w:br/>
        <w:t xml:space="preserve">    /** 网关地址 (沙箱/正式不同) */</w:t>
        <w:br/>
        <w:t xml:space="preserve">    private String gatewayUrl;</w:t>
        <w:br/>
        <w:br/>
        <w:t xml:space="preserve">    /** 支付异步回调地址 (支付宝 → 我方, 必须公网可达) */</w:t>
        <w:br/>
        <w:t xml:space="preserve">    private String notifyUrl;</w:t>
        <w:br/>
        <w:br/>
        <w:t xml:space="preserve">    /** 退款异步回调地址 */</w:t>
        <w:br/>
        <w:t xml:space="preserve">    private String refundNotifyUrl;</w:t>
        <w:br/>
        <w:br/>
        <w:t xml:space="preserve">    /** 同步跳回地址 (用户浏览器跳回, 仅展示不可信) */</w:t>
        <w:br/>
        <w:t xml:space="preserve">    private String returnUrl;</w:t>
        <w:br/>
        <w:br/>
        <w:t xml:space="preserve">    /** 签名类型, 固定 RSA2 */</w:t>
        <w:br/>
        <w:t xml:space="preserve">    private String signType;</w:t>
        <w:br/>
        <w:br/>
        <w:t xml:space="preserve">    /** 编码, utf-8 */</w:t>
        <w:br/>
        <w:t xml:space="preserve">    private String charset;</w:t>
        <w:br/>
        <w:br/>
        <w:t xml:space="preserve">    /** 数据格式, json */</w:t>
        <w:br/>
        <w:t xml:space="preserve">    private String format;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⭐ AlipayConfig (支付服务的发动机: 构建 AlipayClient Bean, 7参一一对应):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com.minimall.payment.config;</w:t>
        <w:br/>
        <w:br/>
        <w:t>import com.alipay.api.AlipayClient;</w:t>
        <w:br/>
        <w:t>import com.alipay.api.DefaultAlipayClient;</w:t>
        <w:br/>
        <w:t>import lombok.RequiredArgsConstructor;</w:t>
        <w:br/>
        <w:t>import org.springframework.context.annotation.Bean;</w:t>
        <w:br/>
        <w:t>import org.springframework.context.annotation.Configuration;</w:t>
        <w:br/>
        <w:br/>
        <w:t>/**</w:t>
        <w:br/>
        <w:t xml:space="preserve"> * 支付宝客户端配置。</w:t>
        <w:br/>
        <w:t xml:space="preserve"> * &lt;p&gt;</w:t>
        <w:br/>
        <w:t xml:space="preserve"> * 核心产出: 一个 AlipayClient Bean —— 支付服务的"发动机"。</w:t>
        <w:br/>
        <w:t xml:space="preserve"> * 之后创建支付单(生成支付页)、发起退款、查询交易, 全都调它的 execute(request)。</w:t>
        <w:br/>
        <w:t xml:space="preserve"> * &lt;p&gt;</w:t>
        <w:br/>
        <w:t xml:space="preserve"> * DefaultAlipayClient 的 7 个参数, 一一对应支付宝对接的要素:</w:t>
        <w:br/>
        <w:t xml:space="preserve"> *   serverUrl        网关地址 (沙箱/正式不同)</w:t>
        <w:br/>
        <w:t xml:space="preserve"> *   appId            应用 APPID</w:t>
        <w:br/>
        <w:t xml:space="preserve"> *   privateKey       应用私钥 —— 给我方发出的请求【签名】(证明"这请求真是我发的")</w:t>
        <w:br/>
        <w:t xml:space="preserve"> *   format           数据格式 json</w:t>
        <w:br/>
        <w:t xml:space="preserve"> *   charset          编码 utf-8</w:t>
        <w:br/>
        <w:t xml:space="preserve"> *   alipayPublicKey  支付宝公钥 —— 【验】支付宝返回/回调的签名(证明"这响应真是支付宝发的")</w:t>
        <w:br/>
        <w:t xml:space="preserve"> *   signType         签名算法 RSA2</w:t>
        <w:br/>
        <w:t xml:space="preserve"> * &lt;p&gt;</w:t>
        <w:br/>
        <w:t xml:space="preserve"> * 一句话记牢: 私钥签我方请求, 支付宝公钥验支付宝响应。这一对非对称密钥就是支付安全的地基。</w:t>
        <w:br/>
        <w:t xml:space="preserve"> */</w:t>
        <w:br/>
        <w:t>@Configuration</w:t>
        <w:br/>
        <w:t>@RequiredArgsConstructor   // 让 final 字段走构造注入, 拿到 AlipayProperties</w:t>
        <w:br/>
        <w:t>public class AlipayConfig {</w:t>
        <w:br/>
        <w:br/>
        <w:t xml:space="preserve">    private final AlipayProperties props;   // 前面写的配置属性类, 值来自 application.yml 的 alipay.*</w:t>
        <w:br/>
        <w:br/>
        <w:t xml:space="preserve">    @Bean</w:t>
        <w:br/>
        <w:t xml:space="preserve">    public AlipayClient alipayClient() {</w:t>
        <w:br/>
        <w:t xml:space="preserve">        // new 出客户端: 参数顺序不能错, 错了要么签名失败要么验签失败</w:t>
        <w:br/>
        <w:t xml:space="preserve">        return new DefaultAlipayClient(</w:t>
        <w:br/>
        <w:t xml:space="preserve">                props.getGatewayUrl(),        // 网关</w:t>
        <w:br/>
        <w:t xml:space="preserve">                props.getAppId(),             // APPID</w:t>
        <w:br/>
        <w:t xml:space="preserve">                props.getPrivateKey(),        // 应用私钥(签名)</w:t>
        <w:br/>
        <w:t xml:space="preserve">                props.getFormat(),            // json</w:t>
        <w:br/>
        <w:t xml:space="preserve">                props.getCharset(),           // utf-8</w:t>
        <w:br/>
        <w:t xml:space="preserve">                props.getAlipayPublicKey(),   // 支付宝公钥(验签)</w:t>
        <w:br/>
        <w:t xml:space="preserve">                props.getSignType()           // RSA2</w:t>
        <w:br/>
        <w:t xml:space="preserve">        );</w:t>
        <w:br/>
        <w:t xml:space="preserve">    }</w:t>
        <w:br/>
        <w:t xml:space="preserve">    // 注释: 这个 Bean 是单例, 全服务共用一个。DefaultAlipayClient 内部线程安全, 不用每次 new。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3.2 数据层 (三实体 + Mapper)</w:t>
      </w:r>
    </w:p>
    <w:p>
      <w:r>
        <w:rPr>
          <w:rFonts w:ascii="微软雅黑" w:hAnsi="微软雅黑" w:eastAsia="微软雅黑"/>
          <w:b w:val="0"/>
          <w:sz w:val="21"/>
        </w:rPr>
        <w:t>Payment 支付单实体: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com.minimall.payment.entity;</w:t>
        <w:br/>
        <w:br/>
        <w:t>import com.baomidou.mybatisplus.annotation.IdType;</w:t>
        <w:br/>
        <w:t>import com.baomidou.mybatisplus.annotation.TableId;</w:t>
        <w:br/>
        <w:t>import com.baomidou.mybatisplus.annotation.TableName;</w:t>
        <w:br/>
        <w:t>import lombok.Data;</w:t>
        <w:br/>
        <w:br/>
        <w:t>import java.io.Serializable;</w:t>
        <w:br/>
        <w:t>import java.math.BigDecimal;</w:t>
        <w:br/>
        <w:t>import java.time.LocalDateTime;</w:t>
        <w:br/>
        <w:br/>
        <w:t>/**</w:t>
        <w:br/>
        <w:t xml:space="preserve"> * 支付单实体 (对应 payment 表)。一次支付尝试一行。</w:t>
        <w:br/>
        <w:t xml:space="preserve"> *</w:t>
        <w:br/>
        <w:t xml:space="preserve"> * MP 注解说明:</w:t>
        <w:br/>
        <w:t xml:space="preserve"> *   @TableName("payment")        类 ↔ 表名映射 (类名 Payment 跟表名 payment 不完全一致, 显式指定最稳)</w:t>
        <w:br/>
        <w:t xml:space="preserve"> *   @TableId(type=IdType.AUTO)   主键用数据库自增 (跟建表 AUTO_INCREMENT 对应)</w:t>
        <w:br/>
        <w:t xml:space="preserve"> *   其余字段靠 application.yml 的 map-underscore-to-camel-case 自动"下划线↔驼峰":</w:t>
        <w:br/>
        <w:t xml:space="preserve"> *     数据库 payment_no ↔ Java paymentNo, 不用逐个 @TableField</w:t>
        <w:br/>
        <w:t xml:space="preserve"> *</w:t>
        <w:br/>
        <w:t xml:space="preserve"> * createTime/updateTime 不用手动设: MP 默认只 INSERT 非 null 字段,</w:t>
        <w:br/>
        <w:t xml:space="preserve"> *   这俩为 null 就不出现在 SQL 里, 数据库的 DEFAULT CURRENT_TIMESTAMP 自动填。</w:t>
        <w:br/>
        <w:t xml:space="preserve"> */</w:t>
        <w:br/>
        <w:t>@Data</w:t>
        <w:br/>
        <w:t>@TableName("payment")</w:t>
        <w:br/>
        <w:t>public class Payment implements Serializable {</w:t>
        <w:br/>
        <w:br/>
        <w:t xml:space="preserve">    private static final long serialVersionUID = 1L;</w:t>
        <w:br/>
        <w:br/>
        <w:t xml:space="preserve">    @TableId(value = "id", type = IdType.AUTO)</w:t>
        <w:br/>
        <w:t xml:space="preserve">    private Long id;</w:t>
        <w:br/>
        <w:br/>
        <w:t xml:space="preserve">    /** 我方支付单号 (传给支付宝当 out_trade_no, 全局唯一) */</w:t>
        <w:br/>
        <w:t xml:space="preserve">    private String paymentNo;</w:t>
        <w:br/>
        <w:br/>
        <w:t xml:space="preserve">    /** 关联订单 id / 订单号 */</w:t>
        <w:br/>
        <w:t xml:space="preserve">    private Long orderId;</w:t>
        <w:br/>
        <w:t xml:space="preserve">    private String orderNo;</w:t>
        <w:br/>
        <w:br/>
        <w:t xml:space="preserve">    /** 下单用户 (冗余, 便于查"我的支付") */</w:t>
        <w:br/>
        <w:t xml:space="preserve">    private Long userId;</w:t>
        <w:br/>
        <w:br/>
        <w:t xml:space="preserve">    /** 应付金额 (下单时从 order 冻结, 服务端为准) */</w:t>
        <w:br/>
        <w:t xml:space="preserve">    private BigDecimal amount;</w:t>
        <w:br/>
        <w:br/>
        <w:t xml:space="preserve">    /** 支付渠道: 1=支付宝 (预留 2=微信) */</w:t>
        <w:br/>
        <w:t xml:space="preserve">    private Byte channel;</w:t>
        <w:br/>
        <w:br/>
        <w:t xml:space="preserve">    /** 支付宝交易号 (回调时才有, 退款要用它) */</w:t>
        <w:br/>
        <w:t xml:space="preserve">    private String tradeNo;</w:t>
        <w:br/>
        <w:br/>
        <w:t xml:space="preserve">    /** 支付单状态: 0待支付 1已支付 2已关闭 3退款中 4已退款 */</w:t>
        <w:br/>
        <w:t xml:space="preserve">    private Byte status;</w:t>
        <w:br/>
        <w:br/>
        <w:t xml:space="preserve">    /** 回调到账时间 */</w:t>
        <w:br/>
        <w:t xml:space="preserve">    private LocalDateTime notifyTime;</w:t>
        <w:br/>
        <w:br/>
        <w:t xml:space="preserve">    private LocalDateTime createTime;</w:t>
        <w:br/>
        <w:t xml:space="preserve">    private LocalDateTime updateTime;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Refund 退款单实体: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com.minimall.payment.entity;</w:t>
        <w:br/>
        <w:br/>
        <w:t>import com.baomidou.mybatisplus.annotation.IdType;</w:t>
        <w:br/>
        <w:t>import com.baomidou.mybatisplus.annotation.TableId;</w:t>
        <w:br/>
        <w:t>import com.baomidou.mybatisplus.annotation.TableName;</w:t>
        <w:br/>
        <w:t>import lombok.Data;</w:t>
        <w:br/>
        <w:br/>
        <w:t>import java.io.Serializable;</w:t>
        <w:br/>
        <w:t>import java.math.BigDecimal;</w:t>
        <w:br/>
        <w:t>import java.time.LocalDateTime;</w:t>
        <w:br/>
        <w:br/>
        <w:t>/**</w:t>
        <w:br/>
        <w:t xml:space="preserve"> * 退款单实体 (对应 refund 表)。一次退款一行, 支持部分退。</w:t>
        <w:br/>
        <w:t xml:space="preserve"> * 注解套路跟 Payment 完全一样, 不再重复解释。</w:t>
        <w:br/>
        <w:t xml:space="preserve"> */</w:t>
        <w:br/>
        <w:t>@Data</w:t>
        <w:br/>
        <w:t>@TableName("refund")</w:t>
        <w:br/>
        <w:t>public class Refund implements Serializable {</w:t>
        <w:br/>
        <w:br/>
        <w:t xml:space="preserve">    private static final long serialVersionUID = 1L;</w:t>
        <w:br/>
        <w:br/>
        <w:t xml:space="preserve">    @TableId(value = "id", type = IdType.AUTO)</w:t>
        <w:br/>
        <w:t xml:space="preserve">    private Long id;</w:t>
        <w:br/>
        <w:br/>
        <w:t xml:space="preserve">    /** 我方退款单号 (传给支付宝当 out_request_no, 唯一) */</w:t>
        <w:br/>
        <w:t xml:space="preserve">    private String refundNo;</w:t>
        <w:br/>
        <w:br/>
        <w:t xml:space="preserve">    /** 关联原支付单 */</w:t>
        <w:br/>
        <w:t xml:space="preserve">    private Long paymentId;</w:t>
        <w:br/>
        <w:t xml:space="preserve">    private String paymentNo;</w:t>
        <w:br/>
        <w:br/>
        <w:t xml:space="preserve">    /** 关联订单 */</w:t>
        <w:br/>
        <w:t xml:space="preserve">    private Long orderId;</w:t>
        <w:br/>
        <w:t xml:space="preserve">    private String orderNo;</w:t>
        <w:br/>
        <w:br/>
        <w:t xml:space="preserve">    /** 退款用户 */</w:t>
        <w:br/>
        <w:t xml:space="preserve">    private Long userId;</w:t>
        <w:br/>
        <w:br/>
        <w:t xml:space="preserve">    /** 退款金额 (可小于原支付额 = 部分退) */</w:t>
        <w:br/>
        <w:t xml:space="preserve">    private BigDecimal amount;</w:t>
        <w:br/>
        <w:br/>
        <w:t xml:space="preserve">    /** 退款原因 */</w:t>
        <w:br/>
        <w:t xml:space="preserve">    private String reason;</w:t>
        <w:br/>
        <w:br/>
        <w:t xml:space="preserve">    /** 退款状态: 0申请中 1处理中 2成功 3失败 */</w:t>
        <w:br/>
        <w:t xml:space="preserve">    private Byte status;</w:t>
        <w:br/>
        <w:br/>
        <w:t xml:space="preserve">    /** 支付宝退款流水号 */</w:t>
        <w:br/>
        <w:t xml:space="preserve">    private String refundTradeNo;</w:t>
        <w:br/>
        <w:br/>
        <w:t xml:space="preserve">    private LocalDateTime createTime;</w:t>
        <w:br/>
        <w:t xml:space="preserve">    private LocalDateTime updateTime;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PaymentNotifyLog 回调流水实体: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com.minimall.payment.entity;</w:t>
        <w:br/>
        <w:br/>
        <w:t>import com.baomidou.mybatisplus.annotation.IdType;</w:t>
        <w:br/>
        <w:t>import com.baomidou.mybatisplus.annotation.TableId;</w:t>
        <w:br/>
        <w:t>import com.baomidou.mybatisplus.annotation.TableName;</w:t>
        <w:br/>
        <w:t>import lombok.Data;</w:t>
        <w:br/>
        <w:br/>
        <w:t>import java.io.Serializable;</w:t>
        <w:br/>
        <w:t>import java.time.LocalDateTime;</w:t>
        <w:br/>
        <w:br/>
        <w:t>/**</w:t>
        <w:br/>
        <w:t xml:space="preserve"> * 回调流水/幂等黑匣子 (对应 payment_notify_log 表)。</w:t>
        <w:br/>
        <w:t xml:space="preserve"> * 所有支付宝回调无论成败都落一条: 既做幂等(notify_id 唯一索引挡重复), 又做审计(存原始报文)。</w:t>
        <w:br/>
        <w:t xml:space="preserve"> */</w:t>
        <w:br/>
        <w:t>@Data</w:t>
        <w:br/>
        <w:t>@TableName("payment_notify_log")</w:t>
        <w:br/>
        <w:t>public class PaymentNotifyLog implements Serializable {</w:t>
        <w:br/>
        <w:br/>
        <w:t xml:space="preserve">    private static final long serialVersionUID = 1L;</w:t>
        <w:br/>
        <w:br/>
        <w:t xml:space="preserve">    @TableId(value = "id", type = IdType.AUTO)</w:t>
        <w:br/>
        <w:t xml:space="preserve">    private Long id;</w:t>
        <w:br/>
        <w:br/>
        <w:t xml:space="preserve">    /** 支付宝通知 ID, 幂等唯一键 (同一条通知只处理一次) */</w:t>
        <w:br/>
        <w:t xml:space="preserve">    private String notifyId;</w:t>
        <w:br/>
        <w:br/>
        <w:t xml:space="preserve">    /** 回调类型: 1支付回调 2退款回调 */</w:t>
        <w:br/>
        <w:t xml:space="preserve">    private Byte notifyType;</w:t>
        <w:br/>
        <w:br/>
        <w:t xml:space="preserve">    /** 我方单号 (out_trade_no) */</w:t>
        <w:br/>
        <w:t xml:space="preserve">    private String outTradeNo;</w:t>
        <w:br/>
        <w:br/>
        <w:t xml:space="preserve">    /** 支付宝交易号 */</w:t>
        <w:br/>
        <w:t xml:space="preserve">    private String tradeNo;</w:t>
        <w:br/>
        <w:br/>
        <w:t xml:space="preserve">    /** 交易状态 (TRADE_SUCCESS / TRADE_FINISHED 等) */</w:t>
        <w:br/>
        <w:t xml:space="preserve">    private String tradeStatus;</w:t>
        <w:br/>
        <w:br/>
        <w:t xml:space="preserve">    /** 回调原始报文全量 (出问题能复盘对账) */</w:t>
        <w:br/>
        <w:t xml:space="preserve">    private String rawBody;</w:t>
        <w:br/>
        <w:br/>
        <w:t xml:space="preserve">    /** 验签结果: 1成功 0失败 */</w:t>
        <w:br/>
        <w:t xml:space="preserve">    private Byte verifyResult;</w:t>
        <w:br/>
        <w:br/>
        <w:t xml:space="preserve">    private LocalDateTime createTime;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Mapper 都继承 BaseMapper 白嫖 CRUD (PaymentMapper 为例, Refund/NotifyLog 同理):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com.minimall.payment.mapper;</w:t>
        <w:br/>
        <w:br/>
        <w:t>import com.baomidou.mybatisplus.core.mapper.BaseMapper;</w:t>
        <w:br/>
        <w:t>import com.minimall.payment.entity.Payment;</w:t>
        <w:br/>
        <w:t>import org.apache.ibatis.annotations.Mapper;</w:t>
        <w:br/>
        <w:br/>
        <w:t>/**</w:t>
        <w:br/>
        <w:t xml:space="preserve"> * 支付单 Mapper。继承 BaseMapper 后自动拥有 insert/selectById/update 等,</w:t>
        <w:br/>
        <w:t xml:space="preserve"> * 不用写任何 XML。启动类 @MapperScan("com.minimall.payment.mapper") 会扫到它生成实现。</w:t>
        <w:br/>
        <w:t xml:space="preserve"> */</w:t>
        <w:br/>
        <w:t>@Mapper</w:t>
        <w:br/>
        <w:t>public interface PaymentMapper extends BaseMapper&lt;Payment&gt; {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3.3 DTO / VO / 跨服务副本</w:t>
      </w:r>
    </w:p>
    <w:p>
      <w:r>
        <w:rPr>
          <w:rFonts w:ascii="微软雅黑" w:hAnsi="微软雅黑" w:eastAsia="微软雅黑"/>
          <w:b w:val="0"/>
          <w:sz w:val="21"/>
        </w:rPr>
        <w:t>CreatePayDTO (只收 orderId, 金额不让前端传):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com.minimall.payment.dto;</w:t>
        <w:br/>
        <w:br/>
        <w:t>import lombok.Data;</w:t>
        <w:br/>
        <w:br/>
        <w:t>/**</w:t>
        <w:br/>
        <w:t xml:space="preserve"> * 创建支付单请求 (前端下单后带订单 id 来发起支付)。</w:t>
        <w:br/>
        <w:t xml:space="preserve"> * 只传 orderId, 金额绝不让前端传 —— 服务端 Feign 查 order 拿真实金额, 防篡改。</w:t>
        <w:br/>
        <w:t xml:space="preserve"> */</w:t>
        <w:br/>
        <w:t>@Data</w:t>
        <w:br/>
        <w:t>public class CreatePayDTO {</w:t>
        <w:br/>
        <w:t xml:space="preserve">    private Long orderId;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RefundApplyDTO (退款只收 orderId+reason):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com.minimall.payment.dto;</w:t>
        <w:br/>
        <w:br/>
        <w:t>import lombok.Data;</w:t>
        <w:br/>
        <w:br/>
        <w:t>/**</w:t>
        <w:br/>
        <w:t xml:space="preserve"> * 退款申请请求。</w:t>
        <w:br/>
        <w:t xml:space="preserve"> * V1 只支持全额退款, 所以不收金额(金额以支付单为准, 防篡改), 只要订单号 + 原因。</w:t>
        <w:br/>
        <w:t xml:space="preserve"> */</w:t>
        <w:br/>
        <w:t>@Data</w:t>
        <w:br/>
        <w:t>public class RefundApplyDTO {</w:t>
        <w:br/>
        <w:t xml:space="preserve">    private Long orderId;</w:t>
        <w:br/>
        <w:t xml:space="preserve">    private String reason;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PayStatusVO (前端轮询看 paid):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com.minimall.payment.vo;</w:t>
        <w:br/>
        <w:br/>
        <w:t>import lombok.Data;</w:t>
        <w:br/>
        <w:br/>
        <w:t>/**</w:t>
        <w:br/>
        <w:t xml:space="preserve"> * 支付状态查询结果 (前端下单跳支付宝后, 轮询这个接口判断是否付款成功)。</w:t>
        <w:br/>
        <w:t xml:space="preserve"> * 前端只要看 paid==true 就跳成功页。</w:t>
        <w:br/>
        <w:t xml:space="preserve"> */</w:t>
        <w:br/>
        <w:t>@Data</w:t>
        <w:br/>
        <w:t>public class PayStatusVO {</w:t>
        <w:br/>
        <w:t xml:space="preserve">    private Long orderId;</w:t>
        <w:br/>
        <w:t xml:space="preserve">    private String paymentNo;</w:t>
        <w:br/>
        <w:t xml:space="preserve">    /** 支付单状态: 0待支付 1已支付 2已关闭 3退款中 4已退款; null=还没建过支付单 */</w:t>
        <w:br/>
        <w:t xml:space="preserve">    private Byte status;</w:t>
        <w:br/>
        <w:t xml:space="preserve">    private String statusDesc;</w:t>
        <w:br/>
        <w:t xml:space="preserve">    /** 是否已支付 (status==1), 前端轮询主要看它 */</w:t>
        <w:br/>
        <w:t xml:space="preserve">    private Boolean paid;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OrderInfo (order 的 JSON 副本, 微服务不共享 jar):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com.minimall.payment.client.dto;</w:t>
        <w:br/>
        <w:br/>
        <w:t>import lombok.Data;</w:t>
        <w:br/>
        <w:br/>
        <w:t>import java.math.BigDecimal;</w:t>
        <w:br/>
        <w:br/>
        <w:t>/**</w:t>
        <w:br/>
        <w:t xml:space="preserve"> * 订单信息副本 (Feign 调 order 的 GET /order/{orderId} 后接收 JSON 用)。</w:t>
        <w:br/>
        <w:t xml:space="preserve"> * &lt;p&gt;</w:t>
        <w:br/>
        <w:t xml:space="preserve"> * 微服务铁律: payment 引不到 order 的 OrderDetailVO 类, 所以在这里放一个字段名一致的副本,</w:t>
        <w:br/>
        <w:t xml:space="preserve"> * Jackson 按字段名把 JSON 反序列化进来 (跟 search 服务的 ProductSource 一个套路)。</w:t>
        <w:br/>
        <w:t xml:space="preserve"> * 只声明支付要用到的字段, 其余(receiver/items 等)不关心就不写。</w:t>
        <w:br/>
        <w:t xml:space="preserve"> */</w:t>
        <w:br/>
        <w:t>@Data</w:t>
        <w:br/>
        <w:t>public class OrderInfo {</w:t>
        <w:br/>
        <w:t xml:space="preserve">    private Long orderId;</w:t>
        <w:br/>
        <w:t xml:space="preserve">    private String orderNo;</w:t>
        <w:br/>
        <w:t xml:space="preserve">    /** 订单状态: 0待付款 1已付款 2已发货 3已完成 4已取消 */</w:t>
        <w:br/>
        <w:t xml:space="preserve">    private Byte status;</w:t>
        <w:br/>
        <w:t xml:space="preserve">    /** 应付金额 —— 这就是支付的权威金额来源 */</w:t>
        <w:br/>
        <w:t xml:space="preserve">    private BigDecimal totalAmount;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3.4 跨服务调用 (OrderFeignClient)</w:t>
      </w:r>
    </w:p>
    <w:p>
      <w:r>
        <w:rPr>
          <w:rFonts w:ascii="微软雅黑" w:hAnsi="微软雅黑" w:eastAsia="微软雅黑"/>
          <w:b w:val="0"/>
          <w:sz w:val="21"/>
        </w:rPr>
        <w:t>OrderFeignClient (查订单 + 通知已付款 + 通知已退款):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com.minimall.payment.client;</w:t>
        <w:br/>
        <w:br/>
        <w:t>import com.minimall.common.core.domain.Result;</w:t>
        <w:br/>
        <w:t>import com.minimall.payment.client.dto.OrderInfo;</w:t>
        <w:br/>
        <w:t>import org.springframework.cloud.openfeign.FeignClient;</w:t>
        <w:br/>
        <w:t>import org.springframework.web.bind.annotation.GetMapping;</w:t>
        <w:br/>
        <w:t>import org.springframework.web.bind.annotation.PathVariable;</w:t>
        <w:br/>
        <w:t>import org.springframework.web.bind.annotation.PutMapping;</w:t>
        <w:br/>
        <w:br/>
        <w:t>/**</w:t>
        <w:br/>
        <w:t xml:space="preserve"> * Order 服务 Feign 客户端 (payment 侧)。</w:t>
        <w:br/>
        <w:t xml:space="preserve"> * &lt;p&gt;</w:t>
        <w:br/>
        <w:t xml:space="preserve"> * 调 order 的 GET /order/{orderId} 拿订单金额+状态。</w:t>
        <w:br/>
        <w:t xml:space="preserve"> * ⭐ 关键: 走 Feign 直连(Nacos), 不过网关, 所以不受 /internal 黑名单影响。</w:t>
        <w:br/>
        <w:t xml:space="preserve"> *   FeignAuthInterceptor 会把当前用户的 X-User-Id 自动透传给 order,</w:t>
        <w:br/>
        <w:t xml:space="preserve"> *   order 的 detail 接口会校验"这单是不是你的" —— 归属安全由 order 保证, payment 白嫖。</w:t>
        <w:br/>
        <w:t xml:space="preserve"> */</w:t>
        <w:br/>
        <w:t>@FeignClient(name = "mini-mall-order", fallback = OrderFeignClientFallback.class)</w:t>
        <w:br/>
        <w:t>public interface OrderFeignClient {</w:t>
        <w:br/>
        <w:br/>
        <w:t xml:space="preserve">    @GetMapping("/order/{orderId}")</w:t>
        <w:br/>
        <w:t xml:space="preserve">    Result&lt;OrderInfo&gt; getOrder(@PathVariable("orderId") Long orderId);</w:t>
        <w:br/>
        <w:br/>
        <w:t xml:space="preserve">    /**</w:t>
        <w:br/>
        <w:t xml:space="preserve">     * 支付成功后, 通知 order 把订单标记为已付款 (走 order 的 internal 接口)。</w:t>
        <w:br/>
        <w:t xml:space="preserve">     * @return data=true 表示本次真的把订单改成了已付款; false=订单已不是待付款(重复回调等)</w:t>
        <w:br/>
        <w:t xml:space="preserve">     */</w:t>
        <w:br/>
        <w:t xml:space="preserve">    @PutMapping("/order/internal/{orderId}/paid")</w:t>
        <w:br/>
        <w:t xml:space="preserve">    Result&lt;Boolean&gt; markPaid(@PathVariable("orderId") Long orderId);</w:t>
        <w:br/>
        <w:br/>
        <w:t xml:space="preserve">    /** 退款成功后, 通知 order 标记订单退款/关闭。 */</w:t>
        <w:br/>
        <w:t xml:space="preserve">    @PutMapping("/order/internal/{orderId}/refunded")</w:t>
        <w:br/>
        <w:t xml:space="preserve">    Result&lt;Boolean&gt; markRefunded(@PathVariable("orderId") Long orderId);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OrderFeignClientFallback (降级: 通知失败必须error让上层记录, 不能吞):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com.minimall.payment.client;</w:t>
        <w:br/>
        <w:br/>
        <w:t>import com.minimall.common.core.domain.Result;</w:t>
        <w:br/>
        <w:t>import com.minimall.payment.client.dto.OrderInfo;</w:t>
        <w:br/>
        <w:t>import lombok.extern.slf4j.Slf4j;</w:t>
        <w:br/>
        <w:t>import org.springframework.stereotype.Component;</w:t>
        <w:br/>
        <w:br/>
        <w:t>/**</w:t>
        <w:br/>
        <w:t xml:space="preserve"> * OrderFeignClient 降级: order 服务不通时返 error。</w:t>
        <w:br/>
        <w:t xml:space="preserve"> * 支付强依赖订单信息, 拿不到订单就不能建支付单 → 上层看到 code!=200 直接报错, 绝不"盲付"。</w:t>
        <w:br/>
        <w:t xml:space="preserve"> */</w:t>
        <w:br/>
        <w:t>@Component</w:t>
        <w:br/>
        <w:t>@Slf4j</w:t>
        <w:br/>
        <w:t>public class OrderFeignClientFallback implements OrderFeignClient {</w:t>
        <w:br/>
        <w:br/>
        <w:t xml:space="preserve">    @Override</w:t>
        <w:br/>
        <w:t xml:space="preserve">    public Result&lt;OrderInfo&gt; getOrder(Long orderId) {</w:t>
        <w:br/>
        <w:t xml:space="preserve">        log.warn("[fallback] order 服务不可用, 查订单降级 orderId={}", orderId);</w:t>
        <w:br/>
        <w:t xml:space="preserve">        return Result.error(503, "订单服务不可用, 请稍后再试");</w:t>
        <w:br/>
        <w:t xml:space="preserve">    }</w:t>
        <w:br/>
        <w:br/>
        <w:t xml:space="preserve">    @Override</w:t>
        <w:br/>
        <w:t xml:space="preserve">    public Result&lt;Boolean&gt; markPaid(Long orderId) {</w:t>
        <w:br/>
        <w:t xml:space="preserve">        // ⚠ 通知失败是"钱到账了但订单没改状态"的严重不一致, 必须 error 让上层记下来补偿, 不能吞</w:t>
        <w:br/>
        <w:t xml:space="preserve">        log.error("[fallback] order 服务不可用, 标记已付款失败 orderId={} (需人工/对账补偿)", orderId);</w:t>
        <w:br/>
        <w:t xml:space="preserve">        return Result.error(503, "订单服务不可用");</w:t>
        <w:br/>
        <w:t xml:space="preserve">    }</w:t>
        <w:br/>
        <w:br/>
        <w:t xml:space="preserve">    @Override</w:t>
        <w:br/>
        <w:t xml:space="preserve">    public Result&lt;Boolean&gt; markRefunded(Long orderId) {</w:t>
        <w:br/>
        <w:t xml:space="preserve">        log.error("[fallback] order 服务不可用, 标记退款失败 orderId={} (需人工/对账补偿)", orderId);</w:t>
        <w:br/>
        <w:t xml:space="preserve">        return Result.error(503, "订单服务不可用");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3.5 业务核心 (PaymentServiceImpl) —— 含 create / notify四关 / status</w:t>
      </w:r>
    </w:p>
    <w:p>
      <w:r>
        <w:rPr>
          <w:rFonts w:ascii="微软雅黑" w:hAnsi="微软雅黑" w:eastAsia="微软雅黑"/>
          <w:b w:val="0"/>
          <w:sz w:val="21"/>
        </w:rPr>
        <w:t>⭐ 整个支付逻辑的心脏, 完整贴出: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com.minimall.payment.service.impl;</w:t>
        <w:br/>
        <w:br/>
        <w:t>import com.alipay.api.AlipayClient;</w:t>
        <w:br/>
        <w:t>import com.alipay.api.internal.util.AlipaySignature;</w:t>
        <w:br/>
        <w:t>import com.alipay.api.request.AlipayTradePagePayRequest;</w:t>
        <w:br/>
        <w:t>import com.baomidou.mybatisplus.core.conditions.query.QueryWrapper;</w:t>
        <w:br/>
        <w:t>import com.baomidou.mybatisplus.core.conditions.update.UpdateWrapper;</w:t>
        <w:br/>
        <w:t>import com.minimall.common.core.context.SecurityContextHolder;</w:t>
        <w:br/>
        <w:t>import com.minimall.common.core.domain.Result;</w:t>
        <w:br/>
        <w:t>import com.minimall.common.core.exception.BusinessException;</w:t>
        <w:br/>
        <w:t>import com.minimall.payment.client.OrderFeignClient;</w:t>
        <w:br/>
        <w:t>import com.minimall.payment.client.dto.OrderInfo;</w:t>
        <w:br/>
        <w:t>import com.minimall.payment.config.AlipayProperties;</w:t>
        <w:br/>
        <w:t>import com.minimall.payment.dto.CreatePayDTO;</w:t>
        <w:br/>
        <w:t>import com.minimall.payment.entity.Payment;</w:t>
        <w:br/>
        <w:t>import com.minimall.payment.entity.PaymentNotifyLog;</w:t>
        <w:br/>
        <w:t>import com.minimall.payment.mapper.PaymentMapper;</w:t>
        <w:br/>
        <w:t>import com.minimall.payment.mapper.PaymentNotifyLogMapper;</w:t>
        <w:br/>
        <w:t>import com.minimall.payment.service.IPaymentService;</w:t>
        <w:br/>
        <w:t>import com.minimall.payment.vo.PayStatusVO;</w:t>
        <w:br/>
        <w:t>import lombok.RequiredArgsConstructor;</w:t>
        <w:br/>
        <w:t>import lombok.extern.slf4j.Slf4j;</w:t>
        <w:br/>
        <w:t>import org.springframework.dao.DuplicateKeyException;</w:t>
        <w:br/>
        <w:t>import org.springframework.stereotype.Service;</w:t>
        <w:br/>
        <w:br/>
        <w:t>import java.math.BigDecimal;</w:t>
        <w:br/>
        <w:t>import java.time.LocalDateTime;</w:t>
        <w:br/>
        <w:t>import java.time.format.DateTimeFormatter;</w:t>
        <w:br/>
        <w:t>import java.util.Map;</w:t>
        <w:br/>
        <w:t>import java.util.concurrent.ThreadLocalRandom;</w:t>
        <w:br/>
        <w:br/>
        <w:t>/**</w:t>
        <w:br/>
        <w:t xml:space="preserve"> * 支付服务实现 (Phase 2: 创建支付单)。</w:t>
        <w:br/>
        <w:t xml:space="preserve"> *</w:t>
        <w:br/>
        <w:t xml:space="preserve"> * create 流程 (每一步都有安全意图):</w:t>
        <w:br/>
        <w:t xml:space="preserve"> *   ① 拿当前用户 (SecurityContextHolder, 由网关透传的 X-User-Id 塞进来的)</w:t>
        <w:br/>
        <w:t xml:space="preserve"> *   ② Feign 查订单 —— 金额和归属都以 order 为准, 前端说了不算</w:t>
        <w:br/>
        <w:t xml:space="preserve"> *   ③ 校验: 订单存在 / 是待付款状态</w:t>
        <w:br/>
        <w:t xml:space="preserve"> *   ④ 建支付单 payment (status=0 待支付)</w:t>
        <w:br/>
        <w:t xml:space="preserve"> *   ⑤ 调支付宝生成支付页表单, 返给前端跳转</w:t>
        <w:br/>
        <w:t xml:space="preserve"> */</w:t>
        <w:br/>
        <w:t>@Service</w:t>
        <w:br/>
        <w:t>@Slf4j</w:t>
        <w:br/>
        <w:t>@RequiredArgsConstructor</w:t>
        <w:br/>
        <w:t>public class PaymentServiceImpl implements IPaymentService {</w:t>
        <w:br/>
        <w:br/>
        <w:t xml:space="preserve">    private final PaymentMapper paymentMapper;</w:t>
        <w:br/>
        <w:t xml:space="preserve">    private final PaymentNotifyLogMapper notifyLogMapper;</w:t>
        <w:br/>
        <w:t xml:space="preserve">    private final OrderFeignClient orderFeignClient;</w:t>
        <w:br/>
        <w:t xml:space="preserve">    private final AlipayClient alipayClient;       // Phase 1 配好的"发动机"</w:t>
        <w:br/>
        <w:t xml:space="preserve">    private final AlipayProperties props;</w:t>
        <w:br/>
        <w:br/>
        <w:t xml:space="preserve">    @Override</w:t>
        <w:br/>
        <w:t xml:space="preserve">    public String create(CreatePayDTO dto) {</w:t>
        <w:br/>
        <w:t xml:space="preserve">        // ① 当前登录用户</w:t>
        <w:br/>
        <w:t xml:space="preserve">        Long userId = SecurityContextHolder.getUserId();</w:t>
        <w:br/>
        <w:t xml:space="preserve">        if (userId == null) {</w:t>
        <w:br/>
        <w:t xml:space="preserve">            throw new BusinessException(401, "未登录");</w:t>
        <w:br/>
        <w:t xml:space="preserve">        }</w:t>
        <w:br/>
        <w:t xml:space="preserve">        if (dto == null || dto.getOrderId() == null) {</w:t>
        <w:br/>
        <w:t xml:space="preserve">            throw new BusinessException(400, "缺少订单号");</w:t>
        <w:br/>
        <w:t xml:space="preserve">        }</w:t>
        <w:br/>
        <w:br/>
        <w:t xml:space="preserve">        // ② Feign 查订单 (FeignAuthInterceptor 自动透传 X-User-Id, order 会校验归属)</w:t>
        <w:br/>
        <w:t xml:space="preserve">        Result&lt;OrderInfo&gt; resp = orderFeignClient.getOrder(dto.getOrderId());</w:t>
        <w:br/>
        <w:t xml:space="preserve">        if (resp == null || resp.getCode() == null || resp.getCode() != 200 || resp.getData() == null) {</w:t>
        <w:br/>
        <w:t xml:space="preserve">            // order 返 403(不是你的单)/404(不存在)/503(服务挂) 都到这</w:t>
        <w:br/>
        <w:t xml:space="preserve">            throw new BusinessException(400, resp == null ? "查询订单失败" : resp.getMessage());</w:t>
        <w:br/>
        <w:t xml:space="preserve">        }</w:t>
        <w:br/>
        <w:t xml:space="preserve">        OrderInfo order = resp.getData();</w:t>
        <w:br/>
        <w:br/>
        <w:t xml:space="preserve">        // ③ ⭐ 状态校验: 只有"待付款(0)"才能发起支付。</w:t>
        <w:br/>
        <w:t xml:space="preserve">        //    已付款重复付=错, 已取消付款=错 —— 这道闸挡住这些非法态。</w:t>
        <w:br/>
        <w:t xml:space="preserve">        if (order.getStatus() == null || order.getStatus() != 0) {</w:t>
        <w:br/>
        <w:t xml:space="preserve">            throw new BusinessException(400, "订单当前状态不可支付");</w:t>
        <w:br/>
        <w:t xml:space="preserve">        }</w:t>
        <w:br/>
        <w:br/>
        <w:t xml:space="preserve">        // ③.5 ⭐ 金额权威来源: 用 order 返回的 totalAmount, 绝不用前端传的任何金额。</w:t>
        <w:br/>
        <w:t xml:space="preserve">        BigDecimal amount = order.getTotalAmount();</w:t>
        <w:br/>
        <w:t xml:space="preserve">        if (amount == null || amount.compareTo(BigDecimal.ZERO) &lt;= 0) {</w:t>
        <w:br/>
        <w:t xml:space="preserve">            throw new BusinessException(400, "订单金额异常");</w:t>
        <w:br/>
        <w:t xml:space="preserve">        }</w:t>
        <w:br/>
        <w:br/>
        <w:t xml:space="preserve">        // ─────────────────────────────────────────────────────────</w:t>
        <w:br/>
        <w:t xml:space="preserve">        // ④ 建支付单 (幂等复用: 已有待支付单就复用, 不重复建)</w:t>
        <w:br/>
        <w:t xml:space="preserve">        //    支付宝那边 out_trade_no(=paymentNo) 相同会认成同一笔, 天然不会重复扣钱。</w:t>
        <w:br/>
        <w:t xml:space="preserve">        // ─────────────────────────────────────────────────────────</w:t>
        <w:br/>
        <w:t xml:space="preserve">        // 查"该订单 + 待支付(status=0)"的那一条; orderByDesc+limit 1 防历史多条报错</w:t>
        <w:br/>
        <w:t xml:space="preserve">        QueryWrapper&lt;Payment&gt; qw = new QueryWrapper&lt;&gt;();</w:t>
        <w:br/>
        <w:t xml:space="preserve">        qw.eq("order_id", order.getOrderId())</w:t>
        <w:br/>
        <w:t xml:space="preserve">          .eq("status", (byte) 0)</w:t>
        <w:br/>
        <w:t xml:space="preserve">          .orderByDesc("id")</w:t>
        <w:br/>
        <w:t xml:space="preserve">          .last("limit 1");</w:t>
        <w:br/>
        <w:t xml:space="preserve">        Payment existing = paymentMapper.selectOne(qw);   // ⚠ 查不到会返回 null, 下面必须判空</w:t>
        <w:br/>
        <w:br/>
        <w:t xml:space="preserve">        String paymentNo;</w:t>
        <w:br/>
        <w:t xml:space="preserve">        if (existing != null) {</w:t>
        <w:br/>
        <w:t xml:space="preserve">            // 复用: 直接拿旧单号, 【不再 insert】(它已经在库里了, 再插会主键冲突)</w:t>
        <w:br/>
        <w:t xml:space="preserve">            paymentNo = existing.getPaymentNo();</w:t>
        <w:br/>
        <w:t xml:space="preserve">            log.info("[pay-create] 复用已有待支付单 paymentNo={} orderNo={}", paymentNo, order.getOrderNo());</w:t>
        <w:br/>
        <w:t xml:space="preserve">        } else {</w:t>
        <w:br/>
        <w:t xml:space="preserve">            // 新建: new 一个干净对象(id 为空才能走 AUTO 自增), 再 insert</w:t>
        <w:br/>
        <w:t xml:space="preserve">            paymentNo = genPaymentNo(userId);</w:t>
        <w:br/>
        <w:t xml:space="preserve">            Payment payment = new Payment();</w:t>
        <w:br/>
        <w:t xml:space="preserve">            payment.setPaymentNo(paymentNo);</w:t>
        <w:br/>
        <w:t xml:space="preserve">            payment.setOrderId(order.getOrderId());</w:t>
        <w:br/>
        <w:t xml:space="preserve">            payment.setOrderNo(order.getOrderNo());</w:t>
        <w:br/>
        <w:t xml:space="preserve">            payment.setUserId(userId);</w:t>
        <w:br/>
        <w:t xml:space="preserve">            payment.setAmount(amount);</w:t>
        <w:br/>
        <w:t xml:space="preserve">            payment.setChannel((byte) 1);     // 1=支付宝</w:t>
        <w:br/>
        <w:t xml:space="preserve">            payment.setStatus((byte) 0);      // 0=待支付</w:t>
        <w:br/>
        <w:t xml:space="preserve">            paymentMapper.insert(payment);</w:t>
        <w:br/>
        <w:t xml:space="preserve">            log.info("[pay-create] 新建支付单 paymentNo={} orderNo={} amount={}", paymentNo, order.getOrderNo(), amount);</w:t>
        <w:br/>
        <w:t xml:space="preserve">        }</w:t>
        <w:br/>
        <w:br/>
        <w:t xml:space="preserve">        // ⑤ 调支付宝生成"电脑网站支付"页面表单 (新建/复用都走这里, 只有一个出口)</w:t>
        <w:br/>
        <w:t xml:space="preserve">        return buildAlipayForm(paymentNo, amount, order.getOrderNo());</w:t>
        <w:br/>
        <w:t xml:space="preserve">    }</w:t>
        <w:br/>
        <w:br/>
        <w:br/>
        <w:t xml:space="preserve">    // ════════════════════════════════════════════════════════════</w:t>
        <w:br/>
        <w:t xml:space="preserve">    // Phase 3: 支付宝异步回调 (四关: 验签 → 幂等 → CAS 改支付单 → 通知 order)</w:t>
        <w:br/>
        <w:t xml:space="preserve">    // ════════════════════════════════════════════════════════════</w:t>
        <w:br/>
        <w:t xml:space="preserve">    @Override</w:t>
        <w:br/>
        <w:t xml:space="preserve">    public String handleNotify(Map&lt;String, String&gt; params) {</w:t>
        <w:br/>
        <w:t xml:space="preserve">        String outTradeNo = params.get("out_trade_no");   // 我方支付单号</w:t>
        <w:br/>
        <w:t xml:space="preserve">        String tradeNo    = params.get("trade_no");       // 支付宝交易号</w:t>
        <w:br/>
        <w:t xml:space="preserve">        String tradeStatus= params.get("trade_status");</w:t>
        <w:br/>
        <w:t xml:space="preserve">        String notifyId   = params.get("notify_id");</w:t>
        <w:br/>
        <w:t xml:space="preserve">        log.info("[pay-notify] 收到回调 outTradeNo={} tradeStatus={} notifyId={}", outTradeNo, tradeStatus, notifyId);</w:t>
        <w:br/>
        <w:br/>
        <w:t xml:space="preserve">        try {</w:t>
        <w:br/>
        <w:t xml:space="preserve">            // ── 第 1 关: 验签 (RSA2) ──────────────────────────────</w:t>
        <w:br/>
        <w:t xml:space="preserve">            // 用"支付宝公钥"验这批参数的签名。防的是: 有人伪造一个"支付成功"的 POST 打过来白拿货。</w:t>
        <w:br/>
        <w:t xml:space="preserve">            // rsaCheckV1 会自动剔除 sign / sign_type 再验, 我们不用手动处理。</w:t>
        <w:br/>
        <w:t xml:space="preserve">            boolean signOk = AlipaySignature.rsaCheckV1(</w:t>
        <w:br/>
        <w:t xml:space="preserve">                    params, props.getAlipayPublicKey(), props.getCharset(), props.getSignType());</w:t>
        <w:br/>
        <w:t xml:space="preserve">            if (!signOk) {</w:t>
        <w:br/>
        <w:t xml:space="preserve">                log.warn("[pay-notify] 验签失败, 疑似伪造回调 outTradeNo={}", outTradeNo);</w:t>
        <w:br/>
        <w:t xml:space="preserve">                return "failure";   // 不是支付宝发的, 拒绝</w:t>
        <w:br/>
        <w:t xml:space="preserve">            }</w:t>
        <w:br/>
        <w:br/>
        <w:t xml:space="preserve">            // ── 第 2 关: 幂等 (notify_id 唯一索引) ─────────────────</w:t>
        <w:br/>
        <w:t xml:space="preserve">            // 支付宝为确保送达会重复发同一条通知。先把这条通知落"黑匣子", notify_id 唯一键:</w:t>
        <w:br/>
        <w:t xml:space="preserve">            //   插入成功 = 第一次见这条通知, 继续处理;</w:t>
        <w:br/>
        <w:t xml:space="preserve">            //   DuplicateKeyException = 之前处理过 = 直接回 success 让它别再发。</w:t>
        <w:br/>
        <w:t xml:space="preserve">            PaymentNotifyLog logRow = new PaymentNotifyLog();</w:t>
        <w:br/>
        <w:t xml:space="preserve">            logRow.setNotifyId(notifyId);</w:t>
        <w:br/>
        <w:t xml:space="preserve">            logRow.setNotifyType((byte) 1);       // 1=支付回调</w:t>
        <w:br/>
        <w:t xml:space="preserve">            logRow.setOutTradeNo(outTradeNo);</w:t>
        <w:br/>
        <w:t xml:space="preserve">            logRow.setTradeNo(tradeNo);</w:t>
        <w:br/>
        <w:t xml:space="preserve">            logRow.setTradeStatus(tradeStatus);</w:t>
        <w:br/>
        <w:t xml:space="preserve">            logRow.setRawBody(params.toString());</w:t>
        <w:br/>
        <w:t xml:space="preserve">            logRow.setVerifyResult((byte) 1);     // 验签已通过</w:t>
        <w:br/>
        <w:t xml:space="preserve">            try {</w:t>
        <w:br/>
        <w:t xml:space="preserve">                notifyLogMapper.insert(logRow);</w:t>
        <w:br/>
        <w:t xml:space="preserve">            } catch (DuplicateKeyException dup) {</w:t>
        <w:br/>
        <w:t xml:space="preserve">                log.info("[pay-notify] 通知已处理过(幂等), 直接返回 success notifyId={}", notifyId);</w:t>
        <w:br/>
        <w:t xml:space="preserve">                return "success";</w:t>
        <w:br/>
        <w:t xml:space="preserve">            }</w:t>
        <w:br/>
        <w:br/>
        <w:t xml:space="preserve">            // ── 第 3 关: 业务校验 (app_id / 交易状态 / 单据 / 金额) ──</w:t>
        <w:br/>
        <w:t xml:space="preserve">            // app_id 得是我们自己的应用, 防"别的应用的回调"串进来</w:t>
        <w:br/>
        <w:t xml:space="preserve">            if (!props.getAppId().equals(params.get("app_id"))) {</w:t>
        <w:br/>
        <w:t xml:space="preserve">                log.warn("[pay-notify] app_id 不匹配 outTradeNo={}", outTradeNo);</w:t>
        <w:br/>
        <w:t xml:space="preserve">                return "failure";</w:t>
        <w:br/>
        <w:t xml:space="preserve">            }</w:t>
        <w:br/>
        <w:t xml:space="preserve">            // 只认"支付成功/交易完成"两个终态, 其余(WAIT_BUYER_PAY 等)不处理但也回 success 免重发</w:t>
        <w:br/>
        <w:t xml:space="preserve">            if (!"TRADE_SUCCESS".equals(tradeStatus) &amp;&amp; !"TRADE_FINISHED".equals(tradeStatus)) {</w:t>
        <w:br/>
        <w:t xml:space="preserve">                log.info("[pay-notify] 非成功态, 忽略 tradeStatus={}", tradeStatus);</w:t>
        <w:br/>
        <w:t xml:space="preserve">                return "success";</w:t>
        <w:br/>
        <w:t xml:space="preserve">            }</w:t>
        <w:br/>
        <w:t xml:space="preserve">            // 查支付单</w:t>
        <w:br/>
        <w:t xml:space="preserve">            Payment payment = getByPaymentNo(outTradeNo);</w:t>
        <w:br/>
        <w:t xml:space="preserve">            if (payment == null) {</w:t>
        <w:br/>
        <w:t xml:space="preserve">                log.warn("[pay-notify] 支付单不存在 outTradeNo={}", outTradeNo);</w:t>
        <w:br/>
        <w:t xml:space="preserve">                return "failure";</w:t>
        <w:br/>
        <w:t xml:space="preserve">            }</w:t>
        <w:br/>
        <w:t xml:space="preserve">            // ⭐ 金额校验: 回调金额必须跟我们建单时的金额一致。防"改小金额"类篡改。</w:t>
        <w:br/>
        <w:t xml:space="preserve">            BigDecimal notifyAmount = new BigDecimal(params.get("total_amount"));</w:t>
        <w:br/>
        <w:t xml:space="preserve">            if (notifyAmount.compareTo(payment.getAmount()) != 0) {</w:t>
        <w:br/>
        <w:t xml:space="preserve">                log.error("[pay-notify] 金额不一致! 回调={} 建单={} outTradeNo={}",</w:t>
        <w:br/>
        <w:t xml:space="preserve">                        notifyAmount, payment.getAmount(), outTradeNo);</w:t>
        <w:br/>
        <w:t xml:space="preserve">                return "failure";</w:t>
        <w:br/>
        <w:t xml:space="preserve">            }</w:t>
        <w:br/>
        <w:br/>
        <w:t xml:space="preserve">            // ── 第 4 关: CAS 改支付单 0→1 (业务幂等的最后一道) ──────</w:t>
        <w:br/>
        <w:t xml:space="preserve">            // 即便前面 notify_id 那层被绕过, 这里 WHERE status=0 也保证只有一次真正生效。</w:t>
        <w:br/>
        <w:t xml:space="preserve">            UpdateWrapper&lt;Payment&gt; uw = new UpdateWrapper&lt;&gt;();</w:t>
        <w:br/>
        <w:t xml:space="preserve">            uw.eq("payment_no", outTradeNo).eq("status", 0)</w:t>
        <w:br/>
        <w:t xml:space="preserve">              .set("status", 1)</w:t>
        <w:br/>
        <w:t xml:space="preserve">              .set("trade_no", tradeNo)</w:t>
        <w:br/>
        <w:t xml:space="preserve">              .set("notify_time", LocalDateTime.now());</w:t>
        <w:br/>
        <w:t xml:space="preserve">            int rows = paymentMapper.update(null, uw);</w:t>
        <w:br/>
        <w:t xml:space="preserve">            if (rows == 0) {</w:t>
        <w:br/>
        <w:t xml:space="preserve">                log.info("[pay-notify] 支付单已是已支付态(幂等), outTradeNo={}", outTradeNo);</w:t>
        <w:br/>
        <w:t xml:space="preserve">                return "success";</w:t>
        <w:br/>
        <w:t xml:space="preserve">            }</w:t>
        <w:br/>
        <w:br/>
        <w:t xml:space="preserve">            // ── 收尾: Feign 通知 order 标记已付款 ─────────────────</w:t>
        <w:br/>
        <w:t xml:space="preserve">            // ⚠ 若这步失败(order 挂), 会出现"钱到账、支付单已支付, 但订单还待付款"的不一致。</w:t>
        <w:br/>
        <w:t xml:space="preserve">            //    这里只 log.error 标记, 仍回 success(钱确实到了, 不该让支付宝重发)。</w:t>
        <w:br/>
        <w:t xml:space="preserve">            //    生产靠定时对账 job: 扫 payment.status=1 但 order 未付款的, 补一次 markPaid。</w:t>
        <w:br/>
        <w:t xml:space="preserve">            try {</w:t>
        <w:br/>
        <w:t xml:space="preserve">                Result&lt;Boolean&gt; r = orderFeignClient.markPaid(payment.getOrderId());</w:t>
        <w:br/>
        <w:t xml:space="preserve">                if (r == null || r.getCode() == null || r.getCode() != 200) {</w:t>
        <w:br/>
        <w:t xml:space="preserve">                    log.error("[pay-notify] 通知 order 失败, 待对账补偿 orderId={}", payment.getOrderId());</w:t>
        <w:br/>
        <w:t xml:space="preserve">                } else {</w:t>
        <w:br/>
        <w:t xml:space="preserve">                    log.info("[pay-notify] 支付完成并已通知 order orderId={} changed={}",</w:t>
        <w:br/>
        <w:t xml:space="preserve">                            payment.getOrderId(), r.getData());</w:t>
        <w:br/>
        <w:t xml:space="preserve">                }</w:t>
        <w:br/>
        <w:t xml:space="preserve">            } catch (Exception e) {</w:t>
        <w:br/>
        <w:t xml:space="preserve">                log.error("[pay-notify] 通知 order 异常, 待对账补偿 orderId={}", payment.getOrderId(), e);</w:t>
        <w:br/>
        <w:t xml:space="preserve">            }</w:t>
        <w:br/>
        <w:t xml:space="preserve">            return "success";</w:t>
        <w:br/>
        <w:br/>
        <w:t xml:space="preserve">        } catch (Exception e) {</w:t>
        <w:br/>
        <w:t xml:space="preserve">            // 验签本身也可能抛异常; 兜底回 failure 让支付宝稍后重发</w:t>
        <w:br/>
        <w:t xml:space="preserve">            log.error("[pay-notify] 处理回调异常 outTradeNo={}", outTradeNo, e);</w:t>
        <w:br/>
        <w:t xml:space="preserve">            return "failure";</w:t>
        <w:br/>
        <w:t xml:space="preserve">        }</w:t>
        <w:br/>
        <w:t xml:space="preserve">    }</w:t>
        <w:br/>
        <w:br/>
        <w:t xml:space="preserve">    // ════════════════════════════════════════════════════════════</w:t>
        <w:br/>
        <w:t xml:space="preserve">    // Phase 4: 支付状态查询 (前端轮询)</w:t>
        <w:br/>
        <w:t xml:space="preserve">    // ════════════════════════════════════════════════════════════</w:t>
        <w:br/>
        <w:t xml:space="preserve">    @Override</w:t>
        <w:br/>
        <w:t xml:space="preserve">    public PayStatusVO queryStatus(Long orderId) {</w:t>
        <w:br/>
        <w:t xml:space="preserve">        Long userId = SecurityContextHolder.getUserId();</w:t>
        <w:br/>
        <w:t xml:space="preserve">        if (userId == null) {</w:t>
        <w:br/>
        <w:t xml:space="preserve">            throw new BusinessException(401, "未登录");</w:t>
        <w:br/>
        <w:t xml:space="preserve">        }</w:t>
        <w:br/>
        <w:t xml:space="preserve">        // ⭐ 归属校验直接写进查询条件: user_id=当前用户, 查不到就是"不是你的单/还没建单"</w:t>
        <w:br/>
        <w:t xml:space="preserve">        QueryWrapper&lt;Payment&gt; qw = new QueryWrapper&lt;&gt;();</w:t>
        <w:br/>
        <w:t xml:space="preserve">        qw.eq("order_id", orderId).eq("user_id", userId)</w:t>
        <w:br/>
        <w:t xml:space="preserve">          .orderByDesc("id").last("limit 1");</w:t>
        <w:br/>
        <w:t xml:space="preserve">        Payment payment = paymentMapper.selectOne(qw);</w:t>
        <w:br/>
        <w:br/>
        <w:t xml:space="preserve">        PayStatusVO vo = new PayStatusVO();</w:t>
        <w:br/>
        <w:t xml:space="preserve">        vo.setOrderId(orderId);</w:t>
        <w:br/>
        <w:t xml:space="preserve">        if (payment == null) {</w:t>
        <w:br/>
        <w:t xml:space="preserve">            // 还没建过支付单 (下单后没点支付), 返回 null 状态 + 未支付</w:t>
        <w:br/>
        <w:t xml:space="preserve">            vo.setStatus(null);</w:t>
        <w:br/>
        <w:t xml:space="preserve">            vo.setStatusDesc("未创建支付");</w:t>
        <w:br/>
        <w:t xml:space="preserve">            vo.setPaid(false);</w:t>
        <w:br/>
        <w:t xml:space="preserve">            return vo;</w:t>
        <w:br/>
        <w:t xml:space="preserve">        }</w:t>
        <w:br/>
        <w:t xml:space="preserve">        vo.setPaymentNo(payment.getPaymentNo());</w:t>
        <w:br/>
        <w:t xml:space="preserve">        vo.setStatus(payment.getStatus());</w:t>
        <w:br/>
        <w:t xml:space="preserve">        vo.setStatusDesc(statusDesc(payment.getStatus()));</w:t>
        <w:br/>
        <w:t xml:space="preserve">        vo.setPaid(payment.getStatus() != null &amp;&amp; payment.getStatus() == 1);</w:t>
        <w:br/>
        <w:t xml:space="preserve">        return vo;</w:t>
        <w:br/>
        <w:t xml:space="preserve">    }</w:t>
        <w:br/>
        <w:br/>
        <w:t xml:space="preserve">    /** 支付单状态码翻译 */</w:t>
        <w:br/>
        <w:t xml:space="preserve">    private String statusDesc(Byte status) {</w:t>
        <w:br/>
        <w:t xml:space="preserve">        if (status == null) return "未知";</w:t>
        <w:br/>
        <w:t xml:space="preserve">        switch (status) {</w:t>
        <w:br/>
        <w:t xml:space="preserve">            case 0:  return "待支付";</w:t>
        <w:br/>
        <w:t xml:space="preserve">            case 1:  return "已支付";</w:t>
        <w:br/>
        <w:t xml:space="preserve">            case 2:  return "已关闭";</w:t>
        <w:br/>
        <w:t xml:space="preserve">            case 3:  return "退款中";</w:t>
        <w:br/>
        <w:t xml:space="preserve">            case 4:  return "已退款";</w:t>
        <w:br/>
        <w:t xml:space="preserve">            default: return "未知";</w:t>
        <w:br/>
        <w:t xml:space="preserve">        }</w:t>
        <w:br/>
        <w:t xml:space="preserve">    }</w:t>
        <w:br/>
        <w:br/>
        <w:t xml:space="preserve">    /** 按支付单号查支付单 */</w:t>
        <w:br/>
        <w:t xml:space="preserve">    private Payment getByPaymentNo(String paymentNo) {</w:t>
        <w:br/>
        <w:t xml:space="preserve">        QueryWrapper&lt;Payment&gt; qw = new QueryWrapper&lt;&gt;();</w:t>
        <w:br/>
        <w:t xml:space="preserve">        qw.eq("payment_no", paymentNo).last("limit 1");</w:t>
        <w:br/>
        <w:t xml:space="preserve">        return paymentMapper.selectOne(qw);</w:t>
        <w:br/>
        <w:t xml:space="preserve">    }</w:t>
        <w:br/>
        <w:br/>
        <w:t xml:space="preserve">    /**</w:t>
        <w:br/>
        <w:t xml:space="preserve">     * 组装并调用支付宝"电脑网站支付"(alipay.trade.page.pay), 返回自动提交表单 HTML。</w:t>
        <w:br/>
        <w:t xml:space="preserve">     */</w:t>
        <w:br/>
        <w:t xml:space="preserve">    private String buildAlipayForm(String paymentNo, BigDecimal amount, String orderNo) {</w:t>
        <w:br/>
        <w:t xml:space="preserve">        AlipayTradePagePayRequest request = new AlipayTradePagePayRequest();</w:t>
        <w:br/>
        <w:t xml:space="preserve">        // 异步回调(支付宝→我方, 改状态只认它)和同步跳回(给用户看)</w:t>
        <w:br/>
        <w:t xml:space="preserve">        request.setNotifyUrl(props.getNotifyUrl());</w:t>
        <w:br/>
        <w:t xml:space="preserve">        request.setReturnUrl(props.getReturnUrl());</w:t>
        <w:br/>
        <w:br/>
        <w:t xml:space="preserve">        // bizContent = 本次交易的业务参数, 手拼 JSON (字段少, 不引 JSON 库)</w:t>
        <w:br/>
        <w:t xml:space="preserve">        //   out_trade_no 用我方支付单号; total_amount 金额; subject 标题; product_code 固定值</w:t>
        <w:br/>
        <w:t xml:space="preserve">        String bizContent = String.format(</w:t>
        <w:br/>
        <w:t xml:space="preserve">                "{\"out_trade_no\":\"%s\",\"total_amount\":\"%s\",\"subject\":\"订单%s\",\"product_code\":\"FAST_INSTANT_TRADE_PAY\"}",</w:t>
        <w:br/>
        <w:t xml:space="preserve">                paymentNo, amount.toPlainString(), orderNo);</w:t>
        <w:br/>
        <w:t xml:space="preserve">        request.setBizContent(bizContent);</w:t>
        <w:br/>
        <w:br/>
        <w:t xml:space="preserve">        try {</w:t>
        <w:br/>
        <w:t xml:space="preserve">            // pageExecute: 生成一段带自动提交 &lt;form&gt; 的 HTML, 前端 document.write 即跳到支付宝收银台</w:t>
        <w:br/>
        <w:t xml:space="preserve">            String form = alipayClient.pageExecute(request).getBody();</w:t>
        <w:br/>
        <w:t xml:space="preserve">            log.info("[pay-create] 已生成支付宝支付页 paymentNo={}", paymentNo);</w:t>
        <w:br/>
        <w:t xml:space="preserve">            return form;</w:t>
        <w:br/>
        <w:t xml:space="preserve">        } catch (Exception e) {</w:t>
        <w:br/>
        <w:t xml:space="preserve">            log.error("[pay-create] 调支付宝生成支付页失败 paymentNo={}", paymentNo, e);</w:t>
        <w:br/>
        <w:t xml:space="preserve">            throw new BusinessException(500, "生成支付页失败: " + e.getMessage());</w:t>
        <w:br/>
        <w:t xml:space="preserve">        }</w:t>
        <w:br/>
        <w:t xml:space="preserve">    }</w:t>
        <w:br/>
        <w:br/>
        <w:t xml:space="preserve">    /** 生成支付单号: PAY + 时间 + userId + 4位随机, 保证唯一 */</w:t>
        <w:br/>
        <w:t xml:space="preserve">    private String genPaymentNo(Long userId) {</w:t>
        <w:br/>
        <w:t xml:space="preserve">        String ts = LocalDateTime.now().format(DateTimeFormatter.ofPattern("yyyyMMddHHmmss"));</w:t>
        <w:br/>
        <w:t xml:space="preserve">        return "PAY" + ts + userId + String.format("%04d", ThreadLocalRandom.current().nextInt(10000));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3.6 退款业务 (RefundServiceImpl)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com.minimall.payment.service.impl;</w:t>
        <w:br/>
        <w:br/>
        <w:t>import com.alipay.api.AlipayClient;</w:t>
        <w:br/>
        <w:t>import com.alipay.api.request.AlipayTradeRefundRequest;</w:t>
        <w:br/>
        <w:t>import com.alipay.api.response.AlipayTradeRefundResponse;</w:t>
        <w:br/>
        <w:t>import com.baomidou.mybatisplus.core.conditions.query.QueryWrapper;</w:t>
        <w:br/>
        <w:t>import com.baomidou.mybatisplus.core.conditions.update.UpdateWrapper;</w:t>
        <w:br/>
        <w:t>import com.minimall.common.core.context.SecurityContextHolder;</w:t>
        <w:br/>
        <w:t>import com.minimall.common.core.domain.Result;</w:t>
        <w:br/>
        <w:t>import com.minimall.common.core.exception.BusinessException;</w:t>
        <w:br/>
        <w:t>import com.minimall.payment.client.OrderFeignClient;</w:t>
        <w:br/>
        <w:t>import com.minimall.payment.dto.RefundApplyDTO;</w:t>
        <w:br/>
        <w:t>import com.minimall.payment.entity.Payment;</w:t>
        <w:br/>
        <w:t>import com.minimall.payment.entity.Refund;</w:t>
        <w:br/>
        <w:t>import com.minimall.payment.mapper.PaymentMapper;</w:t>
        <w:br/>
        <w:t>import com.minimall.payment.mapper.RefundMapper;</w:t>
        <w:br/>
        <w:t>import com.minimall.payment.service.IRefundService;</w:t>
        <w:br/>
        <w:t>import lombok.RequiredArgsConstructor;</w:t>
        <w:br/>
        <w:t>import lombok.extern.slf4j.Slf4j;</w:t>
        <w:br/>
        <w:t>import org.springframework.stereotype.Service;</w:t>
        <w:br/>
        <w:br/>
        <w:t>import java.math.BigDecimal;</w:t>
        <w:br/>
        <w:t>import java.time.LocalDateTime;</w:t>
        <w:br/>
        <w:t>import java.time.format.DateTimeFormatter;</w:t>
        <w:br/>
        <w:t>import java.util.concurrent.ThreadLocalRandom;</w:t>
        <w:br/>
        <w:br/>
        <w:t>/**</w:t>
        <w:br/>
        <w:t xml:space="preserve"> * 退款服务实现 (Phase 5-6, V1 全额退, 同步)。</w:t>
        <w:br/>
        <w:t xml:space="preserve"> *</w:t>
        <w:br/>
        <w:t xml:space="preserve"> * apply 流程:</w:t>
        <w:br/>
        <w:t xml:space="preserve"> *   ① 拿当前用户</w:t>
        <w:br/>
        <w:t xml:space="preserve"> *   ② 查该订单"已支付(status=1)"的支付单 (归属校验 + 状态校验)</w:t>
        <w:br/>
        <w:t xml:space="preserve"> *   ③ 幂等: 该支付单是否已有进行中/成功的退款单</w:t>
        <w:br/>
        <w:t xml:space="preserve"> *   ④ 建退款单 refund (status=0 申请中)</w:t>
        <w:br/>
        <w:t xml:space="preserve"> *   ⑤ 同步调支付宝 alipay.trade.refund</w:t>
        <w:br/>
        <w:t xml:space="preserve"> *   ⑥ 按同步结果落地: 成功→refund=2 + payment CAS 1→4 + 通知 order; 失败→refund=3</w:t>
        <w:br/>
        <w:t xml:space="preserve"> */</w:t>
        <w:br/>
        <w:t>@Service</w:t>
        <w:br/>
        <w:t>@Slf4j</w:t>
        <w:br/>
        <w:t>@RequiredArgsConstructor</w:t>
        <w:br/>
        <w:t>public class RefundServiceImpl implements IRefundService {</w:t>
        <w:br/>
        <w:br/>
        <w:t xml:space="preserve">    private final RefundMapper refundMapper;</w:t>
        <w:br/>
        <w:t xml:space="preserve">    private final PaymentMapper paymentMapper;</w:t>
        <w:br/>
        <w:t xml:space="preserve">    private final OrderFeignClient orderFeignClient;</w:t>
        <w:br/>
        <w:t xml:space="preserve">    private final AlipayClient alipayClient;</w:t>
        <w:br/>
        <w:br/>
        <w:t xml:space="preserve">    @Override</w:t>
        <w:br/>
        <w:t xml:space="preserve">    public boolean apply(RefundApplyDTO dto) {</w:t>
        <w:br/>
        <w:t xml:space="preserve">        // ① 当前用户</w:t>
        <w:br/>
        <w:t xml:space="preserve">        Long userId = SecurityContextHolder.getUserId();</w:t>
        <w:br/>
        <w:t xml:space="preserve">        if (userId == null) throw new BusinessException(401, "未登录");</w:t>
        <w:br/>
        <w:t xml:space="preserve">        if (dto == null || dto.getOrderId() == null) throw new BusinessException(400, "缺少订单号");</w:t>
        <w:br/>
        <w:br/>
        <w:t xml:space="preserve">        // ② 查该订单"已支付"的支付单 (user_id 做归属, status=1 做状态校验)</w:t>
        <w:br/>
        <w:t xml:space="preserve">        QueryWrapper&lt;Payment&gt; pq = new QueryWrapper&lt;&gt;();</w:t>
        <w:br/>
        <w:t xml:space="preserve">        pq.eq("order_id", dto.getOrderId()).eq("user_id", userId).eq("status", 1)</w:t>
        <w:br/>
        <w:t xml:space="preserve">          .orderByDesc("id").last("limit 1");</w:t>
        <w:br/>
        <w:t xml:space="preserve">        Payment payment = paymentMapper.selectOne(pq);</w:t>
        <w:br/>
        <w:t xml:space="preserve">        if (payment == null) {</w:t>
        <w:br/>
        <w:t xml:space="preserve">            throw new BusinessException(400, "没有可退款的已支付订单");</w:t>
        <w:br/>
        <w:t xml:space="preserve">        }</w:t>
        <w:br/>
        <w:br/>
        <w:t xml:space="preserve">        // ③ 幂等: 该支付单已有"申请中(0)/处理中(1)/成功(2)"的退款单就不再发起</w:t>
        <w:br/>
        <w:t xml:space="preserve">        QueryWrapper&lt;Refund&gt; rq = new QueryWrapper&lt;&gt;();</w:t>
        <w:br/>
        <w:t xml:space="preserve">        rq.eq("payment_id", payment.getId()).in("status", 0, 1, 2).last("limit 1");</w:t>
        <w:br/>
        <w:t xml:space="preserve">        if (refundMapper.selectOne(rq) != null) {</w:t>
        <w:br/>
        <w:t xml:space="preserve">            throw new BusinessException(400, "该订单已在退款中或已退款");</w:t>
        <w:br/>
        <w:t xml:space="preserve">        }</w:t>
        <w:br/>
        <w:br/>
        <w:t xml:space="preserve">        // ④ 建退款单 (金额以支付单为准, V1 全额退)</w:t>
        <w:br/>
        <w:t xml:space="preserve">        BigDecimal amount = payment.getAmount();</w:t>
        <w:br/>
        <w:t xml:space="preserve">        String refundNo = genRefundNo(userId);</w:t>
        <w:br/>
        <w:t xml:space="preserve">        Refund refund = new Refund();</w:t>
        <w:br/>
        <w:t xml:space="preserve">        refund.setRefundNo(refundNo);</w:t>
        <w:br/>
        <w:t xml:space="preserve">        refund.setPaymentId(payment.getId());</w:t>
        <w:br/>
        <w:t xml:space="preserve">        refund.setPaymentNo(payment.getPaymentNo());</w:t>
        <w:br/>
        <w:t xml:space="preserve">        refund.setOrderId(payment.getOrderId());</w:t>
        <w:br/>
        <w:t xml:space="preserve">        refund.setOrderNo(payment.getOrderNo());</w:t>
        <w:br/>
        <w:t xml:space="preserve">        refund.setUserId(userId);</w:t>
        <w:br/>
        <w:t xml:space="preserve">        refund.setAmount(amount);</w:t>
        <w:br/>
        <w:t xml:space="preserve">        refund.setReason(dto.getReason());</w:t>
        <w:br/>
        <w:t xml:space="preserve">        refund.setStatus((byte) 0);   // 申请中</w:t>
        <w:br/>
        <w:t xml:space="preserve">        refundMapper.insert(refund);</w:t>
        <w:br/>
        <w:t xml:space="preserve">        log.info("[refund] 建退款单 refundNo={} paymentNo={} amount={}", refundNo, payment.getPaymentNo(), amount);</w:t>
        <w:br/>
        <w:br/>
        <w:t xml:space="preserve">        // ⑤ 同步调支付宝退款</w:t>
        <w:br/>
        <w:t xml:space="preserve">        AlipayTradeRefundResponse resp;</w:t>
        <w:br/>
        <w:t xml:space="preserve">        try {</w:t>
        <w:br/>
        <w:t xml:space="preserve">            AlipayTradeRefundRequest request = new AlipayTradeRefundRequest();</w:t>
        <w:br/>
        <w:t xml:space="preserve">            // out_request_no: 部分退款时区分每一笔; 全额退也要传, 用退款单号</w:t>
        <w:br/>
        <w:t xml:space="preserve">            String bizContent = String.format(</w:t>
        <w:br/>
        <w:t xml:space="preserve">                    "{\"out_trade_no\":\"%s\",\"refund_amount\":\"%s\",\"out_request_no\":\"%s\",\"refund_reason\":\"%s\"}",</w:t>
        <w:br/>
        <w:t xml:space="preserve">                    payment.getPaymentNo(), amount.toPlainString(), refundNo,</w:t>
        <w:br/>
        <w:t xml:space="preserve">                    dto.getReason() == null ? "用户申请退款" : dto.getReason());</w:t>
        <w:br/>
        <w:t xml:space="preserve">            request.setBizContent(bizContent);</w:t>
        <w:br/>
        <w:t xml:space="preserve">            resp = alipayClient.execute(request);   // ⭐ execute(同步), 不是 pageExecute</w:t>
        <w:br/>
        <w:t xml:space="preserve">        } catch (Exception e) {</w:t>
        <w:br/>
        <w:t xml:space="preserve">            markRefundFailed(refund, "调支付宝异常: " + e.getMessage());</w:t>
        <w:br/>
        <w:t xml:space="preserve">            throw new BusinessException(500, "退款失败: " + e.getMessage());</w:t>
        <w:br/>
        <w:t xml:space="preserve">        }</w:t>
        <w:br/>
        <w:br/>
        <w:t xml:space="preserve">        // ⑥ 按同步结果落地</w:t>
        <w:br/>
        <w:t xml:space="preserve">        // isSuccess() = 网关+业务都成功(code=10000); fund_change=Y 表示确实退了钱</w:t>
        <w:br/>
        <w:t xml:space="preserve">        if (resp.isSuccess() &amp;&amp; "Y".equals(resp.getFundChange())) {</w:t>
        <w:br/>
        <w:t xml:space="preserve">            // 退款单 → 成功</w:t>
        <w:br/>
        <w:t xml:space="preserve">            refund.setStatus((byte) 2);</w:t>
        <w:br/>
        <w:t xml:space="preserve">            refund.setRefundTradeNo(resp.getTradeNo());</w:t>
        <w:br/>
        <w:t xml:space="preserve">            refundMapper.updateById(refund);</w:t>
        <w:br/>
        <w:br/>
        <w:t xml:space="preserve">            // 支付单 CAS 1(已支付)→4(已退款), 幂等</w:t>
        <w:br/>
        <w:t xml:space="preserve">            UpdateWrapper&lt;Payment&gt; uw = new UpdateWrapper&lt;&gt;();</w:t>
        <w:br/>
        <w:t xml:space="preserve">            uw.eq("id", payment.getId()).eq("status", 1).set("status", 4);</w:t>
        <w:br/>
        <w:t xml:space="preserve">            paymentMapper.update(null, uw);</w:t>
        <w:br/>
        <w:br/>
        <w:t xml:space="preserve">            // 通知 order 标记退款/关闭 (失败只 log, 靠对账补偿, 跟支付回调同理)</w:t>
        <w:br/>
        <w:t xml:space="preserve">            try {</w:t>
        <w:br/>
        <w:t xml:space="preserve">                Result&lt;Boolean&gt; r = orderFeignClient.markRefunded(payment.getOrderId());</w:t>
        <w:br/>
        <w:t xml:space="preserve">                if (r == null || r.getCode() == null || r.getCode() != 200) {</w:t>
        <w:br/>
        <w:t xml:space="preserve">                    log.error("[refund] 通知 order 退款失败, 待对账补偿 orderId={}", payment.getOrderId());</w:t>
        <w:br/>
        <w:t xml:space="preserve">                }</w:t>
        <w:br/>
        <w:t xml:space="preserve">            } catch (Exception e) {</w:t>
        <w:br/>
        <w:t xml:space="preserve">                log.error("[refund] 通知 order 退款异常, 待对账补偿 orderId={}", payment.getOrderId(), e);</w:t>
        <w:br/>
        <w:t xml:space="preserve">            }</w:t>
        <w:br/>
        <w:t xml:space="preserve">            log.info("[refund] 退款成功 refundNo={} 支付宝交易号={}", refundNo, resp.getTradeNo());</w:t>
        <w:br/>
        <w:t xml:space="preserve">            return true;</w:t>
        <w:br/>
        <w:t xml:space="preserve">        } else {</w:t>
        <w:br/>
        <w:t xml:space="preserve">            // 退款失败 (余额不足/超时/参数错等)</w:t>
        <w:br/>
        <w:t xml:space="preserve">            String msg = resp.getSubMsg() == null ? resp.getMsg() : resp.getSubMsg();</w:t>
        <w:br/>
        <w:t xml:space="preserve">            markRefundFailed(refund, msg);</w:t>
        <w:br/>
        <w:t xml:space="preserve">            throw new BusinessException(400, "退款失败: " + msg);</w:t>
        <w:br/>
        <w:t xml:space="preserve">        }</w:t>
        <w:br/>
        <w:t xml:space="preserve">    }</w:t>
        <w:br/>
        <w:br/>
        <w:t xml:space="preserve">    /** 退款失败: 退款单标记 3失败 + 记原因 */</w:t>
        <w:br/>
        <w:t xml:space="preserve">    private void markRefundFailed(Refund refund, String msg) {</w:t>
        <w:br/>
        <w:t xml:space="preserve">        refund.setStatus((byte) 3);</w:t>
        <w:br/>
        <w:t xml:space="preserve">        refundMapper.updateById(refund);</w:t>
        <w:br/>
        <w:t xml:space="preserve">        log.warn("[refund] 退款失败 refundNo={} msg={}", refund.getRefundNo(), msg);</w:t>
        <w:br/>
        <w:t xml:space="preserve">    }</w:t>
        <w:br/>
        <w:br/>
        <w:t xml:space="preserve">    /** 生成退款单号: REF + 时间 + userId + 4位随机 */</w:t>
        <w:br/>
        <w:t xml:space="preserve">    private String genRefundNo(Long userId) {</w:t>
        <w:br/>
        <w:t xml:space="preserve">        String ts = LocalDateTime.now().format(DateTimeFormatter.ofPattern("yyyyMMddHHmmss"));</w:t>
        <w:br/>
        <w:t xml:space="preserve">        return "REF" + ts + userId + String.format("%04d", ThreadLocalRandom.current().nextInt(10000));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3.7 对外入口 (Controller)</w:t>
      </w:r>
    </w:p>
    <w:p>
      <w:r>
        <w:rPr>
          <w:rFonts w:ascii="微软雅黑" w:hAnsi="微软雅黑" w:eastAsia="微软雅黑"/>
          <w:b w:val="0"/>
          <w:sz w:val="21"/>
        </w:rPr>
        <w:t>PaymentController (/pay/create 创建 · /pay/notify 回调返纯文本 · /pay/status 查询):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com.minimall.payment.controller;</w:t>
        <w:br/>
        <w:br/>
        <w:t>import com.minimall.common.core.domain.Result;</w:t>
        <w:br/>
        <w:t>import com.minimall.payment.dto.CreatePayDTO;</w:t>
        <w:br/>
        <w:t>import com.minimall.payment.service.IPaymentService;</w:t>
        <w:br/>
        <w:t>import com.minimall.payment.vo.PayStatusVO;</w:t>
        <w:br/>
        <w:t>import jakarta.servlet.http.HttpServletRequest;</w:t>
        <w:br/>
        <w:t>import lombok.RequiredArgsConstructor;</w:t>
        <w:br/>
        <w:t>import org.springframework.web.bind.annotation.GetMapping;</w:t>
        <w:br/>
        <w:t>import org.springframework.web.bind.annotation.PathVariable;</w:t>
        <w:br/>
        <w:t>import org.springframework.web.bind.annotation.PostMapping;</w:t>
        <w:br/>
        <w:t>import org.springframework.web.bind.annotation.RequestBody;</w:t>
        <w:br/>
        <w:t>import org.springframework.web.bind.annotation.RequestMapping;</w:t>
        <w:br/>
        <w:t>import org.springframework.web.bind.annotation.RestController;</w:t>
        <w:br/>
        <w:br/>
        <w:t>import java.util.HashMap;</w:t>
        <w:br/>
        <w:t>import java.util.Map;</w:t>
        <w:br/>
        <w:br/>
        <w:t>/**</w:t>
        <w:br/>
        <w:t xml:space="preserve"> * 支付 Controller。</w:t>
        <w:br/>
        <w:t xml:space="preserve"> * &lt;p&gt;</w:t>
        <w:br/>
        <w:t xml:space="preserve"> * 端点(Phase 2 先 1 个, 后续加):</w:t>
        <w:br/>
        <w:t xml:space="preserve"> *   POST /pay/create   创建支付单 + 拿支付宝支付页表单 (C 端用户发起, 需登录)</w:t>
        <w:br/>
        <w:t xml:space="preserve"> * &lt;p&gt;</w:t>
        <w:br/>
        <w:t xml:space="preserve"> * 网关侧(Phase 7 要配): /pay/create 是用户写操作 → 进 isCEndWrite 白名单(带 token);</w:t>
        <w:br/>
        <w:t xml:space="preserve"> *   而后面的 /pay/notify 是支付宝服务器调、无 token → 进 WHITE_LIST 完全免鉴权。</w:t>
        <w:br/>
        <w:t xml:space="preserve"> */</w:t>
        <w:br/>
        <w:t>@RestController</w:t>
        <w:br/>
        <w:t>@RequestMapping("/pay")</w:t>
        <w:br/>
        <w:t>@RequiredArgsConstructor</w:t>
        <w:br/>
        <w:t>public class PaymentController {</w:t>
        <w:br/>
        <w:br/>
        <w:t xml:space="preserve">    private final IPaymentService paymentService;</w:t>
        <w:br/>
        <w:br/>
        <w:t xml:space="preserve">    /**</w:t>
        <w:br/>
        <w:t xml:space="preserve">     * 创建支付单, 返回支付宝自动提交表单 HTML。</w:t>
        <w:br/>
        <w:t xml:space="preserve">     * 前端拿到 data 后 document.write(data) 即自动跳转支付宝收银台。</w:t>
        <w:br/>
        <w:t xml:space="preserve">     */</w:t>
        <w:br/>
        <w:t xml:space="preserve">    @PostMapping("/create")</w:t>
        <w:br/>
        <w:t xml:space="preserve">    public Result&lt;String&gt; create(@RequestBody CreatePayDTO dto) {</w:t>
        <w:br/>
        <w:t xml:space="preserve">        String form = paymentService.create(dto);</w:t>
        <w:br/>
        <w:t xml:space="preserve">        return Result.success(form);</w:t>
        <w:br/>
        <w:t xml:space="preserve">    }</w:t>
        <w:br/>
        <w:br/>
        <w:t xml:space="preserve">    /**</w:t>
        <w:br/>
        <w:t xml:space="preserve">     * 支付宝【异步】支付回调。</w:t>
        <w:br/>
        <w:t xml:space="preserve">     * &lt;p&gt;</w:t>
        <w:br/>
        <w:t xml:space="preserve">     * 注意几点跟普通接口不一样:</w:t>
        <w:br/>
        <w:t xml:space="preserve">     *   - 调用方是支付宝服务器, 没有 JWT → 网关 Phase7 要把 /pay/notify 放进 WHITE_LIST 完全免鉴权</w:t>
        <w:br/>
        <w:t xml:space="preserve">     *   - 支付宝用 form 表单 POST, 参数从 request.getParameterMap() 拿, 不是 @RequestBody</w:t>
        <w:br/>
        <w:t xml:space="preserve">     *   - 返回【纯文本】 "success"/"failure" (不是 Result JSON!), 支付宝只认这两个词决定要不要重发</w:t>
        <w:br/>
        <w:t xml:space="preserve">     */</w:t>
        <w:br/>
        <w:t xml:space="preserve">    @PostMapping("/notify")</w:t>
        <w:br/>
        <w:t xml:space="preserve">    public String notify(HttpServletRequest request) {</w:t>
        <w:br/>
        <w:t xml:space="preserve">        // 把支付宝 POST 过来的所有 form 参数收进 Map&lt;String,String&gt;</w:t>
        <w:br/>
        <w:t xml:space="preserve">        Map&lt;String, String&gt; params = new HashMap&lt;&gt;();</w:t>
        <w:br/>
        <w:t xml:space="preserve">        request.getParameterMap().forEach((k, v) -&gt; params.put(k, v.length &gt; 0 ? v[0] : ""));</w:t>
        <w:br/>
        <w:t xml:space="preserve">        return paymentService.handleNotify(params);</w:t>
        <w:br/>
        <w:t xml:space="preserve">    }</w:t>
        <w:br/>
        <w:br/>
        <w:t xml:space="preserve">    /** 查支付状态 (前端下单跳支付宝后, 每隔一两秒轮询, paid=true 就跳成功页)。 */</w:t>
        <w:br/>
        <w:t xml:space="preserve">    @GetMapping("/status/{orderId}")</w:t>
        <w:br/>
        <w:t xml:space="preserve">    public Result&lt;PayStatusVO&gt; status(@PathVariable("orderId") Long orderId) {</w:t>
        <w:br/>
        <w:t xml:space="preserve">        return Result.success(paymentService.queryStatus(orderId));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RefundController (/refund/apply):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com.minimall.payment.controller;</w:t>
        <w:br/>
        <w:br/>
        <w:t>import com.minimall.common.core.domain.Result;</w:t>
        <w:br/>
        <w:t>import com.minimall.payment.dto.RefundApplyDTO;</w:t>
        <w:br/>
        <w:t>import com.minimall.payment.service.IRefundService;</w:t>
        <w:br/>
        <w:t>import lombok.RequiredArgsConstructor;</w:t>
        <w:br/>
        <w:t>import org.springframework.web.bind.annotation.PostMapping;</w:t>
        <w:br/>
        <w:t>import org.springframework.web.bind.annotation.RequestBody;</w:t>
        <w:br/>
        <w:t>import org.springframework.web.bind.annotation.RequestMapping;</w:t>
        <w:br/>
        <w:t>import org.springframework.web.bind.annotation.RestController;</w:t>
        <w:br/>
        <w:br/>
        <w:t>/**</w:t>
        <w:br/>
        <w:t xml:space="preserve"> * 退款 Controller。</w:t>
        <w:br/>
        <w:t xml:space="preserve"> * &lt;p&gt;</w:t>
        <w:br/>
        <w:t xml:space="preserve"> * POST /refund/apply  用户申请退款 (C 端写操作, 网关 isCEndWrite 白名单带 token)。</w:t>
        <w:br/>
        <w:t xml:space="preserve"> * 退款是同步的, 不需要像支付那样有 /refund/notify (虽然网关白名单预留了, V1 没用上)。</w:t>
        <w:br/>
        <w:t xml:space="preserve"> */</w:t>
        <w:br/>
        <w:t>@RestController</w:t>
        <w:br/>
        <w:t>@RequestMapping("/refund")</w:t>
        <w:br/>
        <w:t>@RequiredArgsConstructor</w:t>
        <w:br/>
        <w:t>public class RefundController {</w:t>
        <w:br/>
        <w:br/>
        <w:t xml:space="preserve">    private final IRefundService refundService;</w:t>
        <w:br/>
        <w:br/>
        <w:t xml:space="preserve">    @PostMapping("/apply")</w:t>
        <w:br/>
        <w:t xml:space="preserve">    public Result&lt;Boolean&gt; apply(@RequestBody RefundApplyDTO dto) {</w:t>
        <w:br/>
        <w:t xml:space="preserve">        return Result.success(refundService.apply(dto));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3.8 order 侧配套改动</w:t>
      </w:r>
    </w:p>
    <w:p>
      <w:r>
        <w:rPr>
          <w:rFonts w:ascii="微软雅黑" w:hAnsi="微软雅黑" w:eastAsia="微软雅黑"/>
          <w:b w:val="0"/>
          <w:sz w:val="21"/>
        </w:rPr>
        <w:t>OrderInternalController (给 payment 调, 网关黑名单挡外部, Feign直连可达):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com.minimall.order.controller;</w:t>
        <w:br/>
        <w:br/>
        <w:t>import com.minimall.common.core.domain.Result;</w:t>
        <w:br/>
        <w:t>import com.minimall.order.service.IOrdersService;</w:t>
        <w:br/>
        <w:t>import lombok.RequiredArgsConstructor;</w:t>
        <w:br/>
        <w:t>import org.springframework.web.bind.annotation.PathVariable;</w:t>
        <w:br/>
        <w:t>import org.springframework.web.bind.annotation.PutMapping;</w:t>
        <w:br/>
        <w:t>import org.springframework.web.bind.annotation.RequestMapping;</w:t>
        <w:br/>
        <w:t>import org.springframework.web.bind.annotation.RestController;</w:t>
        <w:br/>
        <w:br/>
        <w:t>/**</w:t>
        <w:br/>
        <w:t xml:space="preserve"> * 订单 Internal Controller (SEC-2 Step2 新增, 给 payment 服务用)。</w:t>
        <w:br/>
        <w:t xml:space="preserve"> *</w:t>
        <w:br/>
        <w:t xml:space="preserve"> * 端点:</w:t>
        <w:br/>
        <w:t xml:space="preserve"> *   PUT /order/internal/{orderId}/paid   支付回调标记已付款</w:t>
        <w:br/>
        <w:t xml:space="preserve"> *</w:t>
        <w:br/>
        <w:t xml:space="preserve"> * ⚠ 安全:</w:t>
        <w:br/>
        <w:t xml:space="preserve"> *   - 网关 AuthGlobalFilter 黑名单已禁止外部访问任何 /internal (含 /order/internal)</w:t>
        <w:br/>
        <w:t xml:space="preserve"> *   - payment 服务走 Feign 直连(Nacos :9003), 不过网关, 所以能调</w:t>
        <w:br/>
        <w:t xml:space="preserve"> *   - 支付宝回调链路: 支付宝 → payment /pay/notify(验签) → Feign 调这里 → 改订单状态</w:t>
        <w:br/>
        <w:t xml:space="preserve"> */</w:t>
        <w:br/>
        <w:t>@RestController</w:t>
        <w:br/>
        <w:t>@RequestMapping("/order/internal")</w:t>
        <w:br/>
        <w:t>@RequiredArgsConstructor</w:t>
        <w:br/>
        <w:t>public class OrderInternalController {</w:t>
        <w:br/>
        <w:br/>
        <w:t xml:space="preserve">    private final IOrdersService ordersService;</w:t>
        <w:br/>
        <w:br/>
        <w:t xml:space="preserve">    /** 标记订单已付款 (CAS 0→1, 幂等)。返回是否本次真正改成了已付款。 */</w:t>
        <w:br/>
        <w:t xml:space="preserve">    @PutMapping("/{orderId}/paid")</w:t>
        <w:br/>
        <w:t xml:space="preserve">    public Result&lt;Boolean&gt; markPaid(@PathVariable("orderId") Long orderId) {</w:t>
        <w:br/>
        <w:t xml:space="preserve">        boolean changed = ordersService.markPaidByNotify(orderId);</w:t>
        <w:br/>
        <w:t xml:space="preserve">        return Result.success(changed);</w:t>
        <w:br/>
        <w:t xml:space="preserve">    }</w:t>
        <w:br/>
        <w:br/>
        <w:t xml:space="preserve">    /** 退款成功标记订单退款/关闭 (CAS 1或2→4, 幂等)。 */</w:t>
        <w:br/>
        <w:t xml:space="preserve">    @PutMapping("/{orderId}/refunded")</w:t>
        <w:br/>
        <w:t xml:space="preserve">    public Result&lt;Boolean&gt; markRefunded(@PathVariable("orderId") Long orderId) {</w:t>
        <w:br/>
        <w:t xml:space="preserve">        boolean changed = ordersService.markRefundedByNotify(orderId);</w:t>
        <w:br/>
        <w:t xml:space="preserve">        return Result.success(changed);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OrdersServiceImpl 新增两个 CAS 方法 (markPaidByNotify / markRefundedByNotify):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594:    public boolean markPaidByNotify(Long orderId) {</w:t>
        <w:br/>
        <w:t>595-        // ⭐ 跟 payOrder 同款 CAS, 但没有 userId 校验、没有 Redis 锁:</w:t>
        <w:br/>
        <w:t>596-        //    调用方是 payment 服务(可信), 幂等完全靠 WHERE status=0 兜住支付宝的重复回调。</w:t>
        <w:br/>
        <w:t>597-        //    时序对手是"MQ 30分钟关单": 若关单先赢(status已变4), 这里 rows=0, 支付不会把已关订单改活。</w:t>
        <w:br/>
        <w:t>598-        LambdaUpdateWrapper&lt;Orders&gt; uw = new LambdaUpdateWrapper&lt;&gt;();</w:t>
        <w:br/>
        <w:t>599-        uw.eq(Orders::getId, orderId)</w:t>
        <w:br/>
        <w:t>600-          .eq(Orders::getStatus, OrderStatus.UNPAID)</w:t>
        <w:br/>
        <w:t>601-          .set(Orders::getStatus, OrderStatus.PAID)</w:t>
        <w:br/>
        <w:t>602-          .set(Orders::getPayTime, LocalDateTime.now());</w:t>
        <w:br/>
        <w:t>603-        int rows = ordersMapper.update(null, uw);</w:t>
        <w:br/>
        <w:t>604-        // rows=1: 本次真的把订单支付掉了; rows=0: 已付款/已取消/重复回调 → 幂等返回 false</w:t>
        <w:br/>
        <w:t>605-        return rows == 1;</w:t>
        <w:br/>
        <w:t>606-    }</w:t>
        <w:br/>
        <w:t>607-</w:t>
        <w:br/>
        <w:t>608-    // ════════════════════════════════════════════════════════════</w:t>
        <w:br/>
        <w:t>609-    // ⑥.6 退款成功标记订单退款/关闭 (payment 服务 Feign internal 调)</w:t>
        <w:br/>
        <w:t>610-    // ════════════════════════════════════════════════════════════</w:t>
        <w:br/>
        <w:t>...</w:t>
        <w:br/>
        <w:t>613:    public boolean markRefundedByNotify(Long orderId) {</w:t>
        <w:br/>
        <w:t>614-        // CAS: 已付款(1)或已发货(2) → 已取消(4)。in 条件让"发货后退款"也能覆盖。</w:t>
        <w:br/>
        <w:t>615-        // 待付款(0)不该走退款(它走的是取消); 已完成(3)/已取消(4)不动。</w:t>
        <w:br/>
        <w:t>616-        LambdaUpdateWrapper&lt;Orders&gt; uw = new LambdaUpdateWrapper&lt;&gt;();</w:t>
        <w:br/>
        <w:t>617-        uw.eq(Orders::getId, orderId)</w:t>
        <w:br/>
        <w:t>618-          .in(Orders::getStatus, OrderStatus.PAID, OrderStatus.SHIPPED)</w:t>
        <w:br/>
        <w:t>619-          .set(Orders::getStatus, OrderStatus.CANCELLED);</w:t>
        <w:br/>
        <w:t>620-        int rows = ordersMapper.update(null, uw);</w:t>
        <w:br/>
        <w:t>621-        // ⚠ V1 从简: 这里没回补库存/退券。生产应像 cancelOrder 那样查明细逐个 restoreStock + 退券。</w:t>
        <w:br/>
        <w:t>622-        return rows == 1;</w:t>
        <w:br/>
        <w:t>623-    }</w:t>
        <w:br/>
        <w:t>624-</w:t>
        <w:br/>
        <w:t>625-    // ════════════════════════════════════════════════════════════</w:t>
        <w:br/>
        <w:t>626-    // ⑦ G6 物流: 发货 (管理员调用)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3.9 网关改动 (Phase 7)</w:t>
      </w:r>
    </w:p>
    <w:p>
      <w:r>
        <w:rPr>
          <w:rFonts w:ascii="微软雅黑" w:hAnsi="微软雅黑" w:eastAsia="微软雅黑"/>
          <w:b w:val="0"/>
          <w:sz w:val="21"/>
        </w:rPr>
        <w:t>application.yml 路由: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140:        - id: payment-route</w:t>
        <w:br/>
        <w:t>141-          uri: lb://mini-mall-payment</w:t>
        <w:br/>
        <w:t>142-          predicates:</w:t>
        <w:br/>
        <w:t>143-            - Path=/pay/**,/refund/**</w:t>
        <w:br/>
        <w:t>144-</w:t>
        <w:br/>
        <w:t>145-# ════════════════════════════════════════════════════════════════</w:t>
        <w:br/>
        <w:t>146-# 日志：网关阶段开 debug 看路由匹配过程很有用</w:t>
      </w:r>
    </w:p>
    <w:p>
      <w:r>
        <w:rPr>
          <w:rFonts w:ascii="微软雅黑" w:hAnsi="微软雅黑" w:eastAsia="微软雅黑"/>
          <w:b w:val="0"/>
          <w:sz w:val="21"/>
        </w:rPr>
        <w:t>AuthGlobalFilter 白名单 + C端写 (回调免鉴权, create/apply 带token):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62:            new WhitelistRule("/pay/notify", null),</w:t>
        <w:br/>
        <w:t>63:            new WhitelistRule("/refund/notify", null)</w:t>
        <w:br/>
        <w:t>202:        //    注意: /pay/notify、/refund/notify 已在 WHITE_LIST 提前放行(免鉴权), 走不到这里, 不冲突。</w:t>
        <w:br/>
        <w:t>203:        if (path.startsWith("/pay")) return true;</w:t>
        <w:br/>
        <w:t>204:        if (path.startsWith("/refund")) return true;</w:t>
      </w:r>
    </w:p>
    <w:p>
      <w:pPr>
        <w:pStyle w:val="Heading1"/>
      </w:pPr>
      <w:r>
        <w:rPr>
          <w:rFonts w:ascii="微软雅黑" w:hAnsi="微软雅黑" w:eastAsia="微软雅黑"/>
          <w:b/>
          <w:color w:val="C00000"/>
          <w:sz w:val="30"/>
        </w:rPr>
        <w:t>四、关键设计点 &amp; 踩坑</w:t>
      </w:r>
    </w:p>
    <w:p>
      <w:r>
        <w:rPr>
          <w:rFonts w:ascii="微软雅黑" w:hAnsi="微软雅黑" w:eastAsia="微软雅黑"/>
          <w:b/>
          <w:color w:val="2E7D32"/>
          <w:sz w:val="21"/>
        </w:rPr>
        <w:t>1. 金额永远以服务端为准: 前端只传 orderId, 金额 Feign 查 order。回调再校验一次 total_amount。防的是「改小金额」类攻击。</w:t>
      </w:r>
    </w:p>
    <w:p>
      <w:r>
        <w:rPr>
          <w:rFonts w:ascii="微软雅黑" w:hAnsi="微软雅黑" w:eastAsia="微软雅黑"/>
          <w:b/>
          <w:color w:val="2E7D32"/>
          <w:sz w:val="21"/>
        </w:rPr>
        <w:t>2. 验签防伪造: /pay/notify 无JWT, 安全不靠网关靠 RSA2 验签(支付宝公钥)。私钥签我方请求, 支付宝公钥验支付宝响应。</w:t>
      </w:r>
    </w:p>
    <w:p>
      <w:r>
        <w:rPr>
          <w:rFonts w:ascii="微软雅黑" w:hAnsi="微软雅黑" w:eastAsia="微软雅黑"/>
          <w:b/>
          <w:color w:val="2E7D32"/>
          <w:sz w:val="21"/>
        </w:rPr>
        <w:t>3. 幂等双保险: notify_id 唯一索引 + payment CAS。支付宝为保证送达会重复发通知。</w:t>
      </w:r>
    </w:p>
    <w:p>
      <w:r>
        <w:rPr>
          <w:rFonts w:ascii="微软雅黑" w:hAnsi="微软雅黑" w:eastAsia="微软雅黑"/>
          <w:b/>
          <w:color w:val="2E7D32"/>
          <w:sz w:val="21"/>
        </w:rPr>
        <w:t>4. 支付异步 vs 退款同步: 支付 pageExecute+notify回调; 退款 execute 同步返结果。退款不需要 notify。</w:t>
      </w:r>
    </w:p>
    <w:p>
      <w:r>
        <w:rPr>
          <w:rFonts w:ascii="微软雅黑" w:hAnsi="微软雅黑" w:eastAsia="微软雅黑"/>
          <w:b/>
          <w:color w:val="2E7D32"/>
          <w:sz w:val="21"/>
        </w:rPr>
        <w:t>5. 回调返回纯文本 success/failure, 不是 Result JSON, 支付宝只认这两个词。</w:t>
      </w:r>
    </w:p>
    <w:p>
      <w:r>
        <w:rPr>
          <w:rFonts w:ascii="微软雅黑" w:hAnsi="微软雅黑" w:eastAsia="微软雅黑"/>
          <w:b/>
          <w:color w:val="2E7D32"/>
          <w:sz w:val="21"/>
        </w:rPr>
        <w:t>6. 通知order失败不回滚: 钱已到账, 宁可留不一致靠对账补偿, 也不让支付宝重发。</w:t>
      </w:r>
    </w:p>
    <w:p>
      <w:r>
        <w:rPr>
          <w:rFonts w:ascii="微软雅黑" w:hAnsi="微软雅黑" w:eastAsia="微软雅黑"/>
          <w:b/>
          <w:color w:val="C00000"/>
          <w:sz w:val="21"/>
        </w:rPr>
        <w:t>踩坑记录:</w:t>
      </w:r>
    </w:p>
    <w:p>
      <w:r>
        <w:rPr>
          <w:rFonts w:ascii="微软雅黑" w:hAnsi="微软雅黑" w:eastAsia="微软雅黑"/>
          <w:b w:val="0"/>
          <w:sz w:val="21"/>
        </w:rPr>
        <w:t>• 支付宝SDK 3.7.73 依赖 commons-logging 等旧库, 首次编译要联网补传递依赖。</w:t>
      </w:r>
    </w:p>
    <w:p>
      <w:r>
        <w:rPr>
          <w:rFonts w:ascii="微软雅黑" w:hAnsi="微软雅黑" w:eastAsia="微软雅黑"/>
          <w:b w:val="0"/>
          <w:sz w:val="21"/>
        </w:rPr>
        <w:t>• 幂等复用支付单曾踩 4 坑: selectOne没判空NPE / 新建复用了带id对象主键冲突 / 复用分支又insert / selectOne多条报错。用 last(limit 1) + 判空 + 新建new干净对象 修正。</w:t>
      </w:r>
    </w:p>
    <w:p>
      <w:r>
        <w:rPr>
          <w:rFonts w:ascii="微软雅黑" w:hAnsi="微软雅黑" w:eastAsia="微软雅黑"/>
          <w:b w:val="0"/>
          <w:sz w:val="21"/>
        </w:rPr>
        <w:t>• PayStatusVO 新建后在别的类用忘了 import, 报「找不到符号」。</w:t>
      </w:r>
    </w:p>
    <w:p>
      <w:r>
        <w:rPr>
          <w:rFonts w:ascii="微软雅黑" w:hAnsi="微软雅黑" w:eastAsia="微软雅黑"/>
          <w:b w:val="0"/>
          <w:sz w:val="21"/>
        </w:rPr>
        <w:t>• application.yml 私钥上线前必须移出 git (走 Nacos 配置中心/环境变量)。</w:t>
      </w:r>
    </w:p>
    <w:p>
      <w:pPr>
        <w:pStyle w:val="Heading1"/>
      </w:pPr>
      <w:r>
        <w:rPr>
          <w:rFonts w:ascii="微软雅黑" w:hAnsi="微软雅黑" w:eastAsia="微软雅黑"/>
          <w:b/>
          <w:color w:val="C00000"/>
          <w:sz w:val="30"/>
        </w:rPr>
        <w:t>五、待办 (联调 &amp; 前端)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Phase 8 前端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C端把模拟支付(POST /order/{id}/pay)换成 POST /pay/create 拿form跳转 + 轮询/pay/status + 退款按钮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内网穿透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支付宝异步回调需公网可达 payment:9008, 用 natapp/cpolar 暴露, 填进 notify-url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端到端联调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起 nacos+mysql(两库)+gateway+auth+user+product+order+payment, 沙箱买家账号付款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密钥外置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application.yml 私钥移出 git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部分退款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V1只全额退, 后续支持部分退(payment状态按累计退款额判断)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对账补偿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定时job扫 payment=1但order未付款 / refund=2但order未退 的补偿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(全文完)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