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退款服务 · 全流程详解(两段式审批)</w:t>
      </w:r>
    </w:p>
    <w:p>
      <w:r>
        <w:rPr>
          <w:rFonts w:ascii="微软雅黑" w:hAnsi="微软雅黑" w:eastAsia="微软雅黑"/>
          <w:b w:val="0"/>
          <w:color w:val="2E74B5"/>
          <w:sz w:val="24"/>
        </w:rPr>
        <w:t>mini-mall-cloud / mini-mall-payment 模块</w:t>
      </w:r>
    </w:p>
    <w:p>
      <w:r>
        <w:rPr>
          <w:rFonts w:ascii="微软雅黑" w:hAnsi="微软雅黑" w:eastAsia="微软雅黑"/>
          <w:b/>
          <w:sz w:val="21"/>
        </w:rPr>
        <w:t>一句话记住整个模块: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退款不能秒退,必须客服审批。用户申请只『登记 + 冻结订单状态』,客服批准才真正调支付宝退钱,拒绝则把订单回滚到原状态。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0. 先记住:退款和支付最大的两点不同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退款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page.pay + 异步 notify 回调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trade.refund 是【同步】接口,execute 当场返回,没有回调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业务流程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一步到位(付了就付了)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【两段式】用户申请 → 客服审批,不能秒退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① 同步接口:退款调 alipay.trade.refund,execute() 当场拿到结果,不需要 notify_url、不需要等回调 —— 这点和支付完全相反。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② 两段式:因为业务要求『退款要人工审批』,所以拆成申请和审批两步,中间订单处于『申请退款中』的中间态等着客服处理。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1. 三个端点,两个角色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 /refund/apply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 端用户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第一段:申请退款(只登记,不退钱)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 /admin/refund/list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客服/管理员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看待审批的退款申请列表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 /admin/refund/approve/{id}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客服/管理员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第二段·批准:真调支付宝退钱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 /admin/refund/reject/{id}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客服/管理员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第二段·拒绝:订单回滚,不退钱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⭐ 一个越权坑:为什么审批接口挂 /admin/refund 而不是 /refund/admin</w:t>
      </w:r>
    </w:p>
    <w:p>
      <w:r>
        <w:rPr>
          <w:rFonts w:ascii="微软雅黑" w:hAnsi="微软雅黑" w:eastAsia="微软雅黑"/>
          <w:b/>
          <w:color w:val="C00000"/>
          <w:sz w:val="21"/>
        </w:rPr>
        <w:t>这是这个模块最值钱的安全设计(AdminRefundController 注释):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网关 AuthGlobalFilter.isCEndWrite() 规则:</w:t>
        <w:br/>
        <w:t xml:space="preserve">    任何 /refund/** 的写操作 都当成『用户本人可写』(带 token 即可)</w:t>
        <w:br/>
        <w:br/>
        <w:t>如果审批接口叫 /refund/admin/approve:</w:t>
        <w:br/>
        <w:t xml:space="preserve">    → 它也匹配 /refund/**</w:t>
        <w:br/>
        <w:t xml:space="preserve">    → 普通用户带自己的 token 就能调</w:t>
        <w:br/>
        <w:t xml:space="preserve">    → 用户可以自己批准自己的退款 = 严重越权!</w:t>
        <w:br/>
        <w:br/>
        <w:t>改挂 /admin/refund/approve:</w:t>
        <w:br/>
        <w:t xml:space="preserve">    → 网关 needAdmin() 强制 role=1</w:t>
        <w:br/>
        <w:t xml:space="preserve">    → 只有管理员能调,普通用户 403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结论:接口的 URL 前缀不是随便起的,它直接决定网关用哪套鉴权规则。把管理员操作放进 C 端用户的路径前缀下,就是把后台大门开在了前台。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2. 第一段:用户申请退款  /refund/apply</w:t>
      </w:r>
    </w:p>
    <w:p>
      <w:r>
        <w:rPr>
          <w:rFonts w:ascii="微软雅黑" w:hAnsi="微软雅黑" w:eastAsia="微软雅黑"/>
          <w:b w:val="0"/>
          <w:sz w:val="21"/>
        </w:rPr>
        <w:t>方法:RefundServiceImpl.apply()。核心原则:只登记 + 冻结订单状态,绝不碰支付宝、不退一分钱。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POST /refund/apply { orderId, reason }</w:t>
        <w:br/>
        <w:t xml:space="preserve">   ▼</w:t>
        <w:br/>
        <w:t>① 取当前登录用户 userId(没登录→401)</w:t>
        <w:br/>
        <w:t>② 查该订单『已支付(status=1)』的支付单</w:t>
        <w:br/>
        <w:t xml:space="preserve">      WHERE order_id=? AND user_id=? AND status=1</w:t>
        <w:br/>
        <w:t xml:space="preserve">      查不到 → 『没有可退款的已支付订单』</w:t>
        <w:br/>
        <w:t xml:space="preserve">      (user_id 做归属校验,status=1 做状态校验,一箭双雕)</w:t>
        <w:br/>
        <w:t>③ 幂等:该支付单是否已有『待审批(0)/处理中(1)/成功(2)』的退款单</w:t>
        <w:br/>
        <w:t xml:space="preserve">      有 → 『该订单已在退款中或已退款』,拦掉</w:t>
        <w:br/>
        <w:t>④ 建退款单 refund(status=0 待客服审批)</w:t>
        <w:br/>
        <w:t xml:space="preserve">      金额以支付单为准(V1 全额退),不信前端</w:t>
        <w:br/>
        <w:t>⑤ ⭐Feign 通知 order:markRefundApplying(orderId)</w:t>
        <w:br/>
        <w:t xml:space="preserve">      把订单 CAS 打成『申请退款中(5)』,并返回退款前的原状态(1/2)</w:t>
        <w:br/>
        <w:t xml:space="preserve">      preStatus=null → 订单状态不允许退款 → 退款单标失败,申请作废</w:t>
        <w:br/>
        <w:t>⑥ 把 preStatus 回填进退款单(preOrderStatus)</w:t>
        <w:br/>
        <w:t xml:space="preserve">      ← 关键:留着给客服『拒绝』时回滚订单用</w:t>
        <w:br/>
        <w:t xml:space="preserve">   ▼</w:t>
        <w:br/>
        <w:t>返回 true(申请已提交,等客服审批)</w:t>
      </w:r>
    </w:p>
    <w:p>
      <w:r>
        <w:rPr>
          <w:rFonts w:ascii="微软雅黑" w:hAnsi="微软雅黑" w:eastAsia="微软雅黑"/>
          <w:b/>
          <w:color w:val="C00000"/>
          <w:sz w:val="21"/>
        </w:rPr>
        <w:t>为什么要存 preOrderStatus(退款前原状态)?</w:t>
      </w:r>
    </w:p>
    <w:p>
      <w:r>
        <w:rPr>
          <w:rFonts w:ascii="微软雅黑" w:hAnsi="微软雅黑" w:eastAsia="微软雅黑"/>
          <w:b w:val="0"/>
          <w:sz w:val="21"/>
        </w:rPr>
        <w:t>订单可能是『已付款(1)』或『已发货(2)』时申请退款。一旦打成『申请退款中(5)』,原来的 1 还是 2 就丢了。如果客服后来拒绝,得知道『退回到哪个状态』,所以申请时先把它存进退款单。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3. 第二段·批准:客服同意  /admin/refund/approve/{id}</w:t>
      </w:r>
    </w:p>
    <w:p>
      <w:r>
        <w:rPr>
          <w:rFonts w:ascii="微软雅黑" w:hAnsi="微软雅黑" w:eastAsia="微软雅黑"/>
          <w:b w:val="0"/>
          <w:sz w:val="21"/>
        </w:rPr>
        <w:t>方法:RefundServiceImpl.approve()。到这一步才真正调支付宝退钱。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POST /admin/refund/approve/{refundId}   (管理员)</w:t>
        <w:br/>
        <w:t xml:space="preserve">   ▼</w:t>
        <w:br/>
        <w:t>① 查退款单,校验 status=0(待审批)</w:t>
        <w:br/>
        <w:t xml:space="preserve">      不是 0 → 『已处理,不能重复审批』(防重复批准)</w:t>
        <w:br/>
        <w:t>② ⭐调支付宝真退款(同步)</w:t>
        <w:br/>
        <w:t xml:space="preserve">      AlipayTradeRefundRequest(out_trade_no, refund_amount,</w:t>
        <w:br/>
        <w:t xml:space="preserve">                                out_request_no=退款单号, refund_reason)</w:t>
        <w:br/>
        <w:t xml:space="preserve">      resp = alipayClient.execute(request)   ← execute 不是 pageExecute!</w:t>
        <w:br/>
        <w:t xml:space="preserve">   ▼</w:t>
        <w:br/>
        <w:t>③ 判成功:resp.isSuccess() &amp;&amp; fundChange=='Y'</w:t>
        <w:br/>
        <w:t xml:space="preserve">   ├─ 成功:</w:t>
        <w:br/>
        <w:t xml:space="preserve">   │    退款单 → 2(成功) + 存支付宝交易号</w:t>
        <w:br/>
        <w:t xml:space="preserve">   │    支付单 CAS 1→4(已退款),幂等</w:t>
        <w:br/>
        <w:t xml:space="preserve">   │    Feign 通知 order markRefunded → 订单 CAS 5→6(已退款)</w:t>
        <w:br/>
        <w:t xml:space="preserve">   │         (通知失败只 log,靠对账补偿,同支付回调)</w:t>
        <w:br/>
        <w:t xml:space="preserve">   │    return true</w:t>
        <w:br/>
        <w:t xml:space="preserve">   └─ 失败(异常 or fundChange!=Y):</w:t>
        <w:br/>
        <w:t xml:space="preserve">        退款单 → 3(失败) + 记原因</w:t>
        <w:br/>
        <w:t xml:space="preserve">        ⭐回滚订单:markRefundReject 把订单从『申请退款中(5)』</w:t>
        <w:br/>
        <w:t xml:space="preserve">                   退回原状态(preOrderStatus)</w:t>
        <w:br/>
        <w:t xml:space="preserve">        → 避免订单永久卡在『申请退款中』</w:t>
        <w:br/>
        <w:t xml:space="preserve">        throw 退款失败</w:t>
      </w:r>
    </w:p>
    <w:p>
      <w:r>
        <w:rPr>
          <w:rFonts w:ascii="微软雅黑" w:hAnsi="微软雅黑" w:eastAsia="微软雅黑"/>
          <w:b/>
          <w:color w:val="2E74B5"/>
          <w:sz w:val="21"/>
        </w:rPr>
        <w:t>两个判断点要记牢:</w:t>
      </w:r>
    </w:p>
    <w:p>
      <w:r>
        <w:rPr>
          <w:rFonts w:ascii="微软雅黑" w:hAnsi="微软雅黑" w:eastAsia="微软雅黑"/>
          <w:b w:val="0"/>
          <w:sz w:val="21"/>
        </w:rPr>
        <w:t>① isSuccess() = 网关+业务都成功(code=10000);② fundChange=='Y' = 确实退了钱。两个都满足才算真退成功 —— 只看 isSuccess 不够,支付宝可能返回成功但没实际退款。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4. 第二段·拒绝:客服驳回  /admin/refund/reject/{id}</w:t>
      </w:r>
    </w:p>
    <w:p>
      <w:r>
        <w:rPr>
          <w:rFonts w:ascii="微软雅黑" w:hAnsi="微软雅黑" w:eastAsia="微软雅黑"/>
          <w:b w:val="0"/>
          <w:sz w:val="21"/>
        </w:rPr>
        <w:t>方法:RefundServiceImpl.reject()。不退钱,把一切退回申请前。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POST /admin/refund/reject/{refundId}   (管理员)</w:t>
        <w:br/>
        <w:t xml:space="preserve">   ▼</w:t>
        <w:br/>
        <w:t>① 查退款单,校验 status=0(待审批)</w:t>
        <w:br/>
        <w:t xml:space="preserve">      不是 0 → 『已处理,不能重复驳回』</w:t>
        <w:br/>
        <w:t>② 退款单 → 4(已拒绝)</w:t>
        <w:br/>
        <w:t>③ ⭐Feign 通知 order markRefundReject(orderId, preOrderStatus)</w:t>
        <w:br/>
        <w:t xml:space="preserve">      把订单从『申请退款中(5)』回滚到申请前的原状态(1 或 2)</w:t>
        <w:br/>
        <w:t xml:space="preserve">      ← 这里就用到了申请时存的 preOrderStatus</w:t>
        <w:br/>
        <w:t xml:space="preserve">   ▼</w:t>
        <w:br/>
        <w:t>return true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5. 两套状态机怎么联动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 退款单状态(refund.status)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何时进入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待客服审批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apply 建单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退款成功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approve 且支付宝退款成功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approve 但支付宝失败/异常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已拒绝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reject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5.2 订单状态(orders.status)在退款里的流转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已付款(1) 或 已发货(2)</w:t>
        <w:br/>
        <w:t xml:space="preserve">        │  用户 apply → markRefundApplying</w:t>
        <w:br/>
        <w:t xml:space="preserve">        ▼</w:t>
        <w:br/>
        <w:t xml:space="preserve">   申请退款中(5)   ← 中间态,等客服</w:t>
        <w:br/>
        <w:t xml:space="preserve">        │</w:t>
        <w:br/>
        <w:t xml:space="preserve">        ├─ 客服 approve 成功 → markRefunded → 已退款(6)   [终态]</w:t>
        <w:br/>
        <w:t xml:space="preserve">        │</w:t>
        <w:br/>
        <w:t xml:space="preserve">        ├─ 客服 reject       → markRefundReject → 回到(1或2)  [用 preOrderStatus]</w:t>
        <w:br/>
        <w:t xml:space="preserve">        │</w:t>
        <w:br/>
        <w:t xml:space="preserve">        └─ approve 失败      → rollback → 回到(1或2)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注意:订单的 1→5→6 或 1→5→1 全靠 order 服务的 internal 接口 CAS 完成,payment 服务只是发 Feign 请求触发。这又回到那条铁律 —— 订单表只有 order 服务能改。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6. 一张图:退款全流程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[用户]  POST /refund/apply {orderId}</w:t>
        <w:br/>
        <w:t xml:space="preserve">   ▼</w:t>
        <w:br/>
        <w:t>[payment] apply():查已支付支付单→幂等→建退款单(0)</w:t>
        <w:br/>
        <w:t xml:space="preserve">          →Feign markRefundApplying</w:t>
        <w:br/>
        <w:t xml:space="preserve">   │                          ▼</w:t>
        <w:br/>
        <w:t xml:space="preserve">   │                    [order] 订单 1/2 → 申请退款中(5)</w:t>
        <w:br/>
        <w:t xml:space="preserve">   │                            返回 preStatus(1或2)</w:t>
        <w:br/>
        <w:t xml:space="preserve">   │  回填 preOrderStatus 到退款单</w:t>
        <w:br/>
        <w:t xml:space="preserve">   ▼</w:t>
        <w:br/>
        <w:t xml:space="preserve">  ┌─────────── 等客服在后台审批 ───────────┐</w:t>
        <w:br/>
        <w:t xml:space="preserve">  │                                        │</w:t>
        <w:br/>
        <w:t>[管理员]approve                     [管理员]reject</w:t>
        <w:br/>
        <w:t xml:space="preserve">  ▼                                        ▼</w:t>
        <w:br/>
        <w:t>[payment] 调支付宝execute退款         [payment] 退款单→已拒绝(4)</w:t>
        <w:br/>
        <w:t xml:space="preserve">  成功:退款单→2                       Feign markRefundReject</w:t>
        <w:br/>
        <w:t xml:space="preserve">       支付单 1→4                            ▼</w:t>
        <w:br/>
        <w:t xml:space="preserve">       Feign markRefunded            [order] 订单 5 → 回原状态(1/2)</w:t>
        <w:br/>
        <w:t xml:space="preserve">       ▼</w:t>
        <w:br/>
        <w:t>[order] 订单 5 → 已退款(6)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7. 和支付共享的工程思想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思想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支付里的体现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退款里的体现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微服务只碰自己的库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 改支付表,Feign 让 order 改订单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同左,退款也靠 Feign internal 改订单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幂等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notify_id 唯一索引 + CAS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申请前查在途退款单 + 审批校验 status=0 + 支付单 CAS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失败补偿/回滚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通知 order 失败靠对账 job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退款失败/拒绝把订单回滚,不卡死在中间态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金额不信前端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回调核对金额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退款金额以支付单为准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8. 面试速答卡</w:t>
      </w:r>
    </w:p>
    <w:p>
      <w:r>
        <w:rPr>
          <w:rFonts w:ascii="微软雅黑" w:hAnsi="微软雅黑" w:eastAsia="微软雅黑"/>
          <w:b/>
          <w:color w:val="C00000"/>
          <w:sz w:val="21"/>
        </w:rPr>
        <w:t>Q:退款为什么做成两段式?</w:t>
      </w:r>
    </w:p>
    <w:p>
      <w:r>
        <w:rPr>
          <w:rFonts w:ascii="微软雅黑" w:hAnsi="微软雅黑" w:eastAsia="微软雅黑"/>
          <w:b w:val="0"/>
          <w:sz w:val="21"/>
        </w:rPr>
        <w:t>A:业务要求人工审批,不能用户点一下就自动退钱。所以拆成:用户申请(只登记+冻结订单为『申请退款中』)和客服审批(批准才真退款/拒绝则回滚),中间留一个中间态等人工处理。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Q:退款和支付调支付宝有什么不同?</w:t>
      </w:r>
    </w:p>
    <w:p>
      <w:r>
        <w:rPr>
          <w:rFonts w:ascii="微软雅黑" w:hAnsi="微软雅黑" w:eastAsia="微软雅黑"/>
          <w:b w:val="0"/>
          <w:sz w:val="21"/>
        </w:rPr>
        <w:t>A:退款 alipay.trade.refund 是同步接口,execute 当场返回结果,不需要 notify 回调;支付的 page.pay 要等异步回调才知道结果。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Q:审批接口的安全怎么保证的?</w:t>
      </w:r>
    </w:p>
    <w:p>
      <w:r>
        <w:rPr>
          <w:rFonts w:ascii="微软雅黑" w:hAnsi="微软雅黑" w:eastAsia="微软雅黑"/>
          <w:b w:val="0"/>
          <w:sz w:val="21"/>
        </w:rPr>
        <w:t>A:URL 挂 /admin/refund 而不是 /refund/admin。因为网关把 /refund/** 写操作当『用户本人可写』,放在那下面普通用户就能自批自退;挂 /admin/ 前缀后网关强制 role=1,只有管理员能调。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Q:怎么判断支付宝退款真的成功了?</w:t>
      </w:r>
    </w:p>
    <w:p>
      <w:r>
        <w:rPr>
          <w:rFonts w:ascii="微软雅黑" w:hAnsi="微软雅黑" w:eastAsia="微软雅黑"/>
          <w:b w:val="0"/>
          <w:sz w:val="21"/>
        </w:rPr>
        <w:t>A:两个条件都要:isSuccess()(网关+业务成功 code=10000)且 fundChange=='Y'(确实退了钱)。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Q:客服拒绝后订单怎么回到原来的状态?</w:t>
      </w:r>
    </w:p>
    <w:p>
      <w:r>
        <w:rPr>
          <w:rFonts w:ascii="微软雅黑" w:hAnsi="微软雅黑" w:eastAsia="微软雅黑"/>
          <w:b w:val="0"/>
          <w:sz w:val="21"/>
        </w:rPr>
        <w:t>A:申请时就把订单退款前的原状态(已付款1/已发货2)存进退款单的 preOrderStatus,拒绝时带着它调 markRefundReject,把订单从『申请退款中(5)』精确回滚回去。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Q:退款成功了但通知订单服务失败怎么办?</w:t>
      </w:r>
    </w:p>
    <w:p>
      <w:r>
        <w:rPr>
          <w:rFonts w:ascii="微软雅黑" w:hAnsi="微软雅黑" w:eastAsia="微软雅黑"/>
          <w:b w:val="0"/>
          <w:sz w:val="21"/>
        </w:rPr>
        <w:t>A:钱已经退了不回滚,记 log,靠定时对账 job 补偿把订单标成已退款 —— 最终一致性,和支付回调同一套思路。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Q:怎么防止重复退款?</w:t>
      </w:r>
    </w:p>
    <w:p>
      <w:r>
        <w:rPr>
          <w:rFonts w:ascii="微软雅黑" w:hAnsi="微软雅黑" w:eastAsia="微软雅黑"/>
          <w:b w:val="0"/>
          <w:sz w:val="21"/>
        </w:rPr>
        <w:t>A:三道:①申请时查该支付单有没有在途/成功的退款单;②审批时校验退款单必须是待审批(0)态;③支付单 1→4 用 CAS 保证只退一次。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