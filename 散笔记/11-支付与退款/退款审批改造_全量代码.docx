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退款审批改造 · 全量代码版</w:t>
      </w:r>
    </w:p>
    <w:p>
      <w:r>
        <w:rPr>
          <w:rFonts w:ascii="微软雅黑" w:hAnsi="微软雅黑" w:eastAsia="微软雅黑"/>
          <w:b w:val="0"/>
          <w:color w:val="2E74B5"/>
          <w:sz w:val="26"/>
        </w:rPr>
        <w:t>mini-mall-cloud 电商微服务 · 退款两段式重构的每一处完整代码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涉及 3 模块：mini-mall-order / mini-mall-payment / mini-mall-gateway，共 11 处改动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日期：2026-07-08　状态：后端已编译通过(BUILD SUCCESS)，待部署 + 前端待写</w:t>
      </w:r>
    </w:p>
    <w:p>
      <w:r>
        <w:rPr>
          <w:rFonts w:ascii="微软雅黑" w:hAnsi="微软雅黑" w:eastAsia="微软雅黑"/>
          <w:b w:val="0"/>
          <w:sz w:val="21"/>
        </w:rPr>
        <w:t>说明：本文是“全量代码版”，每个改动文件/方法都给出完整代码；讲解与知识点见配套的“两段式状态机与越权防护”一文。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一、一张图看懂改造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UNPAID(0) -pay-&gt; PAID(1) -ship-&gt; SHIPPED(2) -done-&gt; COMPLETED(3)</w:t>
        <w:br/>
        <w:t xml:space="preserve">   |               |                |</w:t>
        <w:br/>
        <w:t xml:space="preserve">   +cancel-&gt; CANCELLED(4)  +- 用户申请退款 -+-&gt; REFUND_APPLYING(5)</w:t>
        <w:br/>
        <w:t xml:space="preserve">   |         (仅未付款取消)                       |</w:t>
        <w:br/>
        <w:t xml:space="preserve">   +30min TTL-&gt; CANCELLED(4)                      +- 客服批准 -&gt; REFUNDED(6)</w:t>
        <w:br/>
        <w:t xml:space="preserve">              (MQ自动关单)                        +- 客服拒绝 -&gt; 回到原状态(1/2)</w:t>
        <w:br/>
        <w:br/>
        <w:t>第一段  用户 apply()   : 只建退款单(status=0待审批) + 订单进5, 绝不碰支付宝</w:t>
        <w:br/>
        <w:t>第二段  客服 approve() : 真正调支付宝退款 + 订单进6</w:t>
        <w:br/>
        <w:t xml:space="preserve">        客服 reject()  : 驳回, 订单回滚到原状态(1或2)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OrderStatus.java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 5/6 两个状态常量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OrdersServiceImpl.statusDesc()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 5/6 中文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OrdersServiceImpl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新增/改 3 个状态机方法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IOrdersService.java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同步声明 3 方法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OrderInternalController.java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 2 个内部端点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Refund.java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 preOrderStatus 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OrderFeignClient(+Fallback)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 2 个 Feign 方法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IRefundService.java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 listPending/approve/reject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RefundServiceImpl.java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apply 重构 + 新增审批逻辑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payment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AdminRefundController.java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新建, 客服审批入口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application.yml(+.example)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 admin-refund 路由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refund 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 pre_order_status 列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二、完整代码（逐文件，一行不省）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【order】1) OrderStatus.java（完整文件）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com.minimall.order.constant;</w:t>
        <w:br/>
        <w:br/>
        <w:t>/**</w:t>
        <w:br/>
        <w:t xml:space="preserve"> * 订单状态常量 (从单体 com.minimall.minimall.common.common.constant 搬过来)</w:t>
        <w:br/>
        <w:t xml:space="preserve"> *</w:t>
        <w:br/>
        <w:t xml:space="preserve"> * 状态机:</w:t>
        <w:br/>
        <w:t xml:space="preserve"> *   UNPAID (0) - pay -------&gt; PAID (1) - ship -&gt; SHIPPED (2) - done -&gt; COMPLETED (3)</w:t>
        <w:br/>
        <w:t xml:space="preserve"> *      |                          |                    |</w:t>
        <w:br/>
        <w:t xml:space="preserve"> *      +- cancel -&gt; CANCELLED (4) +-- 用户申请退款 ----+-&gt; REFUND_APPLYING (5)</w:t>
        <w:br/>
        <w:t xml:space="preserve"> *      |            (用户手动取消)                          |</w:t>
        <w:br/>
        <w:t xml:space="preserve"> *      +- 30 min TTL -&gt; CANCELLED (4)                      +- 客服批准 -&gt; REFUNDED (6)</w:t>
        <w:br/>
        <w:t xml:space="preserve"> *                     (MQ 自动关单)                        +- 客服拒绝 -&gt; 回到原状态(1/2)</w:t>
        <w:br/>
        <w:t xml:space="preserve"> *</w:t>
        <w:br/>
        <w:t xml:space="preserve"> * 退款改造(需求): 退款不再一步改成"已取消(4)", 而是先进"申请退款中(5)"等客服审批,</w:t>
        <w:br/>
        <w:t xml:space="preserve"> *   审批通过才真正退钱并进"已退款(6)"。CANCELLED(4) 从此只代表"未付款的取消/关单"。</w:t>
        <w:br/>
        <w:t xml:space="preserve"> */</w:t>
        <w:br/>
        <w:t>public class OrderStatus {</w:t>
        <w:br/>
        <w:t xml:space="preserve">    public static final byte UNPAID          = 0;   // 待付款</w:t>
        <w:br/>
        <w:t xml:space="preserve">    public static final byte PAID            = 1;   // 已付款(待发货)</w:t>
        <w:br/>
        <w:t xml:space="preserve">    public static final byte SHIPPED         = 2;   // 已发货(待收货)</w:t>
        <w:br/>
        <w:t xml:space="preserve">    public static final byte COMPLETED       = 3;   // 已完成</w:t>
        <w:br/>
        <w:t xml:space="preserve">    public static final byte CANCELLED       = 4;   // 已取消(仅未付款取消/超时关单)</w:t>
        <w:br/>
        <w:t xml:space="preserve">    public static final byte REFUND_APPLYING = 5;   // 申请退款中(待客服审批)</w:t>
        <w:br/>
        <w:t xml:space="preserve">    public static final byte REFUNDED        = 6;   // 已退款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【order】2) OrdersServiceImpl.statusDesc()（完整方法）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/** 状态码翻译成中文 (私有辅助) */</w:t>
        <w:br/>
        <w:t>private String statusDesc(Byte status) {</w:t>
        <w:br/>
        <w:t xml:space="preserve">    if (status == null) return "未知";</w:t>
        <w:br/>
        <w:t xml:space="preserve">    switch (status) {</w:t>
        <w:br/>
        <w:t xml:space="preserve">        case 0:  return "待付款";</w:t>
        <w:br/>
        <w:t xml:space="preserve">        case 1:  return "已付款";</w:t>
        <w:br/>
        <w:t xml:space="preserve">        case 2:  return "已发货";</w:t>
        <w:br/>
        <w:t xml:space="preserve">        case 3:  return "已完成";</w:t>
        <w:br/>
        <w:t xml:space="preserve">        case 4:  return "已取消";</w:t>
        <w:br/>
        <w:t xml:space="preserve">        case 5:  return "申请退款中";   // 退款改造: 已提交退款申请, 等客服审批</w:t>
        <w:br/>
        <w:t xml:space="preserve">        case 6:  return "已退款";       // 退款改造: 客服批准 + 支付宝已退款</w:t>
        <w:br/>
        <w:t xml:space="preserve">        default: return "未知";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【order】3) OrdersServiceImpl 三个状态机方法（完整）</w:t>
      </w:r>
    </w:p>
    <w:p>
      <w:r>
        <w:rPr>
          <w:rFonts w:ascii="微软雅黑" w:hAnsi="微软雅黑" w:eastAsia="微软雅黑"/>
          <w:b/>
          <w:color w:val="2E74B5"/>
          <w:sz w:val="21"/>
        </w:rPr>
        <w:t>markRefundApplying（新增）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  <w:br/>
        <w:t>public Integer markRefundApplying(Long orderId) {</w:t>
        <w:br/>
        <w:t xml:space="preserve">    // 用户申请退款: 把订单从"已付款(1)/已发货(2)"打成"申请退款中(5)", 等客服审批。</w:t>
        <w:br/>
        <w:t xml:space="preserve">    // 这里【不退钱、不回补库存】—— 只是标记"进入退款流程", 钱和库存等审批通过再动。</w:t>
        <w:br/>
        <w:t xml:space="preserve">    Orders order = ordersMapper.selectById(orderId);</w:t>
        <w:br/>
        <w:t xml:space="preserve">    if (order == null) {</w:t>
        <w:br/>
        <w:t xml:space="preserve">        return null;</w:t>
        <w:br/>
        <w:t xml:space="preserve">    }</w:t>
        <w:br/>
        <w:t xml:space="preserve">    Byte cur = order.getStatus();</w:t>
        <w:br/>
        <w:t xml:space="preserve">    // 只有"已付款/已发货"能申请退款; 其它状态(待付款走取消, 已完成/已取消/已在退款中)一律拒绝</w:t>
        <w:br/>
        <w:t xml:space="preserve">    if (cur == null || (cur != OrderStatus.PAID &amp;&amp; cur != OrderStatus.SHIPPED)) {</w:t>
        <w:br/>
        <w:t xml:space="preserve">        return null;</w:t>
        <w:br/>
        <w:t xml:space="preserve">    }</w:t>
        <w:br/>
        <w:t xml:space="preserve">    // CAS: status 还在 1 或 2 才改成 5, 防并发重复申请</w:t>
        <w:br/>
        <w:t xml:space="preserve">    LambdaUpdateWrapper&lt;Orders&gt; uw = new LambdaUpdateWrapper&lt;&gt;();</w:t>
        <w:br/>
        <w:t xml:space="preserve">    uw.eq(Orders::getId, orderId)</w:t>
        <w:br/>
        <w:t xml:space="preserve">      .in(Orders::getStatus, OrderStatus.PAID, OrderStatus.SHIPPED)</w:t>
        <w:br/>
        <w:t xml:space="preserve">      .set(Orders::getStatus, OrderStatus.REFUND_APPLYING);</w:t>
        <w:br/>
        <w:t xml:space="preserve">    int rows = ordersMapper.update(null, uw);</w:t>
        <w:br/>
        <w:t xml:space="preserve">    if (rows == 0) {</w:t>
        <w:br/>
        <w:t xml:space="preserve">        return null;   // 并发下已被别的请求抢先, 视为失败</w:t>
        <w:br/>
        <w:t xml:space="preserve">    }</w:t>
        <w:br/>
        <w:t xml:space="preserve">    // 返回"退款前的原状态"(1 或 2): 客服若拒绝, payment 会拿它回滚订单到原状态</w:t>
        <w:br/>
        <w:t xml:space="preserve">    return cur.intValue();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markRefundedByNotify（改：目标 4→6）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  <w:br/>
        <w:t>@Transactional(rollbackFor = Exception.class)</w:t>
        <w:br/>
        <w:t>public boolean markRefundedByNotify(Long orderId) {</w:t>
        <w:br/>
        <w:t xml:space="preserve">    // 客服批准 + 支付宝退款成功后调这里: 把订单从"申请退款中(5)"落定为"已退款(6)"。</w:t>
        <w:br/>
        <w:t xml:space="preserve">    Orders order = ordersMapper.selectById(orderId);</w:t>
        <w:br/>
        <w:t xml:space="preserve">    if (order == null) {</w:t>
        <w:br/>
        <w:t xml:space="preserve">        return false;</w:t>
        <w:br/>
        <w:t xml:space="preserve">    }</w:t>
        <w:br/>
        <w:br/>
        <w:t xml:space="preserve">    // CAS: 只有"申请退款中(5)"才能改成"已退款(6)", 幂等(重复通知只成功一次)。</w:t>
        <w:br/>
        <w:t xml:space="preserve">    // 需求3 关键改动: 目标从 CANCELLED(4) 改成 REFUNDED(6), 退款不再显示成"已取消"。</w:t>
        <w:br/>
        <w:t xml:space="preserve">    LambdaUpdateWrapper&lt;Orders&gt; uw = new LambdaUpdateWrapper&lt;&gt;();</w:t>
        <w:br/>
        <w:t xml:space="preserve">    uw.eq(Orders::getId, orderId)</w:t>
        <w:br/>
        <w:t xml:space="preserve">      .eq(Orders::getStatus, OrderStatus.REFUND_APPLYING)</w:t>
        <w:br/>
        <w:t xml:space="preserve">      .set(Orders::getStatus, OrderStatus.REFUNDED);</w:t>
        <w:br/>
        <w:t xml:space="preserve">    int rows = ordersMapper.update(null, uw);</w:t>
        <w:br/>
        <w:t xml:space="preserve">    if (rows == 0) {</w:t>
        <w:br/>
        <w:t xml:space="preserve">        return false;</w:t>
        <w:br/>
        <w:t xml:space="preserve">    }</w:t>
        <w:br/>
        <w:t xml:space="preserve">    // 真正退款了才回补库存 + 退券(申请阶段不做, 拒绝了就不该补)</w:t>
        <w:br/>
        <w:t xml:space="preserve">    restoreStockForOrder(orderId);</w:t>
        <w:br/>
        <w:t xml:space="preserve">    refundCouponAfterCommit(order.getUserCouponId());</w:t>
        <w:br/>
        <w:t xml:space="preserve">    return true;</w:t>
        <w:br/>
        <w:t>}</w:t>
      </w:r>
    </w:p>
    <w:p>
      <w:r>
        <w:rPr>
          <w:rFonts w:ascii="微软雅黑" w:hAnsi="微软雅黑" w:eastAsia="微软雅黑"/>
          <w:b/>
          <w:color w:val="2E74B5"/>
          <w:sz w:val="21"/>
        </w:rPr>
        <w:t>markRefundReject（新增）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  <w:br/>
        <w:t>public boolean markRefundReject(Long orderId, Integer preStatus) {</w:t>
        <w:br/>
        <w:t xml:space="preserve">    // 客服拒绝退款: 把订单从"申请退款中(5)"回滚到申请前的原状态(1 已付款 / 2 已发货)。</w:t>
        <w:br/>
        <w:t xml:space="preserve">    // preStatus 由 payment 从退款单的 pre_order_status 带过来, 保证回滚到正确的状态。</w:t>
        <w:br/>
        <w:t xml:space="preserve">    if (preStatus == null) {</w:t>
        <w:br/>
        <w:t xml:space="preserve">        preStatus = (int) OrderStatus.PAID;   // 兜底: 万一没记住原状态, 至少回到"已付款"</w:t>
        <w:br/>
        <w:t xml:space="preserve">    }</w:t>
        <w:br/>
        <w:t xml:space="preserve">    LambdaUpdateWrapper&lt;Orders&gt; uw = new LambdaUpdateWrapper&lt;&gt;();</w:t>
        <w:br/>
        <w:t xml:space="preserve">    uw.eq(Orders::getId, orderId)</w:t>
        <w:br/>
        <w:t xml:space="preserve">      .eq(Orders::getStatus, OrderStatus.REFUND_APPLYING)   // 只回滚仍在"申请退款中"的</w:t>
        <w:br/>
        <w:t xml:space="preserve">      .set(Orders::getStatus, preStatus.byteValue());</w:t>
        <w:br/>
        <w:t xml:space="preserve">    int rows = ordersMapper.update(null, uw);</w:t>
        <w:br/>
        <w:t xml:space="preserve">    return rows &gt; 0;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【order】4) IOrdersService.java 新增声明（完整）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/**</w:t>
        <w:br/>
        <w:t xml:space="preserve"> * 用户申请退款: 订单 已付款(1)/已发货(2) -&gt; 申请退款中(5), 等客服审批。</w:t>
        <w:br/>
        <w:t xml:space="preserve"> * 只标记状态, 不退钱、不回补库存。</w:t>
        <w:br/>
        <w:t xml:space="preserve"> * @return 退款前的原状态(1 或 2, 供客服拒绝时回滚); null=订单不存在或状态不允许申请</w:t>
        <w:br/>
        <w:t xml:space="preserve"> */</w:t>
        <w:br/>
        <w:t>Integer markRefundApplying(Long orderId);</w:t>
        <w:br/>
        <w:br/>
        <w:t>/**</w:t>
        <w:br/>
        <w:t xml:space="preserve"> * 客服批准 + 支付宝退款成功后标记订单已退款 (payment 服务 Feign internal 调, 无 userId)。</w:t>
        <w:br/>
        <w:t xml:space="preserve"> * 状态机: 申请退款中(5) -&gt; 已退款(6), CAS 幂等。此时才回补库存 + 退券。</w:t>
        <w:br/>
        <w:t xml:space="preserve"> * @return true=本次改成了已退款; false=状态不允许或重复请求</w:t>
        <w:br/>
        <w:t xml:space="preserve"> */</w:t>
        <w:br/>
        <w:t>boolean markRefundedByNotify(Long orderId);</w:t>
        <w:br/>
        <w:br/>
        <w:t>/**</w:t>
        <w:br/>
        <w:t xml:space="preserve"> * 客服拒绝退款: 订单 申请退款中(5) -&gt; 回滚到申请前的原状态(preStatus, 一般是 1 或 2)。</w:t>
        <w:br/>
        <w:t xml:space="preserve"> * @param preStatus 退款前的原状态(payment 从退款单 pre_order_status 带过来)</w:t>
        <w:br/>
        <w:t xml:space="preserve"> * @return true=回滚成功; false=订单已不在"申请退款中"</w:t>
        <w:br/>
        <w:t xml:space="preserve"> */</w:t>
        <w:br/>
        <w:t>boolean markRefundReject(Long orderId, Integer preStatus);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【order】5) OrderInternalController.java 新增端点（完整）</w:t>
      </w:r>
    </w:p>
    <w:p>
      <w:r>
        <w:rPr>
          <w:rFonts w:ascii="微软雅黑" w:hAnsi="微软雅黑" w:eastAsia="微软雅黑"/>
          <w:b w:val="0"/>
          <w:sz w:val="21"/>
        </w:rPr>
        <w:t>import 需加：org.springframework.web.bind.annotation.RequestParam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/**</w:t>
        <w:br/>
        <w:t xml:space="preserve"> * 用户申请退款: 订单打成"申请退款中(5)"。</w:t>
        <w:br/>
        <w:t xml:space="preserve"> * 返回退款前的原状态(1/2), 供客服拒绝时回滚; data=null 表示订单状态不允许申请退款。</w:t>
        <w:br/>
        <w:t xml:space="preserve"> */</w:t>
        <w:br/>
        <w:t>@PutMapping("/{orderId}/refund-applying")</w:t>
        <w:br/>
        <w:t>public Result&lt;Integer&gt; markRefundApplying(@PathVariable("orderId") Long orderId) {</w:t>
        <w:br/>
        <w:t xml:space="preserve">    return Result.success(ordersService.markRefundApplying(orderId));</w:t>
        <w:br/>
        <w:t>}</w:t>
        <w:br/>
        <w:br/>
        <w:t>/** 客服批准+退款成功: 标记订单"已退款(6)" (CAS 5-&gt;6, 幂等)。 */</w:t>
        <w:br/>
        <w:t>@PutMapping("/{orderId}/refunded")</w:t>
        <w:br/>
        <w:t>public Result&lt;Boolean&gt; markRefunded(@PathVariable("orderId") Long orderId) {</w:t>
        <w:br/>
        <w:t xml:space="preserve">    boolean changed = ordersService.markRefundedByNotify(orderId);</w:t>
        <w:br/>
        <w:t xml:space="preserve">    return Result.success(changed);</w:t>
        <w:br/>
        <w:t>}</w:t>
        <w:br/>
        <w:br/>
        <w:t>/**</w:t>
        <w:br/>
        <w:t xml:space="preserve"> * 客服拒绝退款: 订单从"申请退款中(5)"回滚到原状态。</w:t>
        <w:br/>
        <w:t xml:space="preserve"> * preStatus 由 payment 从退款单带过来(退款前是 1 还是 2)。</w:t>
        <w:br/>
        <w:t xml:space="preserve"> */</w:t>
        <w:br/>
        <w:t>@PutMapping("/{orderId}/refund-reject")</w:t>
        <w:br/>
        <w:t>public Result&lt;Boolean&gt; markRefundReject(@PathVariable("orderId") Long orderId,</w:t>
        <w:br/>
        <w:t xml:space="preserve">                                        @RequestParam("preStatus") Integer preStatus) {</w:t>
        <w:br/>
        <w:t xml:space="preserve">    return Result.success(ordersService.markRefundReject(orderId, preStatus));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【payment】6) Refund.java 新增字段（完整）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/** 退款状态: 0待客服审批 1处理中 2成功 3失败 4已拒绝 */</w:t>
        <w:br/>
        <w:t>private Byte status;</w:t>
        <w:br/>
        <w:br/>
        <w:t>/** 退款前的订单状态(1已付款/2已发货), 客服拒绝时回滚订单用 */</w:t>
        <w:br/>
        <w:t>private Integer preOrderStatus;</w:t>
        <w:br/>
        <w:br/>
        <w:t>/** 支付宝退款流水号 */</w:t>
        <w:br/>
        <w:t>private String refundTradeNo;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【payment】7) OrderFeignClient + Fallback 新增（完整）</w:t>
      </w:r>
    </w:p>
    <w:p>
      <w:r>
        <w:rPr>
          <w:rFonts w:ascii="微软雅黑" w:hAnsi="微软雅黑" w:eastAsia="微软雅黑"/>
          <w:b/>
          <w:sz w:val="21"/>
        </w:rPr>
        <w:t>OrderFeignClient.java（import 需加 RequestParam）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/**</w:t>
        <w:br/>
        <w:t xml:space="preserve"> * 用户申请退款: 通知 order 把订单打成"申请退款中(5)"。</w:t>
        <w:br/>
        <w:t xml:space="preserve"> * @return data=退款前原状态(1/2, 拒绝时回滚用); data=null 表示订单状态不允许申请退款</w:t>
        <w:br/>
        <w:t xml:space="preserve"> */</w:t>
        <w:br/>
        <w:t>@PutMapping("/order/internal/{orderId}/refund-applying")</w:t>
        <w:br/>
        <w:t>Result&lt;Integer&gt; markRefundApplying(@PathVariable("orderId") Long orderId);</w:t>
        <w:br/>
        <w:br/>
        <w:t>/** 客服批准+退款成功后, 通知 order 标记订单"已退款(6)"。 */</w:t>
        <w:br/>
        <w:t>@PutMapping("/order/internal/{orderId}/refunded")</w:t>
        <w:br/>
        <w:t>Result&lt;Boolean&gt; markRefunded(@PathVariable("orderId") Long orderId);</w:t>
        <w:br/>
        <w:br/>
        <w:t>/** 客服拒绝退款: 通知 order 把订单从"申请退款中(5)"回滚到原状态 preStatus。 */</w:t>
        <w:br/>
        <w:t>@PutMapping("/order/internal/{orderId}/refund-reject")</w:t>
        <w:br/>
        <w:t>Result&lt;Boolean&gt; markRefundReject(@PathVariable("orderId") Long orderId,</w:t>
        <w:br/>
        <w:t xml:space="preserve">                                 @RequestParam("preStatus") Integer preStatus);</w:t>
      </w:r>
    </w:p>
    <w:p>
      <w:r>
        <w:rPr>
          <w:rFonts w:ascii="微软雅黑" w:hAnsi="微软雅黑" w:eastAsia="微软雅黑"/>
          <w:b/>
          <w:sz w:val="21"/>
        </w:rPr>
        <w:t>OrderFeignClientFallback.java（降级兜底）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  <w:br/>
        <w:t>public Result&lt;Integer&gt; markRefundApplying(Long orderId) {</w:t>
        <w:br/>
        <w:t xml:space="preserve">    log.warn("[fallback] order 服务不可用, 申请退款失败 orderId={}", orderId);</w:t>
        <w:br/>
        <w:t xml:space="preserve">    return Result.error(503, "订单服务不可用");</w:t>
        <w:br/>
        <w:t>}</w:t>
        <w:br/>
        <w:br/>
        <w:t>@Override</w:t>
        <w:br/>
        <w:t>public Result&lt;Boolean&gt; markRefunded(Long orderId) {</w:t>
        <w:br/>
        <w:t xml:space="preserve">    log.error("[fallback] order 服务不可用, 标记退款失败 orderId={} (需人工/对账补偿)", orderId);</w:t>
        <w:br/>
        <w:t xml:space="preserve">    return Result.error(503, "订单服务不可用");</w:t>
        <w:br/>
        <w:t>}</w:t>
        <w:br/>
        <w:br/>
        <w:t>@Override</w:t>
        <w:br/>
        <w:t>public Result&lt;Boolean&gt; markRefundReject(Long orderId, Integer preStatus) {</w:t>
        <w:br/>
        <w:t xml:space="preserve">    log.error("[fallback] order 服务不可用, 拒绝退款回滚失败 orderId={} (需人工补偿)", orderId);</w:t>
        <w:br/>
        <w:t xml:space="preserve">    return Result.error(503, "订单服务不可用");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【payment】8) IRefundService.java（完整接口）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com.minimall.payment.service;</w:t>
        <w:br/>
        <w:br/>
        <w:t>import com.minimall.payment.dto.RefundApplyDTO;</w:t>
        <w:br/>
        <w:t>import com.minimall.payment.entity.Refund;</w:t>
        <w:br/>
        <w:br/>
        <w:t>import java.util.List;</w:t>
        <w:br/>
        <w:br/>
        <w:t>/**</w:t>
        <w:br/>
        <w:t xml:space="preserve"> * 退款服务。两段式(需求: 退款要客服审批, 不能秒退):</w:t>
        <w:br/>
        <w:t xml:space="preserve"> *   (1) 用户 apply()   : 只建退款单(待审批) + 订单进"申请退款中", 不碰支付宝</w:t>
        <w:br/>
        <w:t xml:space="preserve"> *   (2) 客服 approve() : 真正调支付宝退款 + 订单进"已退款"</w:t>
        <w:br/>
        <w:t xml:space="preserve"> *       客服 reject()  : 驳回, 订单回滚到原状态</w:t>
        <w:br/>
        <w:t xml:space="preserve"> */</w:t>
        <w:br/>
        <w:t>public interface IRefundService {</w:t>
        <w:br/>
        <w:br/>
        <w:t xml:space="preserve">    /** 用户申请退款 (V1 全额退)。只登记申请, 不立即退款。 */</w:t>
        <w:br/>
        <w:t xml:space="preserve">    boolean apply(RefundApplyDTO dto);</w:t>
        <w:br/>
        <w:br/>
        <w:t xml:space="preserve">    /** 客服端: 列出所有待审批(status=0)的退款申请。 */</w:t>
        <w:br/>
        <w:t xml:space="preserve">    List&lt;Refund&gt; listPending();</w:t>
        <w:br/>
        <w:br/>
        <w:t xml:space="preserve">    /** 客服批准退款: 调支付宝真退款 + 订单标记已退款。 */</w:t>
        <w:br/>
        <w:t xml:space="preserve">    boolean approve(Long refundId);</w:t>
        <w:br/>
        <w:br/>
        <w:t xml:space="preserve">    /** 客服拒绝退款: 退款单标记已拒绝 + 订单回滚到申请前状态。 */</w:t>
        <w:br/>
        <w:t xml:space="preserve">    boolean reject(Long refundId);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【payment】9) RefundServiceImpl.java（完整实现，核心）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  <w:br/>
        <w:t>@Slf4j</w:t>
        <w:br/>
        <w:t>@RequiredArgsConstructor</w:t>
        <w:br/>
        <w:t>public class RefundServiceImpl implements IRefundService {</w:t>
        <w:br/>
        <w:br/>
        <w:t xml:space="preserve">    private final RefundMapper refundMapper;</w:t>
        <w:br/>
        <w:t xml:space="preserve">    private final PaymentMapper paymentMapper;</w:t>
        <w:br/>
        <w:t xml:space="preserve">    private final OrderFeignClient orderFeignClient;</w:t>
        <w:br/>
        <w:t xml:space="preserve">    private final AlipayClient alipayClient;</w:t>
        <w:br/>
        <w:br/>
        <w:t xml:space="preserve">    @Override</w:t>
        <w:br/>
        <w:t xml:space="preserve">    public boolean apply(RefundApplyDTO dto) {</w:t>
        <w:br/>
        <w:t xml:space="preserve">        // === 第一段: 用户申请。只登记 + 订单进"申请退款中", 绝不碰支付宝、不退钱 ===</w:t>
        <w:br/>
        <w:t xml:space="preserve">        // (1) 当前用户</w:t>
        <w:br/>
        <w:t xml:space="preserve">        Long userId = SecurityContextHolder.getUserId();</w:t>
        <w:br/>
        <w:t xml:space="preserve">        if (userId == null) throw new BusinessException(401, "未登录");</w:t>
        <w:br/>
        <w:t xml:space="preserve">        if (dto == null || dto.getOrderId() == null) throw new BusinessException(400, "缺少订单号");</w:t>
        <w:br/>
        <w:br/>
        <w:t xml:space="preserve">        // (2) 查该订单"已支付"的支付单 (user_id 做归属, status=1 做状态校验)</w:t>
        <w:br/>
        <w:t xml:space="preserve">        QueryWrapper&lt;Payment&gt; pq = new QueryWrapper&lt;&gt;();</w:t>
        <w:br/>
        <w:t xml:space="preserve">        pq.eq("order_id", dto.getOrderId()).eq("user_id", userId).eq("status", 1)</w:t>
        <w:br/>
        <w:t xml:space="preserve">          .orderByDesc("id").last("limit 1");</w:t>
        <w:br/>
        <w:t xml:space="preserve">        Payment payment = paymentMapper.selectOne(pq);</w:t>
        <w:br/>
        <w:t xml:space="preserve">        if (payment == null) {</w:t>
        <w:br/>
        <w:t xml:space="preserve">            throw new BusinessException(400, "没有可退款的已支付订单");</w:t>
        <w:br/>
        <w:t xml:space="preserve">        }</w:t>
        <w:br/>
        <w:br/>
        <w:t xml:space="preserve">        // (3) 幂等: 该支付单已有"待审批(0)/处理中(1)/成功(2)"的退款单就不再发起</w:t>
        <w:br/>
        <w:t xml:space="preserve">        QueryWrapper&lt;Refund&gt; rq = new QueryWrapper&lt;&gt;();</w:t>
        <w:br/>
        <w:t xml:space="preserve">        rq.eq("payment_id", payment.getId()).in("status", 0, 1, 2).last("limit 1");</w:t>
        <w:br/>
        <w:t xml:space="preserve">        if (refundMapper.selectOne(rq) != null) {</w:t>
        <w:br/>
        <w:t xml:space="preserve">            throw new BusinessException(400, "该订单已在退款中或已退款");</w:t>
        <w:br/>
        <w:t xml:space="preserve">        }</w:t>
        <w:br/>
        <w:br/>
        <w:t xml:space="preserve">        // (4) 建退款单 (status=0 待客服审批; 金额以支付单为准, V1 全额退)</w:t>
        <w:br/>
        <w:t xml:space="preserve">        BigDecimal amount = payment.getAmount();</w:t>
        <w:br/>
        <w:t xml:space="preserve">        String refundNo = genRefundNo(userId);</w:t>
        <w:br/>
        <w:t xml:space="preserve">        Refund refund = new Refund();</w:t>
        <w:br/>
        <w:t xml:space="preserve">        refund.setRefundNo(refundNo);</w:t>
        <w:br/>
        <w:t xml:space="preserve">        refund.setPaymentId(payment.getId());</w:t>
        <w:br/>
        <w:t xml:space="preserve">        refund.setPaymentNo(payment.getPaymentNo());</w:t>
        <w:br/>
        <w:t xml:space="preserve">        refund.setOrderId(payment.getOrderId());</w:t>
        <w:br/>
        <w:t xml:space="preserve">        refund.setOrderNo(payment.getOrderNo());</w:t>
        <w:br/>
        <w:t xml:space="preserve">        refund.setUserId(userId);</w:t>
        <w:br/>
        <w:t xml:space="preserve">        refund.setAmount(amount);</w:t>
        <w:br/>
        <w:t xml:space="preserve">        refund.setReason(dto.getReason());</w:t>
        <w:br/>
        <w:t xml:space="preserve">        refund.setStatus((byte) 0);   // 0 = 待客服审批 (不再当场调支付宝)</w:t>
        <w:br/>
        <w:t xml:space="preserve">        refundMapper.insert(refund);</w:t>
        <w:br/>
        <w:t xml:space="preserve">        log.info("[refund] 收到退款申请 refundNo={} paymentNo={} amount={}", refundNo, payment.getPaymentNo(), amount);</w:t>
        <w:br/>
        <w:br/>
        <w:t xml:space="preserve">        // (5) 通知 order 把订单打成"申请退款中(5)", 并拿回退款前的原状态(1/2)</w:t>
        <w:br/>
        <w:t xml:space="preserve">        Integer preStatus;</w:t>
        <w:br/>
        <w:t xml:space="preserve">        try {</w:t>
        <w:br/>
        <w:t xml:space="preserve">            Result&lt;Integer&gt; r = orderFeignClient.markRefundApplying(payment.getOrderId());</w:t>
        <w:br/>
        <w:t xml:space="preserve">            if (r == null || r.getCode() == null || r.getCode() != 200) {</w:t>
        <w:br/>
        <w:t xml:space="preserve">                markRefundFailed(refund, "订单服务不可用");</w:t>
        <w:br/>
        <w:t xml:space="preserve">                throw new BusinessException(500, "订单服务不可用, 请稍后再试");</w:t>
        <w:br/>
        <w:t xml:space="preserve">            }</w:t>
        <w:br/>
        <w:t xml:space="preserve">            preStatus = r.getData();</w:t>
        <w:br/>
        <w:t xml:space="preserve">        } catch (BusinessException be) {</w:t>
        <w:br/>
        <w:t xml:space="preserve">            throw be;</w:t>
        <w:br/>
        <w:t xml:space="preserve">        } catch (Exception e) {</w:t>
        <w:br/>
        <w:t xml:space="preserve">            markRefundFailed(refund, "调订单服务异常: " + e.getMessage());</w:t>
        <w:br/>
        <w:t xml:space="preserve">            throw new BusinessException(500, "申请退款失败, 请稍后再试");</w:t>
        <w:br/>
        <w:t xml:space="preserve">        }</w:t>
        <w:br/>
        <w:t xml:space="preserve">        if (preStatus == null) {</w:t>
        <w:br/>
        <w:t xml:space="preserve">            markRefundFailed(refund, "订单状态不允许申请退款");</w:t>
        <w:br/>
        <w:t xml:space="preserve">            throw new BusinessException(400, "当前订单状态不支持申请退款");</w:t>
        <w:br/>
        <w:t xml:space="preserve">        }</w:t>
        <w:br/>
        <w:br/>
        <w:t xml:space="preserve">        // (6) 回填"退款前订单状态", 供客服拒绝时回滚</w:t>
        <w:br/>
        <w:t xml:space="preserve">        refund.setPreOrderStatus(preStatus);</w:t>
        <w:br/>
        <w:t xml:space="preserve">        refundMapper.updateById(refund);</w:t>
        <w:br/>
        <w:t xml:space="preserve">        log.info("[refund] 退款申请已提交, 待客服审批 refundNo={} orderId={} preStatus={}",</w:t>
        <w:br/>
        <w:t xml:space="preserve">                refundNo, payment.getOrderId(), preStatus);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List&lt;Refund&gt; listPending() {</w:t>
        <w:br/>
        <w:t xml:space="preserve">        // 客服端: 拉所有 status=0(待审批) 的退款申请, 最新的在前</w:t>
        <w:br/>
        <w:t xml:space="preserve">        QueryWrapper&lt;Refund&gt; q = new QueryWrapper&lt;&gt;();</w:t>
        <w:br/>
        <w:t xml:space="preserve">        q.eq("status", 0).orderByDesc("id");</w:t>
        <w:br/>
        <w:t xml:space="preserve">        return refundMapper.selectList(q);</w:t>
        <w:br/>
        <w:t xml:space="preserve">    }</w:t>
        <w:br/>
        <w:br/>
        <w:t xml:space="preserve">    @Override</w:t>
        <w:br/>
        <w:t xml:space="preserve">    public boolean approve(Long refundId) {</w:t>
        <w:br/>
        <w:t xml:space="preserve">        // === 第二段之"批准": 到这一步才真正调支付宝退款 ===</w:t>
        <w:br/>
        <w:t xml:space="preserve">        Refund refund = refundMapper.selectById(refundId);</w:t>
        <w:br/>
        <w:t xml:space="preserve">        if (refund == null) throw new BusinessException(404, "退款单不存在");</w:t>
        <w:br/>
        <w:t xml:space="preserve">        if (refund.getStatus() == null || refund.getStatus() != 0) {</w:t>
        <w:br/>
        <w:t xml:space="preserve">            throw new BusinessException(400, "该退款单已处理, 不能重复审批");</w:t>
        <w:br/>
        <w:t xml:space="preserve">        }</w:t>
        <w:br/>
        <w:br/>
        <w:t xml:space="preserve">        // 调支付宝真退款 (这段就是原来 apply 里的逻辑, 只是触发时机改到"审批通过")</w:t>
        <w:br/>
        <w:t xml:space="preserve">        AlipayTradeRefundResponse resp;</w:t>
        <w:br/>
        <w:t xml:space="preserve">        try {</w:t>
        <w:br/>
        <w:t xml:space="preserve">            AlipayTradeRefundRequest request = new AlipayTradeRefundRequest();</w:t>
        <w:br/>
        <w:t xml:space="preserve">            String bizContent = String.format(</w:t>
        <w:br/>
        <w:t xml:space="preserve">                    "{\"out_trade_no\":\"%s\",\"refund_amount\":\"%s\",\"out_request_no\":\"%s\",\"refund_reason\":\"%s\"}",</w:t>
        <w:br/>
        <w:t xml:space="preserve">                    refund.getPaymentNo(), refund.getAmount().toPlainString(), refund.getRefundNo(),</w:t>
        <w:br/>
        <w:t xml:space="preserve">                    refund.getReason() == null ? "客服批准退款" : refund.getReason());</w:t>
        <w:br/>
        <w:t xml:space="preserve">            request.setBizContent(bizContent);</w:t>
        <w:br/>
        <w:t xml:space="preserve">            resp = alipayClient.execute(request);   // execute(同步), 不是 pageExecute</w:t>
        <w:br/>
        <w:t xml:space="preserve">        } catch (Exception e) {</w:t>
        <w:br/>
        <w:t xml:space="preserve">            markRefundFailed(refund, "调支付宝异常: " + e.getMessage());</w:t>
        <w:br/>
        <w:t xml:space="preserve">            rollbackOrderAfterFailedRefund(refund);   // 退款没成功, 订单回原态, 别卡在"申请退款中"</w:t>
        <w:br/>
        <w:t xml:space="preserve">            throw new BusinessException(500, "退款失败: " + e.getMessage());</w:t>
        <w:br/>
        <w:t xml:space="preserve">        }</w:t>
        <w:br/>
        <w:br/>
        <w:t xml:space="preserve">        // isSuccess()=网关+业务都成功(code=10000); fund_change=Y 表示确实退了钱</w:t>
        <w:br/>
        <w:t xml:space="preserve">        if (resp.isSuccess() &amp;&amp; "Y".equals(resp.getFundChange())) {</w:t>
        <w:br/>
        <w:t xml:space="preserve">            refund.setStatus((byte) 2);                 // 退款单 -&gt; 成功</w:t>
        <w:br/>
        <w:t xml:space="preserve">            refund.setRefundTradeNo(resp.getTradeNo());</w:t>
        <w:br/>
        <w:t xml:space="preserve">            refundMapper.updateById(refund);</w:t>
        <w:br/>
        <w:br/>
        <w:t xml:space="preserve">            // 支付单 CAS 1(已支付)-&gt;4(已退款), 幂等</w:t>
        <w:br/>
        <w:t xml:space="preserve">            UpdateWrapper&lt;Payment&gt; uw = new UpdateWrapper&lt;&gt;();</w:t>
        <w:br/>
        <w:t xml:space="preserve">            uw.eq("id", refund.getPaymentId()).eq("status", 1).set("status", 4);</w:t>
        <w:br/>
        <w:t xml:space="preserve">            paymentMapper.update(null, uw);</w:t>
        <w:br/>
        <w:br/>
        <w:t xml:space="preserve">            // 通知 order 标记"已退款(6)" (失败只 log, 靠对账补偿)</w:t>
        <w:br/>
        <w:t xml:space="preserve">            try {</w:t>
        <w:br/>
        <w:t xml:space="preserve">                Result&lt;Boolean&gt; r = orderFeignClient.markRefunded(refund.getOrderId());</w:t>
        <w:br/>
        <w:t xml:space="preserve">                if (r == null || r.getCode() == null || r.getCode() != 200) {</w:t>
        <w:br/>
        <w:t xml:space="preserve">                    log.error("[refund] 通知 order 退款失败, 待对账补偿 orderId={}", refund.getOrderId());</w:t>
        <w:br/>
        <w:t xml:space="preserve">                }</w:t>
        <w:br/>
        <w:t xml:space="preserve">            } catch (Exception e) {</w:t>
        <w:br/>
        <w:t xml:space="preserve">                log.error("[refund] 通知 order 退款异常, 待对账补偿 orderId={}", refund.getOrderId(), e);</w:t>
        <w:br/>
        <w:t xml:space="preserve">            }</w:t>
        <w:br/>
        <w:t xml:space="preserve">            log.info("[refund] 客服批准退款成功 refundNo={} 支付宝交易号={}", refund.getRefundNo(), resp.getTradeNo());</w:t>
        <w:br/>
        <w:t xml:space="preserve">            return true;</w:t>
        <w:br/>
        <w:t xml:space="preserve">        } else {</w:t>
        <w:br/>
        <w:t xml:space="preserve">            String msg = resp.getSubMsg() == null ? resp.getMsg() : resp.getSubMsg();</w:t>
        <w:br/>
        <w:t xml:space="preserve">            markRefundFailed(refund, msg);</w:t>
        <w:br/>
        <w:t xml:space="preserve">            rollbackOrderAfterFailedRefund(refund);</w:t>
        <w:br/>
        <w:t xml:space="preserve">            throw new BusinessException(400, "退款失败: " + msg);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boolean reject(Long refundId) {</w:t>
        <w:br/>
        <w:t xml:space="preserve">        // === 第二段之"拒绝": 不退钱, 退款单标已拒绝, 订单回滚到原状态 ===</w:t>
        <w:br/>
        <w:t xml:space="preserve">        Refund refund = refundMapper.selectById(refundId);</w:t>
        <w:br/>
        <w:t xml:space="preserve">        if (refund == null) throw new BusinessException(404, "退款单不存在");</w:t>
        <w:br/>
        <w:t xml:space="preserve">        if (refund.getStatus() == null || refund.getStatus() != 0) {</w:t>
        <w:br/>
        <w:t xml:space="preserve">            throw new BusinessException(400, "该退款单已处理, 不能重复驳回");</w:t>
        <w:br/>
        <w:t xml:space="preserve">        }</w:t>
        <w:br/>
        <w:t xml:space="preserve">        refund.setStatus((byte) 4);   // 4 = 已拒绝</w:t>
        <w:br/>
        <w:t xml:space="preserve">        refundMapper.updateById(refund);</w:t>
        <w:br/>
        <w:br/>
        <w:t xml:space="preserve">        // 订单从"申请退款中(5)"回滚到申请前的原状态(1/2)</w:t>
        <w:br/>
        <w:t xml:space="preserve">        try {</w:t>
        <w:br/>
        <w:t xml:space="preserve">            Result&lt;Boolean&gt; r = orderFeignClient.markRefundReject(refund.getOrderId(), refund.getPreOrderStatus());</w:t>
        <w:br/>
        <w:t xml:space="preserve">            if (r == null || r.getCode() == null || r.getCode() != 200) {</w:t>
        <w:br/>
        <w:t xml:space="preserve">                log.error("[refund] 拒绝后回滚订单失败 orderId={}", refund.getOrderId());</w:t>
        <w:br/>
        <w:t xml:space="preserve">            }</w:t>
        <w:br/>
        <w:t xml:space="preserve">        } catch (Exception e) {</w:t>
        <w:br/>
        <w:t xml:space="preserve">            log.error("[refund] 拒绝后回滚订单异常 orderId={}", refund.getOrderId(), e);</w:t>
        <w:br/>
        <w:t xml:space="preserve">        }</w:t>
        <w:br/>
        <w:t xml:space="preserve">        log.info("[refund] 客服拒绝退款 refundNo={}", refund.getRefundNo());</w:t>
        <w:br/>
        <w:t xml:space="preserve">        return true;</w:t>
        <w:br/>
        <w:t xml:space="preserve">    }</w:t>
        <w:br/>
        <w:br/>
        <w:t xml:space="preserve">    /** 退款没退成时, 把订单从"申请退款中(5)"回滚到原状态, 避免订单永久卡住 */</w:t>
        <w:br/>
        <w:t xml:space="preserve">    private void rollbackOrderAfterFailedRefund(Refund refund) {</w:t>
        <w:br/>
        <w:t xml:space="preserve">        try {</w:t>
        <w:br/>
        <w:t xml:space="preserve">            orderFeignClient.markRefundReject(refund.getOrderId(), refund.getPreOrderStatus());</w:t>
        <w:br/>
        <w:t xml:space="preserve">        } catch (Exception e) {</w:t>
        <w:br/>
        <w:t xml:space="preserve">            log.error("[refund] 退款失败回滚订单异常 orderId={}", refund.getOrderId(), e);</w:t>
        <w:br/>
        <w:t xml:space="preserve">        }</w:t>
        <w:br/>
        <w:t xml:space="preserve">    }</w:t>
        <w:br/>
        <w:br/>
        <w:t xml:space="preserve">    /** 退款失败: 退款单标记 3失败 + 记原因 */</w:t>
        <w:br/>
        <w:t xml:space="preserve">    private void markRefundFailed(Refund refund, String msg) {</w:t>
        <w:br/>
        <w:t xml:space="preserve">        refund.setStatus((byte) 3);</w:t>
        <w:br/>
        <w:t xml:space="preserve">        refundMapper.updateById(refund);</w:t>
        <w:br/>
        <w:t xml:space="preserve">        log.warn("[refund] 退款失败 refundNo={} msg={}", refund.getRefundNo(), msg);</w:t>
        <w:br/>
        <w:t xml:space="preserve">    }</w:t>
        <w:br/>
        <w:br/>
        <w:t xml:space="preserve">    /** 生成退款单号: REF + 时间 + userId + 4位随机 */</w:t>
        <w:br/>
        <w:t xml:space="preserve">    private String genRefundNo(Long userId) {</w:t>
        <w:br/>
        <w:t xml:space="preserve">        String ts = LocalDateTime.now().format(DateTimeFormatter.ofPattern("yyyyMMddHHmmss"));</w:t>
        <w:br/>
        <w:t xml:space="preserve">        return "REF" + ts + userId + String.format("%04d", ThreadLocalRandom.current().nextInt(10000));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【payment】10) AdminRefundController.java（完整新建文件）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com.minimall.payment.controller;</w:t>
        <w:br/>
        <w:br/>
        <w:t>import com.minimall.common.core.domain.Result;</w:t>
        <w:br/>
        <w:t>import com.minimall.payment.entity.Refund;</w:t>
        <w:br/>
        <w:t>import com.minimall.payment.service.IRefundService;</w:t>
        <w:br/>
        <w:t>import lombok.RequiredArgsConstructor;</w:t>
        <w:br/>
        <w:t>import org.springframework.web.bind.annotation.GetMapping;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org.springframework.web.bind.annotation.RequestMapping;</w:t>
        <w:br/>
        <w:t>import org.springframework.web.bind.annotation.RestController;</w:t>
        <w:br/>
        <w:br/>
        <w:t>import java.util.List;</w:t>
        <w:br/>
        <w:br/>
        <w:t>/**</w:t>
        <w:br/>
        <w:t xml:space="preserve"> * 客服/管理端退款审批 Controller。</w:t>
        <w:br/>
        <w:t xml:space="preserve"> *</w:t>
        <w:br/>
        <w:t xml:space="preserve"> * 为什么挂 /admin/refund 而不是 /refund/admin:</w:t>
        <w:br/>
        <w:t xml:space="preserve"> *   网关 isCEndWrite() 把任何 /refund/** 写操作当成"用户本人可写",</w:t>
        <w:br/>
        <w:t xml:space="preserve"> *   若审批接口叫 /refund/admin/approve, 普通用户就能自批退款 = 越权。</w:t>
        <w:br/>
        <w:t xml:space="preserve"> *   改挂 /admin/ 前缀后网关 needAdmin() 强制 role=1。</w:t>
        <w:br/>
        <w:t xml:space="preserve"> */</w:t>
        <w:br/>
        <w:t>@RestController</w:t>
        <w:br/>
        <w:t>@RequestMapping("/admin/refund")</w:t>
        <w:br/>
        <w:t>@RequiredArgsConstructor</w:t>
        <w:br/>
        <w:t>public class AdminRefundController {</w:t>
        <w:br/>
        <w:br/>
        <w:t xml:space="preserve">    private final IRefundService refundService;</w:t>
        <w:br/>
        <w:br/>
        <w:t xml:space="preserve">    /** 待审批退款列表 (status=0) */</w:t>
        <w:br/>
        <w:t xml:space="preserve">    @GetMapping("/list")</w:t>
        <w:br/>
        <w:t xml:space="preserve">    public Result&lt;List&lt;Refund&gt;&gt; list() {</w:t>
        <w:br/>
        <w:t xml:space="preserve">        return Result.success(refundService.listPending());</w:t>
        <w:br/>
        <w:t xml:space="preserve">    }</w:t>
        <w:br/>
        <w:br/>
        <w:t xml:space="preserve">    /** 批准退款: 调支付宝真退款, 订单 -&gt; 已退款(6) */</w:t>
        <w:br/>
        <w:t xml:space="preserve">    @PostMapping("/approve/{refundId}")</w:t>
        <w:br/>
        <w:t xml:space="preserve">    public Result&lt;Boolean&gt; approve(@PathVariable("refundId") Long refundId) {</w:t>
        <w:br/>
        <w:t xml:space="preserve">        return Result.success(refundService.approve(refundId));</w:t>
        <w:br/>
        <w:t xml:space="preserve">    }</w:t>
        <w:br/>
        <w:br/>
        <w:t xml:space="preserve">    /** 拒绝退款: 退款单标已拒绝, 订单回滚到原状态(1/2) */</w:t>
        <w:br/>
        <w:t xml:space="preserve">    @PostMapping("/reject/{refundId}")</w:t>
        <w:br/>
        <w:t xml:space="preserve">    public Result&lt;Boolean&gt; reject(@PathVariable("refundId") Long refundId) {</w:t>
        <w:br/>
        <w:t xml:space="preserve">        return Result.success(refundService.reject(refundId));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【gateway】11) application.yml + .example 新增路由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退款改造新增: 客服退款审批 -&gt; payment 服务 (挂 /admin/ 前缀强制 role=1)</w:t>
        <w:br/>
        <w:t>- id: admin-refund-route</w:t>
        <w:br/>
        <w:t xml:space="preserve">  uri: lb://mini-mall-payment</w:t>
        <w:br/>
        <w:t xml:space="preserve">  predicates:</w:t>
        <w:br/>
        <w:t xml:space="preserve">    - Path=/admin/refund/**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【DB】refund 表加列（部署前先执行）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ALTER TABLE refund ADD COLUMN pre_order_status TINYINT</w:t>
        <w:br/>
        <w:t xml:space="preserve">  COMMENT '退款前订单状态,拒绝时回滚用';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三、部署步骤</w:t>
      </w:r>
    </w:p>
    <w:p>
      <w:r>
        <w:rPr>
          <w:rFonts w:ascii="微软雅黑" w:hAnsi="微软雅黑" w:eastAsia="微软雅黑"/>
          <w:b w:val="0"/>
          <w:sz w:val="21"/>
        </w:rPr>
        <w:t>① 先执行上面的 ALTER TABLE（唯一必须手动做的）。</w:t>
      </w:r>
    </w:p>
    <w:p>
      <w:r>
        <w:rPr>
          <w:rFonts w:ascii="微软雅黑" w:hAnsi="微软雅黑" w:eastAsia="微软雅黑"/>
          <w:b w:val="0"/>
          <w:sz w:val="21"/>
        </w:rPr>
        <w:t>② 重新打包 3 个服务：order、payment、gateway（common 没动，不用全量重打）。</w:t>
      </w:r>
    </w:p>
    <w:p>
      <w:r>
        <w:rPr>
          <w:rFonts w:ascii="微软雅黑" w:hAnsi="微软雅黑" w:eastAsia="微软雅黑"/>
          <w:b w:val="0"/>
          <w:sz w:val="21"/>
        </w:rPr>
        <w:t>③ 重启这 3 个服务。RabbitMQ 队列没动，不用删队列。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