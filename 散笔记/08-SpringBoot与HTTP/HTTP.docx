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HTTP 完全学习笔记（含 Spring MVC 拦截器）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从 HTTP 协议本身 → 报文结构 → 方法/状态码/头 → 会话机制 → 版本演进 → HTTPS，最后落到 Spring MVC 拦截器（请求/返回/责任链）与你项目里的网关过滤器。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一、HTTP 是什么（先建立模型）</w:t>
      </w:r>
    </w:p>
    <w:p>
      <w:r>
        <w:rPr>
          <w:rFonts w:ascii="微软雅黑" w:hAnsi="微软雅黑" w:eastAsia="微软雅黑"/>
          <w:b w:val="0"/>
          <w:sz w:val="21"/>
        </w:rPr>
        <w:t>HTTP = HyperText Transfer Protocol，超文本传输协议。它是浏览器/客户端 与 服务器 之间“说话的规矩”，规定了一次通信要发什么、怎么发、怎么回。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三大核心特征（面试常问，务必记）：</w:t>
        <w:br/>
        <w:t xml:space="preserve">  1. 请求-响应模型：永远是客户端先发【请求】，服务器再回【响应】。服务器不能主动推。</w:t>
        <w:br/>
        <w:t xml:space="preserve">  2. 无状态(stateless)：每次请求都是全新的，服务器默认不记得你上次是谁。</w:t>
        <w:br/>
        <w:t xml:space="preserve">                        → 所以才需要 Cookie/Session/Token 来“认人”（见第九节）。</w:t>
        <w:br/>
        <w:t xml:space="preserve">  3. 基于 TCP：HTTP 报文靠底层 TCP 连接可靠传输（HTTP/3 才改用 UDP+QUIC）。</w:t>
        <w:br/>
        <w:t xml:space="preserve">                默认端口 80（HTTP）、443（HTTPS）。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一次完整流程：DNS 把域名解析成 IP → TCP 三次握手建连 → 发 HTTP 请求 → 服务器处理 → 回 HTTP 响应 → 断开或复用连接。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二、URL 结构拆解</w:t>
      </w:r>
    </w:p>
    <w:p>
      <w:r>
        <w:rPr>
          <w:rFonts w:ascii="微软雅黑" w:hAnsi="微软雅黑" w:eastAsia="微软雅黑"/>
          <w:b w:val="0"/>
          <w:sz w:val="21"/>
        </w:rPr>
        <w:t>URL（统一资源定位符）就是“资源的地址”。把一个复杂 URL 拆开，每段都有名字：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https://user:pass@www.shop.com:8080/admin/product?page=1&amp;size=10#top</w:t>
        <w:br/>
        <w:t>└─┬─┘   └───┬───┘ └─────┬─────┘ └┬┘ └─────┬─────┘ └──────┬──────┘ └┬┘</w:t>
        <w:br/>
        <w:t xml:space="preserve">  |         |           |        |        |               |         |</w:t>
        <w:br/>
        <w:t>协议scheme  用户信息    主机host  端口port  路径path        查询query  锚点fragment</w:t>
        <w:br/>
        <w:t>(http/https)(可省)      (域名/IP) (省则80/443)(定位资源)   (?key=value&amp;..) (#页内定位,不发给服务器)</w:t>
        <w:br/>
        <w:br/>
        <w:t>要点：</w:t>
        <w:br/>
        <w:t xml:space="preserve">  - query（? 之后）就是 GET 传参的地方，多个参数用 &amp; 连接。</w:t>
        <w:br/>
        <w:t xml:space="preserve">  - fragment（# 之后）只在浏览器本地用，不会发到服务器。</w:t>
        <w:br/>
        <w:t xml:space="preserve">  - path 是网关/Controller 判路由的依据（你项目 AuthGlobalFilter 就是拿 path 判权）。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三、HTTP 请求报文结构（四段）</w:t>
      </w:r>
    </w:p>
    <w:p>
      <w:r>
        <w:rPr>
          <w:rFonts w:ascii="微软雅黑" w:hAnsi="微软雅黑" w:eastAsia="微软雅黑"/>
          <w:b w:val="0"/>
          <w:sz w:val="21"/>
        </w:rPr>
        <w:t>客户端发出去的东西叫【请求报文】，固定四段结构，记住这张图整个 HTTP 就通了一半：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POST /admin/product HTTP/1.1          ← ① 请求行：方法 + 路径 + 协议版本</w:t>
        <w:br/>
        <w:t>Host: www.shop.com                    ┐</w:t>
        <w:br/>
        <w:t>Content-Type: application/json        │ ② 请求头(headers)：一堆 key: value</w:t>
        <w:br/>
        <w:t>Authorization: Bearer eyJhbGc...      │    告诉服务器“我是谁、我发的什么格式”</w:t>
        <w:br/>
        <w:t>Content-Length: 45                    ┘</w:t>
        <w:br/>
        <w:t xml:space="preserve">                                      ← ③ 空行：头和体的分隔（必须有，一个空行）</w:t>
        <w:br/>
        <w:t>{"name":"手机","price":2999}           ← ④ 请求体(body)：真正的数据（GET 通常没有 body）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干什么(方法) + 对谁(路径) + 什么协议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 /login HTTP/1.1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元信息：身份、格式、长度、来源等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Content-Type、Authorization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标记“头结束、体开始”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（一个 \r\n）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提交的数据，POST/PUT 才有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JSON、表单、文件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四、HTTP 响应报文结构（四段）</w:t>
      </w:r>
    </w:p>
    <w:p>
      <w:r>
        <w:rPr>
          <w:rFonts w:ascii="微软雅黑" w:hAnsi="微软雅黑" w:eastAsia="微软雅黑"/>
          <w:b w:val="0"/>
          <w:sz w:val="21"/>
        </w:rPr>
        <w:t>服务器回来的东西叫【响应报文】，也是四段，跟请求对称：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HTTP/1.1 200 OK                       ← ① 状态行：协议版本 + 状态码 + 状态短语</w:t>
        <w:br/>
        <w:t>Content-Type: application/json        ┐</w:t>
        <w:br/>
        <w:t>Content-Length: 39                    │ ② 响应头：告诉客户端“我回的什么格式、多长”</w:t>
        <w:br/>
        <w:t>Set-Cookie: JSESSIONID=abc123         ┘</w:t>
        <w:br/>
        <w:t xml:space="preserve">                                      ← ③ 空行</w:t>
        <w:br/>
        <w:t>{"code":200,"msg":"成功","data":...}   ← ④ 响应体：真正返回给你的内容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★ 请求体 vs 响应体：一个是你“交上去”的，一个是服务器“发回来”的。你项目统一返回的 {code,msg,data} 就是响应体里的 JSON。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五、HTTP 请求方法（动词）</w:t>
      </w:r>
    </w:p>
    <w:p>
      <w:r>
        <w:rPr>
          <w:rFonts w:ascii="微软雅黑" w:hAnsi="微软雅黑" w:eastAsia="微软雅黑"/>
          <w:b w:val="0"/>
          <w:sz w:val="21"/>
        </w:rPr>
        <w:t>方法(method)表示“想对资源做什么”。RESTful 风格就是用不同方法表达增删改查：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语义(REST)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幂等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带body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获取资源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是(只读)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通常无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新建/提交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增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整体更新/覆盖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改(全量)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PATCH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局部更新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改(部分)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否*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DELETE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删除资源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通常无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只要响应头不要体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查(探测)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OPTIONS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问服务器支持啥方法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名词解释（面试高频）：</w:t>
        <w:br/>
        <w:t xml:space="preserve">  安全(safe)   ：调用后不改变服务器数据（GET/HEAD 是安全的，只读）。</w:t>
        <w:br/>
        <w:t xml:space="preserve">  幂等(idempotent)：同一请求执行 1 次和 N 次，服务器最终状态一样。</w:t>
        <w:br/>
        <w:t xml:space="preserve">      - GET/PUT/DELETE 幂等：删同一个 id 十次，结果都是“它被删了”。</w:t>
        <w:br/>
        <w:t xml:space="preserve">      - POST 不幂等：连点十次提交，可能建出十条数据（所以要防重复提交）。</w:t>
        <w:br/>
        <w:t xml:space="preserve">  跨域预检(OPTIONS)：浏览器跨域前会先发一个 OPTIONS 探路，问“允许我这么请求吗”。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六、HTTP 状态码大全</w:t>
      </w:r>
    </w:p>
    <w:p>
      <w:r>
        <w:rPr>
          <w:rFonts w:ascii="微软雅黑" w:hAnsi="微软雅黑" w:eastAsia="微软雅黑"/>
          <w:b w:val="0"/>
          <w:sz w:val="21"/>
        </w:rPr>
        <w:t>状态码(status code)是响应状态行里的三位数，按首位分五大类：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一句话记忆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1xx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信息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收到了，继续（少见）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2xx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请求处理成功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3xx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重定向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资源换地方了，你再去别处找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4xx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客户端错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是你(请求方)的锅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服务端错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是服务器的锅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重点必背这几个（红字是项目/面试最常遇到的）：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短语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成功，最常见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Created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 新建成功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 Content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成功但没内容返回（如删除成功）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Moved Permanently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永久重定向（换域名）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Found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临时重定向（未登录跳登录页）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 Modified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命中协商缓存，用本地的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Bad 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参数错误/格式非法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未认证：没登录/token 无效（你网关拦这个）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已认证但没权限（RBAC 判权失败返这个）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 Found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资源不存在/路由没匹配上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 Not Allowed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方法不对（用 GET 调了 POST 接口）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Unsupported Media Type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Content-Type 不支持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Internal Server 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服务器代码报错(空指针等)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Bad 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网关连不上后端服务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Service Unavailable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服务不可用/过载/熔断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 Timeout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网关等后端超时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★ 401 vs 403 是最爱考的一对：401 = “你是谁我不知道”(没认证)；403 = “我知道你是谁，但你没这个权限”(认证了没授权)。你项目里网关 JWT 校验失败→401，RBAC 角色不够→403。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七、常见请求头 &amp; 响应头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常见请求头（客户端 → 服务器）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请求头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Host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访问的主机名（一个 IP 多域名靠它区分）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请求体的格式（json/表单/文件）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Content-Length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请求体字节长度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身份凭证，如 Bearer &lt;token&gt;（你项目 JWT 放这）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Cookie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把服务器之前 set 的 cookie 带回去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User-Agent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客户端标识（浏览器/OS/爬虫）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Accept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我能接受的响应格式(如 application/json)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Referer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从哪个页面跳来的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Origin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跨域请求的来源域（CORS 判断用）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常见响应头（服务器 → 客户端）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响应头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响应体格式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Content-Length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响应体长度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Set-Cookie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让浏览器保存 cookie（Session 机制靠它）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重定向目标地址（配合 3xx）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Cache-Control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缓存策略(no-cache/max-age)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Access-Control-Allow-Origin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允许哪些域跨域访问(CORS)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WWW-Authenticate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 401，告诉客户端该怎么认证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八、Content-Type：请求体到底是什么格式</w:t>
      </w:r>
    </w:p>
    <w:p>
      <w:r>
        <w:rPr>
          <w:rFonts w:ascii="微软雅黑" w:hAnsi="微软雅黑" w:eastAsia="微软雅黑"/>
          <w:b w:val="0"/>
          <w:sz w:val="21"/>
        </w:rPr>
        <w:t>Content-Type 决定服务器怎么解析你的 body，也决定 Spring 用哪个注解接收。三种最常见：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Content-Type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长啥样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Spring 接收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application/json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提交 JSON（前后端分离主流）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{"name":"手机"}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@RequestBody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application/x-www-form-urlencoded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普通表单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name=手机&amp;price=2999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@RequestParam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multipart/form-data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文件上传（含二进制）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分段边界包住文件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MultipartFile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对应你项目里的写法：</w:t>
        <w:br/>
        <w:t xml:space="preserve">  @PostMapping("/product")</w:t>
        <w:br/>
        <w:t xml:space="preserve">  public R add(@RequestBody ProductDTO dto) {...}   // 前端发 application/json</w:t>
        <w:br/>
        <w:br/>
        <w:t xml:space="preserve">  @PostMapping("/upload")</w:t>
        <w:br/>
        <w:t xml:space="preserve">  public R up(@RequestParam("file") MultipartFile file) {...}  // multipart/form-data</w:t>
        <w:br/>
        <w:br/>
        <w:t>★ 常见坑：前端发 JSON 但后端用 @RequestParam 接 → 收不到 / 415 错误。</w:t>
        <w:br/>
        <w:t xml:space="preserve">   json 必须配 @RequestBody；表单键值对才用 @RequestParam。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九、HTTP 无状态怎么办：Cookie / Session / Token</w:t>
      </w:r>
    </w:p>
    <w:p>
      <w:r>
        <w:rPr>
          <w:rFonts w:ascii="微软雅黑" w:hAnsi="微软雅黑" w:eastAsia="微软雅黑"/>
          <w:b w:val="0"/>
          <w:sz w:val="21"/>
        </w:rPr>
        <w:t>因为 HTTP 无状态，服务器天生不记得你。为了“认人”（保持登录），有三代方案：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Cookie（浏览器存的小纸条）</w:t>
        <w:br/>
        <w:t xml:space="preserve">   服务器用 Set-Cookie 让浏览器存一段数据，之后每次请求浏览器自动带 Cookie 头回来。</w:t>
        <w:br/>
        <w:t xml:space="preserve">   缺点：存在客户端，能被篡改，不能存敏感信息。</w:t>
        <w:br/>
        <w:br/>
        <w:t>② Session（服务器存，Cookie 只存钥匙）</w:t>
        <w:br/>
        <w:t xml:space="preserve">   登录成功后服务器在自己内存/Redis 里建一份 Session，生成 sessionId 通过 Cookie 发给你。</w:t>
        <w:br/>
        <w:t xml:space="preserve">   之后你带 sessionId 回来，服务器凭它找到你的 Session → 知道你是谁。</w:t>
        <w:br/>
        <w:t xml:space="preserve">   缺点：服务器要存状态，多台服务器要共享 Session（Session 集群/粘性），扩展性差。</w:t>
        <w:br/>
        <w:br/>
        <w:t>③ Token / JWT（服务器不存，令牌自证明）—— 你项目用的这个</w:t>
        <w:br/>
        <w:t xml:space="preserve">   登录成功后服务器签发一个 JWT（内含 userId/role + 签名），发给客户端自己存。</w:t>
        <w:br/>
        <w:t xml:space="preserve">   之后放在 Authorization: Bearer &lt;token&gt; 里带回，服务器【验签】就知道真伪，无需存储。</w:t>
        <w:br/>
        <w:t xml:space="preserve">   优点：服务器无状态，天然适合微服务/分布式（网关验签即可，不用查库）。</w:t>
        <w:br/>
        <w:t xml:space="preserve">   注销/踢人：JWT 无法主动作废 → 你项目用 Redis 黑名单(jwt:blacklist:)兜底。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状态存哪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扩展性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你项目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Cookie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服务器(内存/Redis)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差(要共享)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Token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客户端(令牌自带信息)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好(无状态)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✔ 网关统一验签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十、HTTP 版本演进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关键改进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HTTP/1.0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每次请求都新建 TCP 连接，用完就断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慢，反复握手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HTTP/1.1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1997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长连接 keep-alive(复用连接)、管线化、Host 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至今主流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HTTP/2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二进制分帧、多路复用(一连接并发多请求)、头压缩、服务端推送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快，解决队头阻塞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HTTP/3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改用 UDP + QUIC，连接迁移、0-RTT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弱网更快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长连接 keep-alive（HTTP/1.1 默认开）：</w:t>
        <w:br/>
        <w:t xml:space="preserve">  一条 TCP 连接建好后不马上关，可以连续发多个请求，省去反复三次握手。</w:t>
        <w:br/>
        <w:t xml:space="preserve">  响应头 Connection: keep-alive 表示保持。</w:t>
        <w:br/>
        <w:br/>
        <w:t>多路复用（HTTP/2）：</w:t>
        <w:br/>
        <w:t xml:space="preserve">  1.1 的长连接虽复用，但请求还是排队(一个没回完下一个等着→队头阻塞)。</w:t>
        <w:br/>
        <w:t xml:space="preserve">  2.0 把数据切成帧，多个请求的帧交错在一条连接上并行传，互不阻塞。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十一、HTTPS = HTTP + TLS</w:t>
      </w:r>
    </w:p>
    <w:p>
      <w:r>
        <w:rPr>
          <w:rFonts w:ascii="微软雅黑" w:hAnsi="微软雅黑" w:eastAsia="微软雅黑"/>
          <w:b w:val="0"/>
          <w:sz w:val="21"/>
        </w:rPr>
        <w:t>HTTP 是明文的，任何中间人都能看/改。HTTPS 在 HTTP 和 TCP 之间加一层 TLS/SSL 加密。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HTTPS 解决三件事：</w:t>
        <w:br/>
        <w:t xml:space="preserve">  加密   ：内容加密，中间人看不懂。</w:t>
        <w:br/>
        <w:t xml:space="preserve">  认证   ：靠 CA 证书验证“对方真是这个网站”，防钓鱼。</w:t>
        <w:br/>
        <w:t xml:space="preserve">  完整性 ：防止内容被篡改。</w:t>
        <w:br/>
        <w:br/>
        <w:t>TLS 握手简化四步（面试能说个大概即可）：</w:t>
        <w:br/>
        <w:t xml:space="preserve">  1. 客户端问候，带支持的加密套件。</w:t>
        <w:br/>
        <w:t xml:space="preserve">  2. 服务器回证书(含公钥)。</w:t>
        <w:br/>
        <w:t xml:space="preserve">  3. 客户端验证书 → 生成对称密钥 → 用服务器公钥加密后发过去（非对称加密传密钥）。</w:t>
        <w:br/>
        <w:t xml:space="preserve">  4. 双方之后用这个对称密钥加密通信（对称加密传数据，快）。</w:t>
        <w:br/>
        <w:t xml:space="preserve">  ★ 精髓：非对称加密安全但慢→只用来“交换钥匙”；对称加密快→用来“传正文”。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十二、★ Spring MVC 拦截器 HandlerInterceptor（重点）</w:t>
      </w:r>
    </w:p>
    <w:p>
      <w:r>
        <w:rPr>
          <w:rFonts w:ascii="微软雅黑" w:hAnsi="微软雅黑" w:eastAsia="微软雅黑"/>
          <w:b w:val="0"/>
          <w:sz w:val="21"/>
        </w:rPr>
        <w:t>拦截器(Interceptor)是 Spring MVC 提供的“请求关卡”，在 Controller 前后插入统一逻辑（登录校验、日志、权限、耗时统计）。它实现 HandlerInterceptor 接口的三个方法。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12.1 三个方法：参数、返回值、调用时机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interface HandlerInterceptor {</w:t>
        <w:br/>
        <w:br/>
        <w:t xml:space="preserve">    // ① 进 Controller 之前调 —— 关卡守门员</w:t>
        <w:br/>
        <w:t xml:space="preserve">    boolean preHandle(HttpServletRequest request,     // 请求对象：拿 header/参数/路径/token</w:t>
        <w:br/>
        <w:t xml:space="preserve">                      HttpServletResponse response,    // 响应对象：可直接写回、设状态码拦截</w:t>
        <w:br/>
        <w:t xml:space="preserve">                      Object handler)                  // 被调的处理器(通常是 Controller 方法 HandlerMethod)</w:t>
        <w:br/>
        <w:t xml:space="preserve">             throws Exception;</w:t>
        <w:br/>
        <w:t xml:space="preserve">    // 返回值(boolean)是灵魂：</w:t>
        <w:br/>
        <w:t xml:space="preserve">    //   return true  → 放行，继续往后走(下一个拦截器/Controller)</w:t>
        <w:br/>
        <w:t xml:space="preserve">    //   return false → 拦下！后面的 Controller 不执行，请求到此为止(常配合写 401/403)</w:t>
        <w:br/>
        <w:br/>
        <w:t xml:space="preserve">    // ② Controller 执行完、视图渲染前调</w:t>
        <w:br/>
        <w:t xml:space="preserve">    default void postHandle(HttpServletRequest request,</w:t>
        <w:br/>
        <w:t xml:space="preserve">                            HttpServletResponse response,</w:t>
        <w:br/>
        <w:t xml:space="preserve">                            Object handler,</w:t>
        <w:br/>
        <w:t xml:space="preserve">                            ModelAndView modelAndView)  // 可改数据模型/视图(前后端分离用得少)</w:t>
        <w:br/>
        <w:t xml:space="preserve">             throws Exception {}</w:t>
        <w:br/>
        <w:br/>
        <w:t xml:space="preserve">    // ③ 整个请求完全结束后调（视图也渲染完了）—— 收尾清理</w:t>
        <w:br/>
        <w:t xml:space="preserve">    default void afterCompletion(HttpServletRequest request,</w:t>
        <w:br/>
        <w:t xml:space="preserve">                                 HttpServletResponse response,</w:t>
        <w:br/>
        <w:t xml:space="preserve">                                 Object handler,</w:t>
        <w:br/>
        <w:t xml:space="preserve">                                 Exception ex)          // 若前面抛了异常，这里能拿到(记录日志)</w:t>
        <w:br/>
        <w:t xml:space="preserve">             throws Exception {}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调用时机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关键返回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典型用途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preHandle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 Controller 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request/response/handler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boolean(false=拦截)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登录/权限校验、限流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postHandle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Controller 后、渲染前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多了 ModelAndView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void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改模型、加公共数据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请求全部结束后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多了 Exception ex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void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资源清理、耗时统计、异常日志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★ 记忆口诀：pre 决定“放不放行”(有返回值)，post 在“干完活还没交卷”时插手，after 是“交完卷打扫战场”(能拿到异常)。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12.2 一次请求走过的“链”（时序）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请求进来</w:t>
        <w:br/>
        <w:t xml:space="preserve">   │</w:t>
        <w:br/>
        <w:t xml:space="preserve">   ▼</w:t>
        <w:br/>
        <w:t>DispatcherServlet（前端总控制器，MVC 的大脑）</w:t>
        <w:br/>
        <w:t xml:space="preserve">   │</w:t>
        <w:br/>
        <w:t xml:space="preserve">   ▼</w:t>
        <w:br/>
        <w:t>preHandle ──return false──► 直接结束(afterCompletion 也不一定走)</w:t>
        <w:br/>
        <w:t xml:space="preserve">   │ true</w:t>
        <w:br/>
        <w:t xml:space="preserve">   ▼</w:t>
        <w:br/>
        <w:t>Controller 方法执行（你的业务）</w:t>
        <w:br/>
        <w:t xml:space="preserve">   │  (若抛异常，跳过 postHandle，直接到 afterCompletion 带上 ex)</w:t>
        <w:br/>
        <w:t xml:space="preserve">   ▼</w:t>
        <w:br/>
        <w:t>postHandle（此时有返回结果/ModelAndView）</w:t>
        <w:br/>
        <w:t xml:space="preserve">   │</w:t>
        <w:br/>
        <w:t xml:space="preserve">   ▼</w:t>
        <w:br/>
        <w:t>视图渲染 / 消息转换(@ResponseBody 转 JSON)</w:t>
        <w:br/>
        <w:t xml:space="preserve">   │</w:t>
        <w:br/>
        <w:t xml:space="preserve">   ▼</w:t>
        <w:br/>
        <w:t>afterCompletion（收尾，无论成功失败都尽量会走，只要 preHandle 返过 true）</w:t>
        <w:br/>
        <w:t xml:space="preserve">   │</w:t>
        <w:br/>
        <w:t xml:space="preserve">   ▼</w:t>
        <w:br/>
        <w:t>响应返回客户端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12.3 注册拦截器（怎么用）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1. 写拦截器</w:t>
        <w:br/>
        <w:t>public class LoginInterceptor implements HandlerInterceptor {</w:t>
        <w:br/>
        <w:t xml:space="preserve">    @Override</w:t>
        <w:br/>
        <w:t xml:space="preserve">    public boolean preHandle(HttpServletRequest req, HttpServletResponse resp, Object handler) {</w:t>
        <w:br/>
        <w:t xml:space="preserve">        String token = req.getHeader("Authorization");   // 从请求头拿 token</w:t>
        <w:br/>
        <w:t xml:space="preserve">        if (token == null) {</w:t>
        <w:br/>
        <w:t xml:space="preserve">            resp.setStatus(401);                          // 没登录 → 写 401</w:t>
        <w:br/>
        <w:t xml:space="preserve">            return false;                                 // 拦截，不进 Controller</w:t>
        <w:br/>
        <w:t xml:space="preserve">        }</w:t>
        <w:br/>
        <w:t xml:space="preserve">        return true;                                      // 放行</w:t>
        <w:br/>
        <w:t xml:space="preserve">    }</w:t>
        <w:br/>
        <w:t>}</w:t>
        <w:br/>
        <w:br/>
        <w:t>// 2. 注册到 MVC（实现 WebMvcConfigurer）</w:t>
        <w:br/>
        <w:t>@Configuration</w:t>
        <w:br/>
        <w:t>public class WebConfig implements WebMvcConfigurer {</w:t>
        <w:br/>
        <w:t xml:space="preserve">    @Override</w:t>
        <w:br/>
        <w:t xml:space="preserve">    public void addInterceptors(InterceptorRegistry registry) {</w:t>
        <w:br/>
        <w:t xml:space="preserve">        registry.addInterceptor(new LoginInterceptor())</w:t>
        <w:br/>
        <w:t xml:space="preserve">                .addPathPatterns("/admin/**")     // 拦哪些路径</w:t>
        <w:br/>
        <w:t xml:space="preserve">                .excludePathPatterns("/login");   // 放行哪些(登录接口不能拦，否则登不进)</w:t>
        <w:br/>
        <w:t xml:space="preserve">    }</w:t>
        <w:br/>
        <w:t>}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十三、拦截器 Interceptor vs 过滤器 Filter</w:t>
      </w:r>
    </w:p>
    <w:p>
      <w:r>
        <w:rPr>
          <w:rFonts w:ascii="微软雅黑" w:hAnsi="微软雅黑" w:eastAsia="微软雅黑"/>
          <w:b w:val="0"/>
          <w:sz w:val="21"/>
        </w:rPr>
        <w:t>两个都能“拦请求”，但层次不同。Filter 是 Servlet 规范的，更底层，早于 Spring；Interceptor 是 Spring MVC 的，能拿到 handler、更贴近业务。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执行位置（从外到里，像洋葱）：</w:t>
        <w:br/>
        <w:t xml:space="preserve">  客户端</w:t>
        <w:br/>
        <w:t xml:space="preserve">    │</w:t>
        <w:br/>
        <w:t xml:space="preserve">    ▼  Filter（Servlet 层，最外圈）</w:t>
        <w:br/>
        <w:t xml:space="preserve">  ┌──────────────────────────────────────┐</w:t>
        <w:br/>
        <w:t xml:space="preserve">  │ Filter.doFilter(req, resp, chain)    │</w:t>
        <w:br/>
        <w:t xml:space="preserve">  │   chain.doFilter(req, resp); ←放行给下一环(不调它请求就断在这) │</w:t>
        <w:br/>
        <w:t xml:space="preserve">  │  ┌────────────────────────────────┐  │</w:t>
        <w:br/>
        <w:t xml:space="preserve">  │  │ DispatcherServlet              │  │</w:t>
        <w:br/>
        <w:t xml:space="preserve">  │  │  ┌──────────────────────────┐  │  │</w:t>
        <w:br/>
        <w:t xml:space="preserve">  │  │  │ Interceptor.preHandle    │  │  │</w:t>
        <w:br/>
        <w:t xml:space="preserve">  │  │  │   Controller             │  │  │</w:t>
        <w:br/>
        <w:t xml:space="preserve">  │  │  │ Interceptor.postHandle   │  │  │</w:t>
        <w:br/>
        <w:t xml:space="preserve">  │  │  │ Interceptor.afterComplete│  │  │</w:t>
        <w:br/>
        <w:t xml:space="preserve">  │  │  └──────────────────────────┘  │  │</w:t>
        <w:br/>
        <w:t xml:space="preserve">  │  └────────────────────────────────┘  │</w:t>
        <w:br/>
        <w:t xml:space="preserve">  └──────────────────────────────────────┘</w:t>
        <w:br/>
        <w:t xml:space="preserve">   ★ Filter 用 chain.doFilter() 手动“放行到下一环”，这就是【责任链模式】：</w:t>
        <w:br/>
        <w:t xml:space="preserve">     一串 Filter 排队，每个处理完自己那段，调 chain.doFilter 交给下一个，</w:t>
        <w:br/>
        <w:t xml:space="preserve">     不调就短路。返回时再逆序穿回来（doFilter 之后的代码在响应阶段执行）。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 过滤器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Interceptor 拦截器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 规范(Tomcat)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更外层(进 Servlet 前)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更内层(Servlet 内, Controller 前后)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能否拿 handler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不能(还没到 MVC)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能(知道要调哪个 Controller)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放行方式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chain.doFilter() 手动传递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preHandle 返 true/false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编码、跨域、全局日志、鉴权前置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登录/权限校验、耗时、业务日志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能否用 Spring Bean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早期不方便(现在也能)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天然能注入 Bean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十四、多个拦截器的执行顺序（洋葱模型）</w:t>
      </w:r>
    </w:p>
    <w:p>
      <w:r>
        <w:rPr>
          <w:rFonts w:ascii="微软雅黑" w:hAnsi="微软雅黑" w:eastAsia="微软雅黑"/>
          <w:b w:val="0"/>
          <w:sz w:val="21"/>
        </w:rPr>
        <w:t>注册多个拦截器时，preHandle 按注册顺序【正序】进，afterCompletion 按【逆序】出，像洋葱一层层进再一层层出。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注册顺序：拦截器A、拦截器B</w:t>
        <w:br/>
        <w:t xml:space="preserve">  A.preHandle  → B.preHandle  → Controller</w:t>
        <w:br/>
        <w:t xml:space="preserve">                                    │</w:t>
        <w:br/>
        <w:t xml:space="preserve">  A.postHandle ← B.postHandle ←────┘</w:t>
        <w:br/>
        <w:t xml:space="preserve">  A.afterCompletion ← B.afterCompletion</w:t>
        <w:br/>
        <w:br/>
        <w:t>★ 关键细节：只有 preHandle 返回 true 的拦截器，它的 afterCompletion 才会被调。</w:t>
        <w:br/>
        <w:t xml:space="preserve">  若 B.preHandle 返 false：B 之后不走，但【已经放行的 A】的 afterCompletion 仍会执行(逆序补偿)。</w:t>
        <w:br/>
        <w:t xml:space="preserve">  这也是为什么 afterCompletion 适合放“无论如何都要清理的资源”。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十五、结合你的项目：网关过滤器 AuthGlobalFilter（真实代码）</w:t>
      </w:r>
    </w:p>
    <w:p>
      <w:r>
        <w:rPr>
          <w:rFonts w:ascii="微软雅黑" w:hAnsi="微软雅黑" w:eastAsia="微软雅黑"/>
          <w:b w:val="0"/>
          <w:sz w:val="21"/>
        </w:rPr>
        <w:t>你的 mini-mall-gateway 用 Spring Cloud Gateway，基于 WebFlux(响应式)，不是 Servlet 拦截器，而是 GlobalFilter。思想一模一样：责任链 + chain.filter() 放行 + 短路拦截。下面是你项目真实的判权链条(不是简化版)，对照第十二~十四节的拦截器思想看。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15.1 一次请求走过的真实判权链（8 道关卡）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filter() —— 每个请求都过这里，从上到下 8 道关，任一关不过就短路(401/403)：</w:t>
        <w:br/>
        <w:br/>
        <w:t xml:space="preserve">  ① isInternal(path)?          命中 → 403   内部接口(/internal)绝不外放，放最前面优先级最高</w:t>
        <w:br/>
        <w:t xml:space="preserve">  ② 白名单 WHITE_LIST 命中?     命中 → 放行  登录/注册/文档/C端GET浏览(chain.filter)</w:t>
        <w:br/>
        <w:t xml:space="preserve">  ③ 取 Authorization: Bearer   缺失/格式错 → 401  必须 "Bearer " 开头，去掉前7字符</w:t>
        <w:br/>
        <w:t xml:space="preserve">  ④ jwtUtil 解析 userId+role   验签/过期失败 → 401</w:t>
        <w:br/>
        <w:t xml:space="preserve">  ⑤ Redis 黑名单 hasKey?       命中 → 401   已登出的 token(签名有效≠仍有效)</w:t>
        <w:br/>
        <w:t xml:space="preserve">  ⑥ Redis 用户禁用 hasKey?     命中 → 403   被封号即时生效，不等 token 过期</w:t>
        <w:br/>
        <w:t xml:space="preserve">  ⑦ needAdmin(path,method)?    需要且 role≠1 → 403   ★RBAC 第⑥步要把这里从"写死role==1"改成读Redis求交集</w:t>
        <w:br/>
        <w:t xml:space="preserve">  ⑧ mutate 塞 X-User-Id/Role   → chain.filter()   放行给下游，用 header 透传身份(不是ThreadLocal)</w:t>
        <w:br/>
        <w:br/>
        <w:t>★ 对照拦截器：</w:t>
        <w:br/>
        <w:t xml:space="preserve">   chain.filter(exchange)      ≡ Servlet 的 chain.doFilter(req,resp)  → 放行到下一环</w:t>
        <w:br/>
        <w:t xml:space="preserve">   return setComplete()        ≡ 拦截器 preHandle 返 false            → 短路，请求断在这</w:t>
        <w:br/>
        <w:t xml:space="preserve">   401(没认证) / 403(没权限)    ≡ 正好呼应第六节的状态码 401 vs 403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15.2 关键真实代码片段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public class AuthGlobalFilter implements GlobalFilter, Ordered {</w:t>
        <w:br/>
        <w:br/>
        <w:t xml:space="preserve">    @Autowired private JwtUtil jwtUtil;</w:t>
        <w:br/>
        <w:t xml:space="preserve">    @Autowired private ReactiveStringRedisTemplate reactiveRedis;   // 响应式 Redis(WebFlux)</w:t>
        <w:br/>
        <w:t xml:space="preserve">    private static final String BLACKLIST_PREFIX   = "jwt:blacklist:";</w:t>
        <w:br/>
        <w:t xml:space="preserve">    private static final String USER_DISABLED_PREFIX = "user:disabled:";</w:t>
        <w:br/>
        <w:br/>
        <w:t xml:space="preserve">    @Override</w:t>
        <w:br/>
        <w:t xml:space="preserve">    public Mono&lt;Void&gt; filter(ServerWebExchange exchange, GatewayFilterChain chain) {</w:t>
        <w:br/>
        <w:t xml:space="preserve">        ServerHttpRequest request = exchange.getRequest();</w:t>
        <w:br/>
        <w:t xml:space="preserve">        String path = request.getURI().getPath();</w:t>
        <w:br/>
        <w:t xml:space="preserve">        HttpMethod method = request.getMethod();</w:t>
        <w:br/>
        <w:br/>
        <w:t xml:space="preserve">        if (isInternal(path)) {                         // ① 内部接口 → 403</w:t>
        <w:br/>
        <w:t xml:space="preserve">            exchange.getResponse().setStatusCode(HttpStatus.FORBIDDEN);</w:t>
        <w:br/>
        <w:t xml:space="preserve">            return exchange.getResponse().setComplete();</w:t>
        <w:br/>
        <w:t xml:space="preserve">        }</w:t>
        <w:br/>
        <w:t xml:space="preserve">        boolean inWhiteList = WHITE_LIST.stream().anyMatch(r -&gt;   // ② 白名单 → 放行</w:t>
        <w:br/>
        <w:t xml:space="preserve">                path.startsWith(r.prefix()) &amp;&amp; (r.methods()==null || r.methods().contains(method)));</w:t>
        <w:br/>
        <w:t xml:space="preserve">        if (inWhiteList) return chain.filter(exchange);</w:t>
        <w:br/>
        <w:br/>
        <w:t xml:space="preserve">        String authHeader = request.getHeaders().getFirst("Authorization");  // ③ 取 token</w:t>
        <w:br/>
        <w:t xml:space="preserve">        if (authHeader == null || !authHeader.startsWith("Bearer "))</w:t>
        <w:br/>
        <w:t xml:space="preserve">            return unauthorized(exchange);              // 401</w:t>
        <w:br/>
        <w:t xml:space="preserve">        final String jwt = authHeader.substring(7);     // 去掉 "Bearer "(7字符)</w:t>
        <w:br/>
        <w:br/>
        <w:t xml:space="preserve">        Long userId; Byte role;                          // ④ 解析验签</w:t>
        <w:br/>
        <w:t xml:space="preserve">        try {</w:t>
        <w:br/>
        <w:t xml:space="preserve">            userId = jwtUtil.getUserIdFromToken(jwt);</w:t>
        <w:br/>
        <w:t xml:space="preserve">            role   = jwtUtil.getRoleFromToken(jwt);</w:t>
        <w:br/>
        <w:t xml:space="preserve">        } catch (Exception e) { return unauthorized(exchange); }</w:t>
        <w:br/>
        <w:t xml:space="preserve">        final Long uid = userId; final Byte r = role;   // lambda 里用要 effectively final</w:t>
        <w:br/>
        <w:br/>
        <w:t xml:space="preserve">        // ⑤⑥ 响应式链式查 Redis：黑名单 → 禁用 → 判权</w:t>
        <w:br/>
        <w:t xml:space="preserve">        return reactiveRedis.hasKey(BLACKLIST_PREFIX + jwt)</w:t>
        <w:br/>
        <w:t xml:space="preserve">            .onErrorReturn(false)          // ★Redis挂了兜住(fail-open降级)，否则冒成500整站瘫</w:t>
        <w:br/>
        <w:t xml:space="preserve">            .defaultIfEmpty(false)</w:t>
        <w:br/>
        <w:t xml:space="preserve">            .flatMap(inBlacklist -&gt; {</w:t>
        <w:br/>
        <w:t xml:space="preserve">                if (Boolean.TRUE.equals(inBlacklist)) return unauthorized(exchange); // 401</w:t>
        <w:br/>
        <w:t xml:space="preserve">                return reactiveRedis.hasKey(USER_DISABLED_PREFIX + uid)</w:t>
        <w:br/>
        <w:t xml:space="preserve">                    .onErrorReturn(false).defaultIfEmpty(false)</w:t>
        <w:br/>
        <w:t xml:space="preserve">                    .flatMap(disabled -&gt; {</w:t>
        <w:br/>
        <w:t xml:space="preserve">                        if (Boolean.TRUE.equals(disabled)) {          // ⑥ 被禁 → 403</w:t>
        <w:br/>
        <w:t xml:space="preserve">                            exchange.getResponse().setStatusCode(HttpStatus.FORBIDDEN);</w:t>
        <w:br/>
        <w:t xml:space="preserve">                            return exchange.getResponse().setComplete();</w:t>
        <w:br/>
        <w:t xml:space="preserve">                        }</w:t>
        <w:br/>
        <w:t xml:space="preserve">                        if (needAdmin(path, method)) {                // ⑦ ★RBAC 判权点</w:t>
        <w:br/>
        <w:t xml:space="preserve">                            if (r == null || r.intValue() != 1) {     // 现在写死 role==1</w:t>
        <w:br/>
        <w:t xml:space="preserve">                                exchange.getResponse().setStatusCode(HttpStatus.FORBIDDEN);</w:t>
        <w:br/>
        <w:t xml:space="preserve">                                return exchange.getResponse().setComplete();</w:t>
        <w:br/>
        <w:t xml:space="preserve">                            }</w:t>
        <w:br/>
        <w:t xml:space="preserve">                        }</w:t>
        <w:br/>
        <w:t xml:space="preserve">                        ServerHttpRequest mutated = request.mutate()  // ⑧ 透传身份</w:t>
        <w:br/>
        <w:t xml:space="preserve">                                .header("X-User-Id", String.valueOf(uid))</w:t>
        <w:br/>
        <w:t xml:space="preserve">                                .header("X-User-Role", r==null ? "0" : String.valueOf(r))</w:t>
        <w:br/>
        <w:t xml:space="preserve">                                .build();</w:t>
        <w:br/>
        <w:t xml:space="preserve">                        return chain.filter(exchange.mutate().request(mutated).build());</w:t>
        <w:br/>
        <w:t xml:space="preserve">                    });</w:t>
        <w:br/>
        <w:t xml:space="preserve">            });</w:t>
        <w:br/>
        <w:t xml:space="preserve">    }</w:t>
        <w:br/>
        <w:br/>
        <w:t xml:space="preserve">    @Override public int getOrder() { return -100; }  // 数字越小越先执行，-100 保证最先跑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15.3 三个易混点(WebFlux 特有)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 Mono&lt;Void&gt; 不是 boolean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响应式：整个处理是一条异步流，最终产出一个'完成信号'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effectively final(uid/r)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lambda 里引用外部变量必须是 final 或等效不变，故复制一份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.onErrorReturn(false)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挂了 hasKey 会抛错，不兜住会冒成 500 整站瘫→降级当'没命中'放行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 透传 X-User-Id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网关和下游不同进程，ThreadLocal 传不过去，只能塞 HTTP header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★ 第⑦步 needAdmin 现在是写死的 role==1（超管才行），这正是动态 RBAC 第⑥步要升级的地方：改成【读 Redis：用户角色集合 ∩ 该接口要求的角色集合 ≠ 空 → 放行】，这样后台改权限即时生效、无需改代码重启。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