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1F3864"/>
          <w:sz w:val="44"/>
        </w:rPr>
        <w:t>TCP 与 计算机网络</w:t>
      </w:r>
    </w:p>
    <w:p>
      <w:r>
        <w:rPr>
          <w:rFonts w:ascii="微软雅黑" w:hAnsi="微软雅黑" w:eastAsia="微软雅黑"/>
          <w:b w:val="0"/>
          <w:color w:val="666666"/>
          <w:sz w:val="22"/>
        </w:rPr>
        <w:t>HTTP 的下一层 · 教科书版（原理 → 示意图 → 面试问答）</w:t>
      </w:r>
    </w:p>
    <w:p>
      <w:r>
        <w:rPr>
          <w:rFonts w:ascii="微软雅黑" w:hAnsi="微软雅黑" w:eastAsia="微软雅黑"/>
          <w:b w:val="0"/>
          <w:color w:val="666666"/>
          <w:sz w:val="20"/>
        </w:rPr>
        <w:t>放在 08-SpringBoot与HTTP：HTTP 跑在 TCP 之上，上下层放一起。补齐网络这块空白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本篇结构地图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第0章 分层模型 + TCP vs UDP（先立坐标）</w:t>
        <w:br/>
        <w:t>第1章 三次握手（建连接）★高频★</w:t>
        <w:br/>
        <w:t>第2章 四次挥手 + TIME_WAIT（断连接）★高频★</w:t>
        <w:br/>
        <w:t>第3章 可靠传输（序号/确认/重传/滑动窗口/流量控制）</w:t>
        <w:br/>
        <w:t>第4章 拥塞控制（慢启动/拥塞避免/快重传/快恢复）</w:t>
        <w:br/>
        <w:t>第5章 粘包拆包（TCP 是字节流，没有消息边界）</w:t>
        <w:br/>
        <w:t>第6章 和本项目的关系（HTTP/Netty/部署）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0 章  分层模型 与 TCP vs UDP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【示意图】四层模型 + 数据往下封装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应用层   HTTP / DNS / 你的接口       数据 data</w:t>
        <w:br/>
        <w:t>传输层   TCP / UDP                   +TCP头(端口/序号) → 段 segment</w:t>
        <w:br/>
        <w:t>网络层   IP                          +IP头(源/目的IP)  → 包 packet</w:t>
        <w:br/>
        <w:t>网络接口 以太网/网卡                 +帧头帧尾         → 帧 frame</w:t>
        <w:br/>
        <w:t xml:space="preserve">           │ 一层层往下加头(封装)，到对端一层层拆头(解封装)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【原理】TCP vs UDP 怎么选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TCP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UDP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连接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面向连接(先握手)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无连接(直接发)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可靠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可靠：确认/重传/有序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不可靠：可能丢、可能乱序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速度/开销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慢、开销大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快、开销小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HTTP、文件传输、支付——不能错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直播、游戏、视频通话——丢一帧无所谓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1 章  三次握手（建立连接）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【示意图】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客户端                                          服务端</w:t>
        <w:br/>
        <w:t xml:space="preserve">  │  ① SYN=1, seq=x            (我想连，我的序号x)   │</w:t>
        <w:br/>
        <w:t xml:space="preserve">  │ ───────────────────────────────────────────►  │</w:t>
        <w:br/>
        <w:t xml:space="preserve">  │  ② SYN=1,ACK=1, seq=y,ack=x+1 (好，我序号y,收到x)│</w:t>
        <w:br/>
        <w:t xml:space="preserve">  │ ◄───────────────────────────────────────────  │</w:t>
        <w:br/>
        <w:t xml:space="preserve">  │  ③ ACK=1, ack=y+1          (收到你的y)          │</w:t>
        <w:br/>
        <w:t xml:space="preserve">  │ ───────────────────────────────────────────►  │</w:t>
        <w:br/>
        <w:t xml:space="preserve">  连接建立，开始传数据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【面试】为什么是三次，不是两次</w:t>
      </w:r>
    </w:p>
    <w:p>
      <w:r>
        <w:rPr>
          <w:rFonts w:ascii="微软雅黑" w:hAnsi="微软雅黑" w:eastAsia="微软雅黑"/>
          <w:b w:val="0"/>
          <w:sz w:val="21"/>
        </w:rPr>
        <w:t>核心：要让【双方都确认“我发你能收、你发我能收”】。两次的话，服务端无法确认客户端的接收能力。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两次的坑：客户端一个早已失效的旧 SYN 迟到到达服务端，</w:t>
        <w:br/>
        <w:t xml:space="preserve">  服务端以为要建连，回 ACK 就直接建了连接、傻等——白白占资源。</w:t>
        <w:br/>
        <w:t>三次：第三次 ACK 让服务端确认“客户端确实还在、真要连”，避免历史连接误建。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2 章  四次挥手 + TIME_WAIT（断开连接）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【示意图】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客户端                                          服务端</w:t>
        <w:br/>
        <w:t xml:space="preserve">  │  ① FIN         (我没数据要发了，要关)          │</w:t>
        <w:br/>
        <w:t xml:space="preserve">  │ ───────────────────────────────────────────► │</w:t>
        <w:br/>
        <w:t xml:space="preserve">  │  ② ACK         (知道了)                        │  ← 服务端可能还有数据没发完</w:t>
        <w:br/>
        <w:t xml:space="preserve">  │ ◄─────────────────────────────────────────── │</w:t>
        <w:br/>
        <w:t xml:space="preserve">  │              ……服务端把剩余数据发完……          │</w:t>
        <w:br/>
        <w:t xml:space="preserve">  │  ③ FIN         (我也没数据了，要关)             │</w:t>
        <w:br/>
        <w:t xml:space="preserve">  │ ◄─────────────────────────────────────────── │</w:t>
        <w:br/>
        <w:t xml:space="preserve">  │  ④ ACK         (知道了) → 进入 TIME_WAIT       │</w:t>
        <w:br/>
        <w:t xml:space="preserve">  │ ───────────────────────────────────────────► │</w:t>
        <w:br/>
        <w:t xml:space="preserve">  客户端等 2MSL 后才真正关闭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【面试】为什么挥手要四次（握手三次）</w:t>
      </w:r>
    </w:p>
    <w:p>
      <w:r>
        <w:rPr>
          <w:rFonts w:ascii="微软雅黑" w:hAnsi="微软雅黑" w:eastAsia="微软雅黑"/>
          <w:b w:val="0"/>
          <w:sz w:val="21"/>
        </w:rPr>
        <w:t>因为关闭要“各关各的方向”。服务端收到 FIN 只能先 ACK（我知道了），但它可能还有数据要发，不能立刻关；等它数据发完再单独发自己的 FIN。所以第 ② 步的 ACK 和第 ③ 步的 FIN 分开发，就成了四次。（握手时 SYN 和 ACK 能合并成一次，所以只要三次。）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【面试】TIME_WAIT 为什么要等 2MSL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MSL = 报文最大存活时间。主动关闭方发完最后的 ACK 后不马上关，等 2MSL：</w:t>
        <w:br/>
        <w:t xml:space="preserve">  ① 万一最后那个 ACK 丢了，对端会重发 FIN，我还在就能再补 ACK</w:t>
        <w:br/>
        <w:t xml:space="preserve">     （若直接关了，对端一直收不到 ACK、卡着）</w:t>
        <w:br/>
        <w:t xml:space="preserve">  ② 等 2MSL 让本次连接的残留报文在网络中自然消失，</w:t>
        <w:br/>
        <w:t xml:space="preserve">     不会串到下一个用相同端口的新连接里</w:t>
        <w:br/>
        <w:br/>
        <w:t>副作用：高并发短连接的服务端(主动关闭)会堆积大量 TIME_WAIT，占端口</w:t>
        <w:br/>
        <w:t xml:space="preserve">  → 调优：开启连接复用、用长连接(keep-alive)、调内核参数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3 章  可靠传输怎么做到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① 序号 seq   ：每个字节都编号，接收方能排序、去重</w:t>
        <w:br/>
        <w:t>② 确认 ACK   ：收到了回一个 ack，告诉发送方“到这为止我都收到了”</w:t>
        <w:br/>
        <w:t>③ 超时重传   ：发出去一段时间没等到 ACK，就重发</w:t>
        <w:br/>
        <w:t>④ 滑动窗口   ：不用一发一确认(太慢)，允许一次发一批(窗口大小)再统一确认</w:t>
        <w:br/>
        <w:t>⑤ 流量控制   ：接收方通过窗口大小告诉发送方“别发太快，我缓冲区快满了”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【示意图】滑动窗口 + 流量控制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发送方窗口(一次能发的量，由接收方缓冲决定)：</w:t>
        <w:br/>
        <w:t xml:space="preserve">  [已确认][ 已发未确认 ][ 能发还没发 ][ 不能发 ]</w:t>
        <w:br/>
        <w:t xml:space="preserve">                  │ 收到ACK，窗口整体右滑</w:t>
        <w:br/>
        <w:t xml:space="preserve">                  ▼</w:t>
        <w:br/>
        <w:t>接收方缓冲快满 → 回的 ACK 里把窗口调小 → 发送方放慢；缓冲空了再调大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4 章  拥塞控制（别把网络挤爆）</w:t>
      </w:r>
    </w:p>
    <w:p>
      <w:r>
        <w:rPr>
          <w:rFonts w:ascii="微软雅黑" w:hAnsi="微软雅黑" w:eastAsia="微软雅黑"/>
          <w:b w:val="0"/>
          <w:sz w:val="21"/>
        </w:rPr>
        <w:t>流量控制是“别淹了接收方”；拥塞控制是“别挤爆整个网络”。靠一个“拥塞窗口 cwnd”动态调发送量：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发送量</w:t>
        <w:br/>
        <w:t xml:space="preserve">  │                    /│ 超时→cwnd 直接砍回 1，重新慢启动</w:t>
        <w:br/>
        <w:t xml:space="preserve">  │        拥塞避免    / │</w:t>
        <w:br/>
        <w:t xml:space="preserve">  │      (线性+1)   __/  │</w:t>
        <w:br/>
        <w:t xml:space="preserve">  │             __/      \__ 快恢复(cwnd 减半，线性增)</w:t>
        <w:br/>
        <w:t xml:space="preserve">  │   慢启动  _/            \</w:t>
        <w:br/>
        <w:t xml:space="preserve">  │ (指数×2)_/               \___</w:t>
        <w:br/>
        <w:t xml:space="preserve">  └────────────────────────────► 时间</w:t>
        <w:br/>
        <w:br/>
        <w:t>① 慢启动：cwnd 从 1 开始指数翻倍，快速探测带宽</w:t>
        <w:br/>
        <w:t>② 拥塞避免：到阈值后改成线性 +1，稳着涨</w:t>
        <w:br/>
        <w:t>③ 快重传：收到 3 个重复 ACK，立刻重传丢的那个(不等超时)</w:t>
        <w:br/>
        <w:t>④ 快恢复：配合快重传，cwnd 减半后继续线性涨(不砍回1)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5 章  粘包 / 拆包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【原理】为什么会粘包</w:t>
      </w:r>
    </w:p>
    <w:p>
      <w:r>
        <w:rPr>
          <w:rFonts w:ascii="微软雅黑" w:hAnsi="微软雅黑" w:eastAsia="微软雅黑"/>
          <w:b w:val="0"/>
          <w:sz w:val="21"/>
        </w:rPr>
        <w:t>TCP 是【面向字节流】的，它眼里没有“一条消息”的概念，只有一串连续字节。发送方发的两条消息，可能被 TCP 合成一坨发（粘包），也可能一条被拆成两次发（拆包）。（UDP 面向数据报，有边界，不粘包。）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发: [消息A][消息B]</w:t>
        <w:br/>
        <w:t>收可能是: [消息A消息B]   ← 粘包</w:t>
        <w:br/>
        <w:t xml:space="preserve">      或: [消息A消息][B] ← 拆包</w:t>
        <w:br/>
        <w:br/>
        <w:t>解决=自己定“消息边界”：</w:t>
        <w:br/>
        <w:t xml:space="preserve">  ① 定长：每条固定长度，不够补空</w:t>
        <w:br/>
        <w:t xml:space="preserve">  ② 分隔符：约定 \n 之类当结束符（Redis RESP、HTTP 头就是）</w:t>
        <w:br/>
        <w:t xml:space="preserve">  ③ 长度字段：消息头先写 body 长度，收够这么多字节算一条（最常用）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6 章  和本项目的关系（如实）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· HTTP 跑在 TCP 上：HTTP/1.1 默认 keep-alive 长连接，就是复用 TCP 连接、</w:t>
        <w:br/>
        <w:t xml:space="preserve">  少握手挥手——呼应 TIME_WAIT 调优</w:t>
        <w:br/>
        <w:t>· 网关 Gateway 基于 Netty：Netty 是 TCP 之上的高性能网络框架(NIO)，</w:t>
        <w:br/>
        <w:t xml:space="preserve">  粘包/拆包正是 Netty 编解码器要处理的事</w:t>
        <w:br/>
        <w:t>· 部署层面：高并发下 TIME_WAIT 堆积、连接数上限，是上线要关注的内核参数</w:t>
        <w:br/>
        <w:br/>
        <w:t>面试如实说：项目没直接写 TCP 代码，但用到的 HTTP/Netty/连接池都建在 TCP 上，懂原理能定位网络问题。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附：面试速答卡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一句话答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TCP vs UDP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TCP面向连接可靠慢；UDP无连接不可靠快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三次握手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SYN→SYN+ACK→ACK；三次才能双向确认收发能力、避免历史连接误建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为什么不是两次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两次服务端无法确认客户端接收能力，旧SYN会误建连接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四次挥手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FIN→ACK→FIN→ACK；服务端ACK和FIN分开发(可能还有数据)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TIME_WAIT 2MSL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防最后ACK丢(能补发)+让残留报文消失，不串到新连接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可靠传输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序号+确认+重传+滑动窗口+流量控制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拥塞控制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慢启动指数→拥塞避免线性→快重传→快恢复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粘包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TCP面向字节流无边界；解决:定长/分隔符/长度字段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