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Linux 基础（零基础详细版）</w:t>
      </w:r>
    </w:p>
    <w:p>
      <w:r>
        <w:rPr>
          <w:rFonts w:ascii="微软雅黑" w:hAnsi="微软雅黑" w:eastAsia="微软雅黑"/>
          <w:b w:val="0"/>
          <w:color w:val="666666"/>
          <w:sz w:val="24"/>
        </w:rPr>
        <w:t>—— 为 mini-mall-cloud 上线准备。假设你完全没碰过 Linux，从『它长啥样』讲起。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0. 先搞清楚：Linux 到底是个啥，你会怎么用到它</w:t>
      </w:r>
    </w:p>
    <w:p>
      <w:r>
        <w:rPr>
          <w:rFonts w:ascii="微软雅黑" w:hAnsi="微软雅黑" w:eastAsia="微软雅黑"/>
          <w:b w:val="0"/>
          <w:sz w:val="21"/>
        </w:rPr>
        <w:t>Linux 是一个操作系统，跟 Windows 是同一类东西。区别是：</w:t>
      </w:r>
    </w:p>
    <w:p>
      <w:r>
        <w:rPr>
          <w:rFonts w:ascii="微软雅黑" w:hAnsi="微软雅黑" w:eastAsia="微软雅黑"/>
          <w:b w:val="0"/>
          <w:sz w:val="21"/>
        </w:rPr>
        <w:t>· Windows：有鼠标、有桌面、有窗口，你点图标干活。</w:t>
      </w:r>
    </w:p>
    <w:p>
      <w:r>
        <w:rPr>
          <w:rFonts w:ascii="微软雅黑" w:hAnsi="微软雅黑" w:eastAsia="微软雅黑"/>
          <w:b/>
          <w:sz w:val="21"/>
        </w:rPr>
        <w:t>· 服务器上的 Linux：通常没有桌面，只有一个『黑框框』(叫终端 / 命令行)，你敲命令干活。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为什么服务器不给桌面？因为桌面费内存、没必要。服务器就是用来跑程序的，一个黑框框够了。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你会怎么用到它：你买一台云服务器(阿里云/腾讯云)，它是 Linux。你在自己 Windows 电脑上用一个叫 SSH 的工具『远程连』过去，连上之后，你 Windows 屏幕上就出现那个黑框框，你敲的命令实际在那台远方的服务器上执行。就像远程控制。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在你的 Windows 上连服务器(PowerShell 或 Xshell 里敲)：</w:t>
        <w:br/>
        <w:t>ssh root@123.45.67.89</w:t>
        <w:br/>
        <w:t>#   │    │      └ 服务器的公网IP地址</w:t>
        <w:br/>
        <w:t>#   │    └ 用哪个用户登录(root 是超级管理员)</w:t>
        <w:br/>
        <w:t>#   └ ssh 这个工具</w:t>
        <w:br/>
        <w:t># 回车后输密码，连上了，光标就在服务器里了</w:t>
      </w:r>
    </w:p>
    <w:p>
      <w:r>
        <w:rPr>
          <w:rFonts w:ascii="微软雅黑" w:hAnsi="微软雅黑" w:eastAsia="微软雅黑"/>
          <w:b w:val="0"/>
          <w:sz w:val="21"/>
        </w:rPr>
        <w:t>下面所有命令，都是连上服务器后、在那个黑框框里敲的。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1. Linux 的『文件夹』长什么样</w:t>
      </w:r>
    </w:p>
    <w:p>
      <w:r>
        <w:rPr>
          <w:rFonts w:ascii="微软雅黑" w:hAnsi="微软雅黑" w:eastAsia="微软雅黑"/>
          <w:b w:val="0"/>
          <w:sz w:val="21"/>
        </w:rPr>
        <w:t>Windows 里路径是 C:\Users\你\桌面 这样，有盘符(C盘D盘)，用反斜杠 \。</w:t>
      </w:r>
    </w:p>
    <w:p>
      <w:r>
        <w:rPr>
          <w:rFonts w:ascii="微软雅黑" w:hAnsi="微软雅黑" w:eastAsia="微软雅黑"/>
          <w:b/>
          <w:sz w:val="21"/>
        </w:rPr>
        <w:t>Linux 不一样：没有盘符，所有东西都挂在一个『根』下面，根就是一个斜杠 /，用正斜杠 / 分隔。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                 ← 最顶层，叫『根目录』，一切的起点</w:t>
        <w:br/>
        <w:t>├── etc/          ← 放配置文件的地方</w:t>
        <w:br/>
        <w:t>├── var/</w:t>
        <w:br/>
        <w:t>│   └── log/      ← 放日志的地方</w:t>
        <w:br/>
        <w:t>├── home/</w:t>
        <w:br/>
        <w:t>│   └── zhangsan/ ← 普通用户 zhangsan 的『家』</w:t>
        <w:br/>
        <w:t>├── root/         ← 超级管理员 root 的『家』</w:t>
        <w:br/>
        <w:t>└── opt/ 或 app/  ← 一般把自己的程序(你的jar)放这</w:t>
      </w:r>
    </w:p>
    <w:p>
      <w:r>
        <w:rPr>
          <w:rFonts w:ascii="微软雅黑" w:hAnsi="微软雅黑" w:eastAsia="微软雅黑"/>
          <w:b w:val="0"/>
          <w:sz w:val="21"/>
        </w:rPr>
        <w:t>你现在只要记住几个常去的地方：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地方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里面是啥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你什么时候会去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/etc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各种软件的配置文件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 nginx 配置、改防火墙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/var/log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系统和软件的日志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查『为什么报错』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/opt 或 /app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你自己放的程序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放 jar 包、部署目录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/root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root 用户的家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你用 root 登录后默认待这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『当前在哪个文件夹』很重要，因为你敲的命令默认作用在当前位置。三个命令管『走路』：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pwd</w:t>
        <w:br/>
        <w:t># print working directory：告诉我『我现在站在哪个文件夹』</w:t>
        <w:br/>
        <w:t># 敲完它会打印比如 /root，意思你现在在 root 的家</w:t>
        <w:br/>
        <w:br/>
        <w:t>ls</w:t>
        <w:br/>
        <w:t># list：列出『当前文件夹里有啥东西』</w:t>
        <w:br/>
        <w:br/>
        <w:t>cd /opt/app</w:t>
        <w:br/>
        <w:t># change directory：走进 /opt/app 这个文件夹</w:t>
        <w:br/>
        <w:t>cd ~     # ~ 是你家目录的简写，cd ~ = 回家</w:t>
        <w:br/>
        <w:t>cd ..    # .. 表示上一级，cd .. = 退回上层文件夹</w:t>
        <w:br/>
        <w:t>cd -     # 回到上一次待的文件夹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小结：pwd 看『我在哪』，ls 看『这有啥』，cd 走去『别处』。这三个是你在 Linux 里走路的脚。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2. ls：看文件夹里有啥（最常用，讲透）</w:t>
      </w:r>
    </w:p>
    <w:p>
      <w:r>
        <w:rPr>
          <w:rFonts w:ascii="微软雅黑" w:hAnsi="微软雅黑" w:eastAsia="微软雅黑"/>
          <w:b w:val="0"/>
          <w:sz w:val="21"/>
        </w:rPr>
        <w:t>光敲 ls 只列出名字。加个 -l(L 的小写)，它会列出『详细信息』，这是你天天要看的：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ls -l</w:t>
        <w:br/>
        <w:t># 输出每一行长这样：</w:t>
        <w:br/>
        <w:t>-rwxr-xr-x  1  root  root  1024  Aug 17 10:00  order.jar</w:t>
      </w:r>
    </w:p>
    <w:p>
      <w:r>
        <w:rPr>
          <w:rFonts w:ascii="微软雅黑" w:hAnsi="微软雅黑" w:eastAsia="微软雅黑"/>
          <w:b w:val="0"/>
          <w:sz w:val="21"/>
        </w:rPr>
        <w:t>这一行信息量很大，一段段拆开看：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这一段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什么意思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第1个字符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类型：- 是文件，d 是文件夹，l 是快捷方式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接下来9个字符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rwxr-xr-x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权限(下一节专门讲)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链接数，先不管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第1个名字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这文件属于谁(属主)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第2个名字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属于哪个组(属组)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1024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文件多大(字节)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Aug 17 10:00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最后修改时间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order.jar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文件名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常用组合(参数可以叠加)：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ls -l    # 详细信息(long)</w:t>
        <w:br/>
        <w:t>ls -a    # 连隐藏文件也显示(all，Linux里名字以点开头的文件是隐藏的，比如 .env)</w:t>
        <w:br/>
        <w:t>ls -h    # 大小显示成人能看懂的 KB/MB(human，否则是一长串字节数)</w:t>
        <w:br/>
        <w:t>ls -lah  # ★三个一起用最常见：详细+隐藏+人类可读大小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记不住就记 `ls -lah`，一把梭。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3. 权限：rwx 到底在说啥（面试爱问）</w:t>
      </w:r>
    </w:p>
    <w:p>
      <w:r>
        <w:rPr>
          <w:rFonts w:ascii="微软雅黑" w:hAnsi="微软雅黑" w:eastAsia="微软雅黑"/>
          <w:b w:val="0"/>
          <w:sz w:val="21"/>
        </w:rPr>
        <w:t>Linux 是多人共用的系统，所以每个文件都规定『谁能动它』。看上面那 9 个字符 rwxr-xr-x，它其实是 3 组，每组 3 个：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 w x   r - x   r - x</w:t>
        <w:br/>
        <w:t>└─┬─┘   └─┬─┘   └─┬─┘</w:t>
        <w:br/>
        <w:t>属主权限  属组权限  其他人权限</w:t>
        <w:br/>
        <w:t>(文件主人) (同组的人) (剩下所有人)</w:t>
        <w:br/>
        <w:br/>
        <w:t>r = read    读(能看内容)</w:t>
        <w:br/>
        <w:t>w = write   写(能改/能删)</w:t>
        <w:br/>
        <w:t>x = execute 执行(能当程序/脚本跑起来)</w:t>
        <w:br/>
        <w:t>- = 没有这个权限</w:t>
      </w:r>
    </w:p>
    <w:p>
      <w:r>
        <w:rPr>
          <w:rFonts w:ascii="微软雅黑" w:hAnsi="微软雅黑" w:eastAsia="微软雅黑"/>
          <w:b w:val="0"/>
          <w:sz w:val="21"/>
        </w:rPr>
        <w:t>所以 rwxr-xr-x 翻译成人话 = 『主人能读能写能执行；同组的人和其他所有人，只能读和执行，不能改』。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为什么权限还能用数字表示？因为 r=4、w=2、x=1，把一组里有的加起来：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= 哪些权限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读法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4+2+1 = rwx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4+0+1 = r-x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读+执行，不能改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4+2+0 = rw-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读+写，不能执行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 = r--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只读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于是 chmod 755 就是把权限设成 rwx r-x r-x(主人7，其他人5)：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chmod 755 start.sh</w:t>
        <w:br/>
        <w:t># chmod = change mode(改权限)。755 是脚本的常见权限</w:t>
        <w:br/>
        <w:br/>
        <w:t>chmod 644 app.yml</w:t>
        <w:br/>
        <w:t># 644 = rw-r--r--，配置文件常用(主人能改，别人只能看)</w:t>
        <w:br/>
        <w:br/>
        <w:t>chmod +x start.sh</w:t>
        <w:br/>
        <w:t># 只给它加上『执行』权限。最常见的坑：</w:t>
        <w:br/>
        <w:t># 你写了个脚本想跑 ./start.sh，报 Permission denied，</w:t>
        <w:br/>
        <w:t># 十有八九就是没给 x 权限，chmod +x 一下就好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 千万别图省事用 chmod 777(所有人都能读写执行)——等于门大开，生产环境的安全大忌。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4. 看文件内容 + 查日志（排查全靠这个）</w:t>
      </w:r>
    </w:p>
    <w:p>
      <w:r>
        <w:rPr>
          <w:rFonts w:ascii="微软雅黑" w:hAnsi="微软雅黑" w:eastAsia="微软雅黑"/>
          <w:b w:val="0"/>
          <w:sz w:val="21"/>
        </w:rPr>
        <w:t>上线后程序报错、起不来，你第一件事就是看它的日志文件。几个看文件的命令：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cat app.log</w:t>
        <w:br/>
        <w:t># 把整个文件内容一次性全吐到屏幕上。文件小就用它；</w:t>
        <w:br/>
        <w:t># 文件大的话会哗哗刷屏根本看不清</w:t>
        <w:br/>
        <w:br/>
        <w:t>less app.log</w:t>
        <w:br/>
        <w:t># 分页看，一屏一屏翻。上下箭头翻行，空格翻页，输入 /关键词 搜索，按 q 退出</w:t>
        <w:br/>
        <w:br/>
        <w:t>tail app.log</w:t>
        <w:br/>
        <w:t># 只看文件『最后10行』(tail=尾巴)。日志最新的在最后，所以看尾巴最有用</w:t>
        <w:br/>
        <w:t>tail -n 200 app.log   # 看最后200行</w:t>
        <w:br/>
        <w:br/>
        <w:t>tail -f app.log</w:t>
        <w:br/>
        <w:t># ★★★ 最重要的一个：-f = follow(跟随)。</w:t>
        <w:br/>
        <w:t># 它会一直挂在那，日志有新内容就实时滚出来，像直播。</w:t>
        <w:br/>
        <w:t># 你重启服务、点一下页面，就盯着它看有没有报错。按 Ctrl+C 停</w:t>
      </w:r>
    </w:p>
    <w:p>
      <w:r>
        <w:rPr>
          <w:rFonts w:ascii="微软雅黑" w:hAnsi="微软雅黑" w:eastAsia="微软雅黑"/>
          <w:b w:val="0"/>
          <w:sz w:val="21"/>
        </w:rPr>
        <w:t>『我要在一堆内容里只挑出含某个词的行』——用 grep：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grep ERROR app.log</w:t>
        <w:br/>
        <w:t># 从 app.log 里，只把含 ERROR 的行挑出来显示</w:t>
        <w:br/>
        <w:br/>
        <w:t>cat app.log | grep ERROR</w:t>
        <w:br/>
        <w:t># 管道 | 的意思：把左边命令的输出，交给右边命令处理。</w:t>
        <w:br/>
        <w:t># 这句 = 把app.log全部内容，喂给grep去筛ERROR。跟上面一句效果一样</w:t>
        <w:br/>
        <w:br/>
        <w:t>grep -rn 'requestId' /opt/app</w:t>
        <w:br/>
        <w:t># -r 递归(把文件夹里所有文件都翻一遍) -n 显示行号。在整个目录里搜某个词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『管道 |』是 Linux 的灵魂：把小命令像水管一样接起来，前一个的结果流给后一个。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5. 进程和端口：服务是死是活，端口通不通</w:t>
      </w:r>
    </w:p>
    <w:p>
      <w:r>
        <w:rPr>
          <w:rFonts w:ascii="微软雅黑" w:hAnsi="微软雅黑" w:eastAsia="微软雅黑"/>
          <w:b w:val="0"/>
          <w:sz w:val="21"/>
        </w:rPr>
        <w:t>『进程』= 正在运行的程序。你的每个 java 服务跑起来，就是一个进程。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ps -ef | grep java</w:t>
        <w:br/>
        <w:t># ps 列出所有进程，-ef 是『全部+详细』。</w:t>
        <w:br/>
        <w:t># 但进程几百个，所以用管道接 grep java，只看跟java有关的。</w:t>
        <w:br/>
        <w:t># 输出里第2列那个数字就是进程号(PID)，等下杀进程要用</w:t>
        <w:br/>
        <w:br/>
        <w:t>top</w:t>
        <w:br/>
        <w:t># 实时看哪个进程吃CPU/内存最多(像Windows的任务管理器)。按 q 退出</w:t>
        <w:br/>
        <w:br/>
        <w:t>kill 12345</w:t>
        <w:br/>
        <w:t># 结束进程号12345的进程(温柔地，让它自己收尾退出)</w:t>
        <w:br/>
        <w:t>kill -9 12345</w:t>
        <w:br/>
        <w:t># 强制杀死(-9)。只有温柔kill杀不掉、卡死了才用</w:t>
      </w:r>
    </w:p>
    <w:p>
      <w:r>
        <w:rPr>
          <w:rFonts w:ascii="微软雅黑" w:hAnsi="微软雅黑" w:eastAsia="微软雅黑"/>
          <w:b w:val="0"/>
          <w:sz w:val="21"/>
        </w:rPr>
        <w:t>『端口』= 服务对外的门牌号。你网关是9080，别人访问9080就能找到网关。上线最常见的问题就是『端口不通』，查它：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ss -tlnp | grep 9080</w:t>
        <w:br/>
        <w:t># 查9080端口现在有没有程序在『监听』(就是有没有服务守在这个门口)。</w:t>
        <w:br/>
        <w:t># 有输出 = 有服务守着，端口是通的；</w:t>
        <w:br/>
        <w:t># 没输出 = 根本没服务在这个端口，那你的服务压根没起来</w:t>
        <w:br/>
        <w:br/>
        <w:t>lsof -i:9080</w:t>
        <w:br/>
        <w:t># 换个命令查同样的事：9080这个端口被谁占了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你这项目端口特别多(9001~9009 + 网关9080 + 一堆中间件)，上线时端口冲突、服务没起来，全靠 ss 这条命令定位。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6. 让程序『后台』一直跑（关了终端也不停）</w:t>
      </w:r>
    </w:p>
    <w:p>
      <w:r>
        <w:rPr>
          <w:rFonts w:ascii="微软雅黑" w:hAnsi="微软雅黑" w:eastAsia="微软雅黑"/>
          <w:b w:val="0"/>
          <w:sz w:val="21"/>
        </w:rPr>
        <w:t>问题：你敲 java -jar order.jar 启动了服务，但你一关那个黑框框(退出SSH)，服务就跟着死了。因为服务是『挂在』你这次登录会话下的。怎么让它脱离你、自己在后台跑？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方式一(简单，适合学习)：nohup + &amp;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nohup java -jar order.jar &gt; order.log 2&gt;&amp;1 &amp;</w:t>
        <w:br/>
        <w:br/>
        <w:t># 逐段拆开看：</w:t>
        <w:br/>
        <w:t># nohup ....... 『no hang up』，别因为我退出登录就挂断这个程序</w:t>
        <w:br/>
        <w:t># java -jar .... 你要跑的命令</w:t>
        <w:br/>
        <w:t># &gt; order.log .. 把程序打印的内容，写进 order.log 文件(而不是刷屏)</w:t>
        <w:br/>
        <w:t># 2&gt;&amp;1 ......... 把『报错信息』也一起写进那个文件</w:t>
        <w:br/>
        <w:t># &amp; ........... 最后这个&amp;，让程序『退到后台』跑，把黑框框还给你继续敲别的</w:t>
        <w:br/>
        <w:br/>
        <w:t># 之后就 tail -f order.log 看它日志，ps -ef|grep java 确认它活着</w:t>
      </w:r>
    </w:p>
    <w:p>
      <w:r>
        <w:rPr>
          <w:rFonts w:ascii="微软雅黑" w:hAnsi="微软雅黑" w:eastAsia="微软雅黑"/>
          <w:b w:val="0"/>
          <w:sz w:val="21"/>
        </w:rPr>
        <w:t>方式二(正规，上线用)：交给系统托管，叫 systemd。好处是『开机自动启动』+『程序崩了自动帮你重启』。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写一个描述文件 /etc/systemd/system/order.service，内容告诉系统怎么启动它</w:t>
        <w:br/>
        <w:t># 然后：</w:t>
        <w:br/>
        <w:t>systemctl start order      # 启动</w:t>
        <w:br/>
        <w:t>systemctl enable order     # 设成开机自启</w:t>
        <w:br/>
        <w:t>systemctl status order     # 看它现在活着还是挂了</w:t>
        <w:br/>
        <w:t>systemctl restart order    # 重启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不过——你上线用 Docker 的话，容器自带『崩了自动重启』(restart: always)，就不用手写 systemd 这套了。Docker 那篇会讲。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7. 网络 + 防火墙（接口不通九成在这）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ping baidu.com</w:t>
        <w:br/>
        <w:t># 测网络通不通。能一直回数据就是通的，按 Ctrl+C 停</w:t>
        <w:br/>
        <w:br/>
        <w:t>curl http://localhost:9080/actuator/health</w:t>
        <w:br/>
        <w:t># ★排查神器：在服务器本机上，直接『访问』一个接口看返回啥。</w:t>
        <w:br/>
        <w:t># localhost 表示本机自己。这句 = 测网关健康检查接口通不通。</w:t>
        <w:br/>
        <w:t># 返回 {"status":"UP"} 就说明网关活得好好的</w:t>
      </w:r>
    </w:p>
    <w:p>
      <w:r>
        <w:rPr>
          <w:rFonts w:ascii="微软雅黑" w:hAnsi="微软雅黑" w:eastAsia="微软雅黑"/>
          <w:b w:val="0"/>
          <w:sz w:val="21"/>
        </w:rPr>
        <w:t>防火墙：Linux 自己有一道墙(firewalld)，默认只开几个端口，别的端口外面访问不进来。你要放行端口：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firewall-cmd --add-port=80/tcp --permanent</w:t>
        <w:br/>
        <w:t># 放行80端口。--permanent = 永久生效(不然重启就没了)</w:t>
        <w:br/>
        <w:t>firewall-cmd --reload</w:t>
        <w:br/>
        <w:t># 让上面的改动生效</w:t>
        <w:br/>
        <w:t>firewall-cmd --list-ports</w:t>
        <w:br/>
        <w:t># 看现在开了哪些端口</w:t>
      </w:r>
    </w:p>
    <w:p>
      <w:r>
        <w:rPr>
          <w:rFonts w:ascii="微软雅黑" w:hAnsi="微软雅黑" w:eastAsia="微软雅黑"/>
          <w:b/>
          <w:color w:val="C00000"/>
          <w:sz w:val="21"/>
        </w:rPr>
        <w:t>⚠ 重点记牢：云服务器上『接口访问不通』，通常是两道墙没开：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① 服务器自己的 firewalld(上面的命令)；② 云平台控制台里的『安全组』(在阿里云/腾讯云网页上点开)。两道墙都要放行，缺一个都不通。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8. 打包 + 从本机传文件到服务器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tar -czvf app.tar.gz /opt/app</w:t>
        <w:br/>
        <w:t># 把 /opt/app 整个文件夹打包压缩成一个 app.tar.gz 文件。</w:t>
        <w:br/>
        <w:t># c=创建 z=用gzip压缩 v=显示过程 f=指定文件名</w:t>
        <w:br/>
        <w:t>tar -xzvf app.tar.gz</w:t>
        <w:br/>
        <w:t># 解压。把 c 换成 x(解开)</w:t>
        <w:br/>
        <w:br/>
        <w:t>scp order.jar root@123.45.67.89:/opt/app/</w:t>
        <w:br/>
        <w:t># 从你的Windows，把 order.jar 传到服务器的 /opt/app/ 目录。</w:t>
        <w:br/>
        <w:t># scp = secure copy，格式 scp 本地文件 用户@IP:目标路径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9. 上线出问题，排查三板斧（背下来）</w:t>
      </w:r>
    </w:p>
    <w:p>
      <w:r>
        <w:rPr>
          <w:rFonts w:ascii="微软雅黑" w:hAnsi="微软雅黑" w:eastAsia="微软雅黑"/>
          <w:b w:val="0"/>
          <w:sz w:val="21"/>
        </w:rPr>
        <w:t>上线九成的『不好使』，都能用这三步定位：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先查什么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用哪个命令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服务起不来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看它自己的日志报了啥错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tail -f 日志文件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接口访问不通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服务真起来了吗 + 墙开了吗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ss -tlnp|grep 端口，再查firewalld/安全组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服务跑着跑着没了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进程还在吗 + 内存爆了吗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ps -ef|grep java，free -h 看内存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各种写不进/满了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磁盘是不是满了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df -h(日志把磁盘撑爆很常见)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记住这张表，比记100个命令有用。遇到问题先对号入座。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10. 面试常问（附大白话答案）</w:t>
      </w:r>
    </w:p>
    <w:p>
      <w:r>
        <w:rPr>
          <w:rFonts w:ascii="微软雅黑" w:hAnsi="微软雅黑" w:eastAsia="微软雅黑"/>
          <w:b w:val="0"/>
          <w:sz w:val="21"/>
        </w:rPr>
        <w:t>· 怎么实时看日志？ → tail -f 文件名。想在日志里找特定错误 → grep 关键词。</w:t>
      </w:r>
    </w:p>
    <w:p>
      <w:r>
        <w:rPr>
          <w:rFonts w:ascii="微软雅黑" w:hAnsi="微软雅黑" w:eastAsia="微软雅黑"/>
          <w:b w:val="0"/>
          <w:sz w:val="21"/>
        </w:rPr>
        <w:t>· 怎么查端口被谁占了？ → ss -tlnp | grep 端口号，或 lsof -i:端口号。</w:t>
      </w:r>
    </w:p>
    <w:p>
      <w:r>
        <w:rPr>
          <w:rFonts w:ascii="微软雅黑" w:hAnsi="微软雅黑" w:eastAsia="微软雅黑"/>
          <w:b w:val="0"/>
          <w:sz w:val="21"/>
        </w:rPr>
        <w:t>· chmod 777 为什么不能用？ → 等于所有人都能读写执行这个文件，没有任何权限保护，生产大忌。</w:t>
      </w:r>
    </w:p>
    <w:p>
      <w:r>
        <w:rPr>
          <w:rFonts w:ascii="微软雅黑" w:hAnsi="微软雅黑" w:eastAsia="微软雅黑"/>
          <w:b w:val="0"/>
          <w:sz w:val="21"/>
        </w:rPr>
        <w:t>· nohup&amp; 和 systemd 区别？ → nohup 是临时把程序丢后台，程序崩了不会自己起来；systemd 是系统正规托管，能开机自启、崩了自动重启。</w:t>
      </w:r>
    </w:p>
    <w:p>
      <w:r>
        <w:rPr>
          <w:rFonts w:ascii="微软雅黑" w:hAnsi="微软雅黑" w:eastAsia="微软雅黑"/>
          <w:b w:val="0"/>
          <w:sz w:val="21"/>
        </w:rPr>
        <w:t>· 管道 | 是干嘛的？ → 把前一个命令的输出，当作后一个命令的输入，把小命令串起来用。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