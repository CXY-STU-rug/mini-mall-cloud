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color w:val="1F3864"/>
          <w:sz w:val="44"/>
        </w:rPr>
        <w:t>Docker 基础（零基础详细版）</w:t>
      </w:r>
    </w:p>
    <w:p>
      <w:r>
        <w:rPr>
          <w:rFonts w:ascii="微软雅黑" w:hAnsi="微软雅黑" w:eastAsia="微软雅黑"/>
          <w:b w:val="0"/>
          <w:color w:val="666666"/>
          <w:sz w:val="24"/>
        </w:rPr>
        <w:t>—— 用做菜、集装箱的类比讲清楚。结合 mini-mall-cloud：你的中间件已经在用 Docker 了。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0. 先说人话：Docker 解决了什么痛点</w:t>
      </w:r>
    </w:p>
    <w:p>
      <w:r>
        <w:rPr>
          <w:rFonts w:ascii="微软雅黑" w:hAnsi="微软雅黑" w:eastAsia="微软雅黑"/>
          <w:b w:val="0"/>
          <w:sz w:val="21"/>
        </w:rPr>
        <w:t>你有没有遇到过『在我电脑上跑得好好的，换台机器就报错』？原因是那台机器少装了个东西、版本不对、配置不一样。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sz w:val="21"/>
        </w:rPr>
        <w:t>Docker 的思路：把你的程序，连同它需要的一切(JDK、配置、依赖)，一起打包成一个『箱子』。这个箱子搬到任何装了 Docker 的机器上，打开就能跑，环境完全一样，不会再『换台机器就坏』。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 w:val="0"/>
          <w:sz w:val="21"/>
        </w:rPr>
        <w:t>类比集装箱：以前搬货，散装的一堆麻烦、还容易丢。有了标准集装箱，管你里面装的是家具还是水果，码头的吊车都用同一种方式搬。Docker 就是软件界的集装箱——不管你程序是 Java 还是 Python，Docker 都用同一种方式打包、搬运、运行。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1. 三个核心词：镜像、容器、仓库（务必分清）</w:t>
      </w:r>
    </w:p>
    <w:p>
      <w:r>
        <w:rPr>
          <w:rFonts w:ascii="微软雅黑" w:hAnsi="微软雅黑" w:eastAsia="微软雅黑"/>
          <w:b w:val="0"/>
          <w:sz w:val="21"/>
        </w:rPr>
        <w:t>这三个词天天出现，用『做月饼』来类比一次记牢：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Docker术语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月饼类比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人话解释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镜像 Image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月饼模子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一个只读的模板，规定了『里面装什么、怎么跑』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容器 Container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压出来的月饼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用模子做出来的实物，是真正运行着的程序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仓库 Registry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月饼模子的商店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存放和下载镜像的地方(比如 Docker Hub)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关键关系：</w:t>
      </w:r>
    </w:p>
    <w:p>
      <w:r>
        <w:rPr>
          <w:rFonts w:ascii="微软雅黑" w:hAnsi="微软雅黑" w:eastAsia="微软雅黑"/>
          <w:b/>
          <w:sz w:val="21"/>
        </w:rPr>
        <w:t>· 一个『镜像』可以压出很多个『容器』(一个模子做100个月饼)。</w:t>
      </w:r>
    </w:p>
    <w:p>
      <w:r>
        <w:rPr>
          <w:rFonts w:ascii="微软雅黑" w:hAnsi="微软雅黑" w:eastAsia="微软雅黑"/>
          <w:b w:val="0"/>
          <w:sz w:val="21"/>
        </w:rPr>
        <w:t>· 镜像是死的、只读的模板；容器是活的、正在跑的实例。</w:t>
      </w:r>
    </w:p>
    <w:p>
      <w:r>
        <w:rPr>
          <w:rFonts w:ascii="微软雅黑" w:hAnsi="微软雅黑" w:eastAsia="微软雅黑"/>
          <w:b w:val="0"/>
          <w:sz w:val="21"/>
        </w:rPr>
        <w:t>· 你项目里 `nacos/nacos-server:v2.3.2` 是镜像(模子)，跑起来那个叫 minimall-nacos 的就是容器(月饼)。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如果你学过 Java，另一个类比更准：镜像 = 类(class)，容器 = new 出来的对象。一个类能 new 很多对象。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2. 玩镜像：拉取、查看、删除</w:t>
      </w:r>
    </w:p>
    <w:p>
      <w:r>
        <w:rPr>
          <w:rFonts w:ascii="微软雅黑" w:hAnsi="微软雅黑" w:eastAsia="微软雅黑"/>
          <w:b w:val="0"/>
          <w:sz w:val="21"/>
        </w:rPr>
        <w:t>镜像从『仓库』下载下来放到你本地。命令：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docker pull nginx:1.25</w:t>
        <w:br/>
        <w:t># pull = 拉取。从仓库下载 nginx 这个镜像，:1.25 是版本号(叫tag)</w:t>
        <w:br/>
        <w:t># 不写版本默认拉 :latest(最新版)</w:t>
        <w:br/>
        <w:br/>
        <w:t>docker images</w:t>
        <w:br/>
        <w:t># 列出你本地已经有哪些镜像</w:t>
        <w:br/>
        <w:br/>
        <w:t>docker rmi nginx:1.25</w:t>
        <w:br/>
        <w:t># rmi = remove image，删掉一个镜像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3. 玩容器：docker run 把镜像跑起来（最核心）</w:t>
      </w:r>
    </w:p>
    <w:p>
      <w:r>
        <w:rPr>
          <w:rFonts w:ascii="微软雅黑" w:hAnsi="微软雅黑" w:eastAsia="微软雅黑"/>
          <w:b w:val="0"/>
          <w:sz w:val="21"/>
        </w:rPr>
        <w:t>有了镜像(模子)，用 docker run 把它跑成容器(月饼)。run 后面一堆参数是重点，逐个讲：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docker run -d --name order -p 9003:9003 -e TZ=Asia/Shanghai \</w:t>
        <w:br/>
        <w:t xml:space="preserve">           -v /opt/logs:/app/logs --restart always order:1.0</w:t>
      </w:r>
    </w:p>
    <w:p>
      <w:r>
        <w:rPr>
          <w:rFonts w:ascii="微软雅黑" w:hAnsi="微软雅黑" w:eastAsia="微软雅黑"/>
          <w:b w:val="0"/>
          <w:sz w:val="21"/>
        </w:rPr>
        <w:t>把上面这一长条拆开，一个参数一个参数看：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全称/读法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干什么用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detach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后台运行。不加的话命令会卡在前台，一关就停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--name order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给这个容器起名叫 order，以后用名字操作它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-p 9003:9003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port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端口映射(重点，见下)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-e TZ=...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environment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设个环境变量。常用来传配置/密钥/时区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-v 宿主:容器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volume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挂数据卷(重点，见第4节)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--restart always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容器崩了自动重启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order:1.0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用哪个镜像来跑(放最后)</w:t>
            </w:r>
          </w:p>
        </w:tc>
      </w:tr>
    </w:tbl>
    <w:p>
      <w:r>
        <w:rPr>
          <w:rFonts w:ascii="微软雅黑" w:hAnsi="微软雅黑" w:eastAsia="微软雅黑"/>
          <w:b/>
          <w:sz w:val="21"/>
        </w:rPr>
        <w:t>重点讲 -p 端口映射：容器像个封闭的箱子，里面程序开的端口，外面默认访问不到。-p 9003:9003 就是『在箱子上开个孔』，把宿主机的9003 接到 容器里的9003。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-p 9003:9003</w:t>
        <w:br/>
        <w:t>#    │    └ 容器里面程序真正用的端口</w:t>
        <w:br/>
        <w:t>#    └ 宿主机(外面)访问用的端口</w:t>
        <w:br/>
        <w:t># 外面访问 服务器IP:9003 → 通过这个孔 → 到达容器里的9003</w:t>
        <w:br/>
        <w:t># 不加 -p，容器里服务跑得再好，外面也够不着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4. 容器起来后，天天用的几个命令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docker ps</w:t>
        <w:br/>
        <w:t># 看『正在运行』的容器。加 -a(all)连停掉的也看</w:t>
        <w:br/>
        <w:br/>
        <w:t>docker logs -f order</w:t>
        <w:br/>
        <w:t># ★看容器order的日志。-f 实时滚动(等于Linux里的 tail -f)。</w:t>
        <w:br/>
        <w:t># 容器里程序报错、起不来，就靠这个看</w:t>
        <w:br/>
        <w:br/>
        <w:t>docker exec -it order sh</w:t>
        <w:br/>
        <w:t># ★钻进容器内部！exec=执行，-it=交互式，sh=开个命令行。</w:t>
        <w:br/>
        <w:t># 进去后你就在容器『箱子内部』了，可以敲命令排查，exit 退出</w:t>
        <w:br/>
        <w:br/>
        <w:t>docker stop order      # 停止容器</w:t>
        <w:br/>
        <w:t>docker start order     # 启动已停的容器</w:t>
        <w:br/>
        <w:t>docker restart order   # 重启</w:t>
        <w:br/>
        <w:t>docker rm order        # 删除容器(要先stop)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`docker logs` 和 `docker exec` 是排查两大神器：一个看它喊了啥，一个钻进去看现场。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5. 数据卷：容器删了，数据别跟着没</w:t>
      </w:r>
    </w:p>
    <w:p>
      <w:r>
        <w:rPr>
          <w:rFonts w:ascii="微软雅黑" w:hAnsi="微软雅黑" w:eastAsia="微软雅黑"/>
          <w:b w:val="0"/>
          <w:sz w:val="21"/>
        </w:rPr>
        <w:t>重要特性：容器是『用完即扔』的。你在容器里存的数据，容器一删就全没了。</w:t>
      </w:r>
    </w:p>
    <w:p>
      <w:r>
        <w:rPr>
          <w:rFonts w:ascii="微软雅黑" w:hAnsi="微软雅黑" w:eastAsia="微软雅黑"/>
          <w:b/>
          <w:sz w:val="21"/>
        </w:rPr>
        <w:t>那数据库的数据怎么办？总不能容器一重建，订单全丢了吧。答案：把数据存到容器『外面』，这叫挂数据卷。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-v /opt/mysqldata:/var/lib/mysql</w:t>
        <w:br/>
        <w:t>#    │              └ 容器里面MySQL存数据的位置</w:t>
        <w:br/>
        <w:t>#    └ 宿主机上真实的文件夹</w:t>
        <w:br/>
        <w:t># 意思：容器里MySQL写的数据，实际落到宿主机的/opt/mysqldata。</w:t>
        <w:br/>
        <w:t># 这样容器删了重建，数据还在宿主机那个文件夹里，不丢</w:t>
      </w:r>
    </w:p>
    <w:p>
      <w:r>
        <w:rPr>
          <w:rFonts w:ascii="微软雅黑" w:hAnsi="微软雅黑" w:eastAsia="微软雅黑"/>
          <w:b w:val="0"/>
          <w:sz w:val="21"/>
        </w:rPr>
        <w:t>两种挂法，知道区别就行：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方式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写法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特点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你项目的例子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命名卷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-v 卷名字:/容器路径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Docker管理，推荐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nacos-data、redis-data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绑定挂载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-v /宿主机绝对路径:/容器路径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你自己指定文件夹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minio 绑到 C:\minio-data</w:t>
            </w:r>
          </w:p>
        </w:tc>
      </w:tr>
    </w:tbl>
    <w:p>
      <w:r>
        <w:rPr>
          <w:rFonts w:ascii="微软雅黑" w:hAnsi="微软雅黑" w:eastAsia="微软雅黑"/>
          <w:b w:val="0"/>
          <w:color w:val="C00000"/>
          <w:sz w:val="21"/>
        </w:rPr>
        <w:t>你项目踩过的真事：把中间件从零散命令迁进 compose 时，就是靠命名卷保证『重建容器数据不丢』(Nacos配置、RAG向量都还在)。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6. 网络：容器之间怎么互相找到对方</w:t>
      </w:r>
    </w:p>
    <w:p>
      <w:r>
        <w:rPr>
          <w:rFonts w:ascii="微软雅黑" w:hAnsi="微软雅黑" w:eastAsia="微软雅黑"/>
          <w:b w:val="0"/>
          <w:sz w:val="21"/>
        </w:rPr>
        <w:t>你有10个 java 容器 + 一堆中间件容器，order 容器要连 mysql 容器、连 nacos 容器。它们怎么找到对方？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sz w:val="21"/>
        </w:rPr>
        <w:t>答案：把它们放进『同一个 Docker 网络』，然后就能直接用『容器名』当地址互相访问，不用记 IP。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docker network create mmnet    # 建一个叫 mmnet 的网络</w:t>
        <w:br/>
        <w:t># 然后启动容器时都加 --network mmnet，它们就在同一网络里</w:t>
        <w:br/>
        <w:br/>
        <w:t># 此时 order 容器里连数据库，地址直接写容器名：</w:t>
        <w:br/>
        <w:t>jdbc:mysql://mysql:3306/mini_mall</w:t>
        <w:br/>
        <w:t>#            └ 直接用 mysql 这个容器名当主机名，Docker自动解析到对应容器</w:t>
      </w:r>
    </w:p>
    <w:p>
      <w:r>
        <w:rPr>
          <w:rFonts w:ascii="微软雅黑" w:hAnsi="微软雅黑" w:eastAsia="微软雅黑"/>
          <w:b/>
          <w:color w:val="C00000"/>
          <w:sz w:val="21"/>
        </w:rPr>
        <w:t>⚠ 新手最大的坑：容器里的 localhost 不是宿主机！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localhost 意思是『我自己』。在 order 容器里写 localhost:3306，它会去找 order 容器自己的3306(根本没有)，而不是 mysql 容器。所以容器之间必须用容器名，不能用 localhost。这也是上线时要把配置里的 localhost 全改成容器名的原因。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 w:val="0"/>
          <w:sz w:val="21"/>
        </w:rPr>
        <w:t>你项目另一个真实教训：曾经有个旧的单体版容器和新的 order 微服务，连了同一个 RabbitMQ 的同一个队列，消息被旧容器抢走处理，导致新服务收不到消息(消息像『消失』了)。教训：容器化后要确认没有旧容器偷偷连着同一个中间件。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7. Dockerfile：把你自己的 jar 打成镜像</w:t>
      </w:r>
    </w:p>
    <w:p>
      <w:r>
        <w:rPr>
          <w:rFonts w:ascii="微软雅黑" w:hAnsi="微软雅黑" w:eastAsia="微软雅黑"/>
          <w:b w:val="0"/>
          <w:sz w:val="21"/>
        </w:rPr>
        <w:t>前面用的都是别人做好的镜像(nginx、mysql)。你自己的 order.jar 怎么变成镜像？写一个叫 Dockerfile 的文本文件，一行行告诉 Docker 怎么打包。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FROM eclipse-temurin:21-jre</w:t>
        <w:br/>
        <w:t># FROM = 基于哪个基础镜像。这里选一个自带JDK21的镜像</w:t>
        <w:br/>
        <w:t># (你的jar要java才能跑，所以基础镜像得有java)</w:t>
        <w:br/>
        <w:br/>
        <w:t>WORKDIR /app</w:t>
        <w:br/>
        <w:t># 设定容器里的工作目录(相当于 cd /app)</w:t>
        <w:br/>
        <w:br/>
        <w:t>COPY target/order.jar app.jar</w:t>
        <w:br/>
        <w:t># 把你本地打好的 order.jar 拷进镜像，改名 app.jar</w:t>
        <w:br/>
        <w:br/>
        <w:t>EXPOSE 9003</w:t>
        <w:br/>
        <w:t># 声明这个容器用9003端口(仅作说明，真开放还得靠run的-p)</w:t>
        <w:br/>
        <w:br/>
        <w:t>ENV TZ=Asia/Shanghai</w:t>
        <w:br/>
        <w:t># 设时区。不设的话容器里时间是UTC，比北京时间慢8小时，日志时间会乱</w:t>
        <w:br/>
        <w:br/>
        <w:t>ENTRYPOINT ["java","-jar","app.jar"]</w:t>
        <w:br/>
        <w:t># 容器一启动就执行这条命令，也就是把你的jar跑起来</w:t>
      </w:r>
    </w:p>
    <w:p>
      <w:r>
        <w:rPr>
          <w:rFonts w:ascii="微软雅黑" w:hAnsi="微软雅黑" w:eastAsia="微软雅黑"/>
          <w:b w:val="0"/>
          <w:sz w:val="21"/>
        </w:rPr>
        <w:t>写好 Dockerfile 后，在它所在目录敲：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docker build -t order:1.0 .</w:t>
        <w:br/>
        <w:t># build = 按Dockerfile构建镜像。-t order:1.0 给镜像起名+版本。</w:t>
        <w:br/>
        <w:t># 最后那个点 . 表示『用当前目录的Dockerfile』(别漏了这个点)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进阶知道有个词叫『多阶段构建』：让镜像内部先编译源码、再只留下最终jar，这样镜像里不含笨重的maven和源码，体积小很多。面试提一句加分。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7.1 Dockerfile 完整常用指令表</w:t>
      </w:r>
    </w:p>
    <w:p>
      <w:r>
        <w:rPr>
          <w:rFonts w:ascii="微软雅黑" w:hAnsi="微软雅黑" w:eastAsia="微软雅黑"/>
          <w:b w:val="0"/>
          <w:sz w:val="21"/>
        </w:rPr>
        <w:t>上面例子只用了最基础的几个。日常写 Dockerfile 常用指令一共这些，混个脸熟：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指令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干什么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什么时候用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FROM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基于哪个基础镜像(必须，第一行)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永远第一行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WORKDIR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设容器内工作目录(相当于 cd)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拷文件/跑命令前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把本地文件拷进镜像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拷 jar / 配置进去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ADD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COPY 增强版(能自动解压tar、能下URL)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要自动解压才用，否则用COPY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RUN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★构建镜像时执行命令(装软件/建目录)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镜像里要装东西/建目录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ENV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设环境变量(运行时也在)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时区、JVM参数、配置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ARG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构建参数(只在build时用)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传模块名等构建变量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EXPOSE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声明用哪个端口(仅文档作用)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标注一下，真开放靠run的-p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ENTRYPOINT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容器启动的主命令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把你的jar跑起来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CMD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默认命令/给ENTRYPOINT传默认参数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配合ENTRYPOINT用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USER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用哪个用户身份跑(别用root)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安全加固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HEALTHCHECK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容器健康检查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让Docker知道容器健不健康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VOLUME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声明一个数据卷挂载点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标注哪些目录要持久化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LABEL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打标签(作者/版本等元数据)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可选</w:t>
            </w:r>
          </w:p>
        </w:tc>
      </w:tr>
    </w:tbl>
    <w:p>
      <w:r>
        <w:rPr>
          <w:rFonts w:ascii="微软雅黑" w:hAnsi="微软雅黑" w:eastAsia="微软雅黑"/>
          <w:b w:val="0"/>
          <w:color w:val="2E74B5"/>
          <w:sz w:val="21"/>
        </w:rPr>
        <w:t>再往外的(ONBUILD / STOPSIGNAL / SHELL)属于冷门，面试和上线基本用不到，先不管。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7.2 三对最容易混的（面试爱问）</w:t>
      </w:r>
    </w:p>
    <w:p>
      <w:r>
        <w:rPr>
          <w:rFonts w:ascii="微软雅黑" w:hAnsi="微软雅黑" w:eastAsia="微软雅黑"/>
          <w:b/>
          <w:sz w:val="21"/>
        </w:rPr>
        <w:t>① RUN vs CMD/ENTRYPOINT —— 构建时 vs 运行时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RUN apt-get install -y curl</w:t>
        <w:br/>
        <w:t># 构建镜像那一刻执行(把curl装进镜像)，结果固化进镜像，只跑这一次</w:t>
        <w:br/>
        <w:br/>
        <w:t>ENTRYPOINT ["java","-jar","app.jar"]</w:t>
        <w:br/>
        <w:t># 容器启动那一刻才执行，每次run容器都会跑</w:t>
        <w:br/>
        <w:br/>
        <w:t># 记忆：RUN=『做镜像时干的活』，CMD/ENTRYPOINT=『容器跑起来干的活』</w:t>
      </w:r>
    </w:p>
    <w:p>
      <w:r>
        <w:rPr>
          <w:rFonts w:ascii="微软雅黑" w:hAnsi="微软雅黑" w:eastAsia="微软雅黑"/>
          <w:b/>
          <w:sz w:val="21"/>
        </w:rPr>
        <w:t>② ENTRYPOINT vs CMD —— 主命令 vs 默认参数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ENTRYPOINT ["java","-jar","app.jar"]  # 定死的主命令，一定执行</w:t>
        <w:br/>
        <w:t>CMD ["--server.port=8080"]            # 默认参数，能被 docker run 后面跟的参数覆盖</w:t>
        <w:br/>
        <w:t># 两者常配合：ENTRYPOINT 定死程序，CMD 给可覆盖的默认参数</w:t>
      </w:r>
    </w:p>
    <w:p>
      <w:r>
        <w:rPr>
          <w:rFonts w:ascii="微软雅黑" w:hAnsi="微软雅黑" w:eastAsia="微软雅黑"/>
          <w:b/>
          <w:sz w:val="21"/>
        </w:rPr>
        <w:t>③ COPY vs ADD —— 优先用 COPY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COPY app.jar /app/      # 纯拷贝，简单透明，推荐</w:t>
        <w:br/>
        <w:t>ADD  app.tar.gz /app/   # 拷tar会自动解压；还能ADD一个URL下载。功能多但『太智能』易踩坑</w:t>
        <w:br/>
        <w:t># 官方建议：除非要自动解压，否则一律用 COPY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7.3 一个『稍微完整点』的实战 Dockerfile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FROM eclipse-temurin:21-jre         # 基础镜像:带JDK21运行时</w:t>
        <w:br/>
        <w:t>LABEL author="liyuq"                # 打个作者标签</w:t>
        <w:br/>
        <w:t>WORKDIR /app                        # 工作目录</w:t>
        <w:br/>
        <w:t>ARG MODULE=mini-mall-order          # 构建参数:打哪个模块,build时可传</w:t>
        <w:br/>
        <w:t>COPY ${MODULE}/target/*.jar app.jar # 拷jar进来</w:t>
        <w:br/>
        <w:t>RUN mkdir -p /app/logs              # 构建时建个日志目录</w:t>
        <w:br/>
        <w:t>ENV TZ=Asia/Shanghai JAVA_OPTS=""   # 时区+JVM参数留口子</w:t>
        <w:br/>
        <w:t>EXPOSE 9003                         # 声明端口</w:t>
        <w:br/>
        <w:t>HEALTHCHECK --interval=30s \</w:t>
        <w:br/>
        <w:t xml:space="preserve">  CMD curl -f http://localhost:9003/actuator/health || exit 1  # 健康检查</w:t>
        <w:br/>
        <w:t>ENTRYPOINT ["sh","-c","java ${JAVA_OPTS} -jar app.jar"]         # 启动命令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这十来个指令基本覆盖你日常写 Dockerfile 的全部需求。你 deploy/ 目录那个通用 Dockerfile 就是这套的精简版。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8. docker-compose：一个文件管一堆容器</w:t>
      </w:r>
    </w:p>
    <w:p>
      <w:r>
        <w:rPr>
          <w:rFonts w:ascii="微软雅黑" w:hAnsi="微软雅黑" w:eastAsia="微软雅黑"/>
          <w:b w:val="0"/>
          <w:sz w:val="21"/>
        </w:rPr>
        <w:t>你有十几个容器，难道一个个 docker run？参数还那么长，太痛苦。docker-compose 让你把所有容器写进一个 yml 文件，一条命令全部起来。你已经在用了(隔壁 mini-mall 项目)。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# docker-compose.yml 骨架，看结构：</w:t>
        <w:br/>
        <w:t>services:                    # 下面列出所有要跑的容器</w:t>
        <w:br/>
        <w:t xml:space="preserve">  order:                     # 一个叫 order 的服务</w:t>
        <w:br/>
        <w:t xml:space="preserve">    build: ./mini-mall-order # 用这个目录的Dockerfile构建(或用 image: 现成镜像)</w:t>
        <w:br/>
        <w:t xml:space="preserve">    ports:</w:t>
        <w:br/>
        <w:t xml:space="preserve">      - "9003:9003"          # 等于 docker run 的 -p</w:t>
        <w:br/>
        <w:t xml:space="preserve">    environment:</w:t>
        <w:br/>
        <w:t xml:space="preserve">      - TZ=Asia/Shanghai     # 等于 -e</w:t>
        <w:br/>
        <w:t xml:space="preserve">      - NACOS_ADDR=nacos:8848  # 用容器名，不是localhost</w:t>
        <w:br/>
        <w:t xml:space="preserve">    depends_on:</w:t>
        <w:br/>
        <w:t xml:space="preserve">      - nacos                # 先启动 nacos 再启动我</w:t>
        <w:br/>
        <w:t xml:space="preserve">    restart: always          # 崩了自动重启</w:t>
        <w:br/>
        <w:br/>
        <w:t xml:space="preserve">  nacos:                     # 另一个容器</w:t>
        <w:br/>
        <w:t xml:space="preserve">    image: nacos/nacos-server:v2.3.2</w:t>
      </w:r>
    </w:p>
    <w:p>
      <w:r>
        <w:rPr>
          <w:rFonts w:ascii="微软雅黑" w:hAnsi="微软雅黑" w:eastAsia="微软雅黑"/>
          <w:b w:val="0"/>
          <w:sz w:val="21"/>
        </w:rPr>
        <w:t>其实就是把 docker run 的每个参数(-p、-e、-v、--restart)翻译成 yml 里的一行，好处是写在文件里、一目了然、能存进git、一条命令全起。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docker compose up -d</w:t>
        <w:br/>
        <w:t># up = 把yml里所有容器都起来，-d 后台</w:t>
        <w:br/>
        <w:br/>
        <w:t>docker compose --profile cloud up -d</w:t>
        <w:br/>
        <w:t># ★你项目的启动方式。--profile cloud 表示只起标了 cloud 标签的那批中间件</w:t>
        <w:br/>
        <w:br/>
        <w:t>docker compose ps          # 看这些容器状态</w:t>
        <w:br/>
        <w:t>docker compose logs -f order  # 看某个的日志</w:t>
        <w:br/>
        <w:t>docker compose down        # 全部停掉并删除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9. 回到你项目：现在怎么用 Docker，上线要改啥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现在(开发阶段)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上线要变成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中间件(nacos/redis/es/mq...)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已经用Docker容器(隔壁compose)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一样容器化，数据挂卷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10个java服务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在Windows直接 java -jar 裸跑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每个都写Dockerfile打成镜像，进compose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服务连中间件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写的是 localhost:8848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改成容器名 nacos:8848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密钥配置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yml里 ${VAR:默认} 占位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用 environment 注入，不打进镜像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对外入口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直接开网关9080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前面加 Nginx，只对外开80/443</w:t>
            </w:r>
          </w:p>
        </w:tc>
      </w:tr>
    </w:tbl>
    <w:p>
      <w:r>
        <w:rPr>
          <w:rFonts w:ascii="微软雅黑" w:hAnsi="微软雅黑" w:eastAsia="微软雅黑"/>
          <w:b/>
          <w:color w:val="C00000"/>
          <w:sz w:val="21"/>
        </w:rPr>
        <w:t>最核心的两件事：① 给9个jar各写Dockerfile ② 把所有 localhost 改成容器名。这些我已经在 deploy/ 目录真做出来了(见《本项目上线部署方案》)。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10. 新手常踩的坑（你会遇到的）</w:t>
      </w:r>
    </w:p>
    <w:p>
      <w:r>
        <w:rPr>
          <w:rFonts w:ascii="微软雅黑" w:hAnsi="微软雅黑" w:eastAsia="微软雅黑"/>
          <w:b w:val="0"/>
          <w:sz w:val="21"/>
        </w:rPr>
        <w:t>· 容器里 localhost 是容器自己，不是宿主机——连别的容器要用容器名。</w:t>
      </w:r>
    </w:p>
    <w:p>
      <w:r>
        <w:rPr>
          <w:rFonts w:ascii="微软雅黑" w:hAnsi="微软雅黑" w:eastAsia="微软雅黑"/>
          <w:b w:val="0"/>
          <w:sz w:val="21"/>
        </w:rPr>
        <w:t>· 不设 TZ=Asia/Shanghai，容器内时间差8小时，日志和下单时间对不上。</w:t>
      </w:r>
    </w:p>
    <w:p>
      <w:r>
        <w:rPr>
          <w:rFonts w:ascii="微软雅黑" w:hAnsi="微软雅黑" w:eastAsia="微软雅黑"/>
          <w:b w:val="0"/>
          <w:sz w:val="21"/>
        </w:rPr>
        <w:t>· 没挂数据卷的容器，一删数据全没——数据库/中间件必须挂卷。</w:t>
      </w:r>
    </w:p>
    <w:p>
      <w:r>
        <w:rPr>
          <w:rFonts w:ascii="微软雅黑" w:hAnsi="微软雅黑" w:eastAsia="微软雅黑"/>
          <w:b w:val="0"/>
          <w:sz w:val="21"/>
        </w:rPr>
        <w:t>· 端口冲突：你机器上 xc 项目和本项目抢 8848/5601/5672，两套别同时开。</w:t>
      </w:r>
    </w:p>
    <w:p>
      <w:r>
        <w:rPr>
          <w:rFonts w:ascii="微软雅黑" w:hAnsi="微软雅黑" w:eastAsia="微软雅黑"/>
          <w:b w:val="0"/>
          <w:sz w:val="21"/>
        </w:rPr>
        <w:t>· 忘了 docker build 最后那个点 . ，会报找不到Dockerfile。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11. 面试常问（大白话答案）</w:t>
      </w:r>
    </w:p>
    <w:p>
      <w:r>
        <w:rPr>
          <w:rFonts w:ascii="微软雅黑" w:hAnsi="微软雅黑" w:eastAsia="微软雅黑"/>
          <w:b w:val="0"/>
          <w:sz w:val="21"/>
        </w:rPr>
        <w:t>· 镜像和容器啥区别？ → 镜像是只读模板(模子/类)，容器是跑起来的实例(月饼/对象)，一个镜像能跑多个容器。</w:t>
      </w:r>
    </w:p>
    <w:p>
      <w:r>
        <w:rPr>
          <w:rFonts w:ascii="微软雅黑" w:hAnsi="微软雅黑" w:eastAsia="微软雅黑"/>
          <w:b w:val="0"/>
          <w:sz w:val="21"/>
        </w:rPr>
        <w:t>· 容器数据怎么不丢？ → 挂数据卷，把数据存到容器外面，容器删了数据还在。</w:t>
      </w:r>
    </w:p>
    <w:p>
      <w:r>
        <w:rPr>
          <w:rFonts w:ascii="微软雅黑" w:hAnsi="微软雅黑" w:eastAsia="微软雅黑"/>
          <w:b w:val="0"/>
          <w:sz w:val="21"/>
        </w:rPr>
        <w:t>· 容器之间怎么通信？ → 放进同一个网络，用容器名互相访问。</w:t>
      </w:r>
    </w:p>
    <w:p>
      <w:r>
        <w:rPr>
          <w:rFonts w:ascii="微软雅黑" w:hAnsi="微软雅黑" w:eastAsia="微软雅黑"/>
          <w:b w:val="0"/>
          <w:sz w:val="21"/>
        </w:rPr>
        <w:t>· Dockerfile 是干嘛的？ → 一个文本文件，一行行描述怎么把你的程序打包成镜像。</w:t>
      </w:r>
    </w:p>
    <w:p>
      <w:r>
        <w:rPr>
          <w:rFonts w:ascii="微软雅黑" w:hAnsi="微软雅黑" w:eastAsia="微软雅黑"/>
          <w:b w:val="0"/>
          <w:sz w:val="21"/>
        </w:rPr>
        <w:t>· docker-compose 解决什么？ → 一个yml文件管理一堆容器，一条命令全部启动，不用手动一个个 docker run。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