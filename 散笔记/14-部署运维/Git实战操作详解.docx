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Git 实战操作详解</w:t>
      </w:r>
    </w:p>
    <w:p>
      <w:r>
        <w:rPr>
          <w:rFonts w:ascii="微软雅黑" w:hAnsi="微软雅黑" w:eastAsia="微软雅黑"/>
          <w:b/>
          <w:color w:val="2E74B5"/>
          <w:sz w:val="21"/>
        </w:rPr>
        <w:t>从心智模型到后悔药 —— 全部命令取自 mini-mall-cloud 项目的真实操作</w:t>
      </w:r>
    </w:p>
    <w:p>
      <w:r>
        <w:rPr>
          <w:rFonts w:ascii="微软雅黑" w:hAnsi="微软雅黑" w:eastAsia="微软雅黑"/>
          <w:b w:val="0"/>
          <w:sz w:val="21"/>
        </w:rPr>
        <w:t>定位: 通用基础知识, 独立成篇。本文不是命令堆砌, 每条命令都讲【为什么】+【你在哪次用过】。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适用: 单人 / 小团队日常开发。约定用 $ 表示命令行提示符, 不用输入它。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第 0 章 · 先建立正确的心智模型</w:t>
      </w:r>
    </w:p>
    <w:p>
      <w:r>
        <w:rPr>
          <w:rFonts w:ascii="微软雅黑" w:hAnsi="微软雅黑" w:eastAsia="微软雅黑"/>
          <w:b w:val="0"/>
          <w:sz w:val="21"/>
        </w:rPr>
        <w:t>90% 的 git 困惑都来自一个误解: 以为 git 只有【改了】和【没改】两种状态。</w:t>
      </w:r>
    </w:p>
    <w:p>
      <w:r>
        <w:rPr>
          <w:rFonts w:ascii="微软雅黑" w:hAnsi="微软雅黑" w:eastAsia="微软雅黑"/>
          <w:b/>
          <w:color w:val="2E7D32"/>
          <w:sz w:val="21"/>
        </w:rPr>
        <w:t>真相是: 你的一份文件, 在 git 眼里同时活在【三个区域】。看懂这张图, 后面全通。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┌──────────────┐   git add    ┌──────────────┐   git commit   ┌──────────────┐</w:t>
        <w:br/>
        <w:t>│   工作区      │ ───────────▶ │   暂存区      │ ─────────────▶ │   版本库      │</w:t>
        <w:br/>
        <w:t>│ Working Dir  │              │ Staging/Index│                │ Repository   │</w:t>
        <w:br/>
        <w:t>│ 你正在编辑的  │ ◀─────────── │ 【下次提交的  │ ◀───────────── │ 已经存档的    │</w:t>
        <w:br/>
        <w:t>│ 真实文件      │ git restore  │  草稿箱】     │  git reset     │ 历史快照      │</w:t>
        <w:br/>
        <w:t>└──────────────┘              └──────────────┘                └──────────────┘</w:t>
        <w:br/>
        <w:t xml:space="preserve">     ↑ 你眼睛看到的            ↑ 看不见, 是关键          ↑ .git 目录里, 永久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怎么查看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磁盘上你正在改的文件本体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直接打开文件 / 编辑器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暂存区(index)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「我决定这次要提交哪些改动」的草稿箱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status / git diff --cached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版本库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 commit 的历史快照, 存在 .git 目录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log / git show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关键洞察: 【暂存区】是 git 比其他工具聪明的地方 —— 它让你能【挑选】这次提交哪些改动,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而不是「改了什么就必须一起提交」。你这个项目里「只提交代码、不提交外部学习资料」靠的就是它。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第 1 章 · 日常主循环: status → add → commit</w:t>
      </w:r>
    </w:p>
    <w:p>
      <w:r>
        <w:rPr>
          <w:rFonts w:ascii="微软雅黑" w:hAnsi="微软雅黑" w:eastAsia="微软雅黑"/>
          <w:b w:val="0"/>
          <w:sz w:val="21"/>
        </w:rPr>
        <w:t>每天 99% 的时间只在这三步里打转。记住这个循环, git 就会用了。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1.1 git status —— 每次动手前先看它</w:t>
      </w:r>
    </w:p>
    <w:p>
      <w:r>
        <w:rPr>
          <w:rFonts w:ascii="微软雅黑" w:hAnsi="微软雅黑" w:eastAsia="微软雅黑"/>
          <w:b w:val="0"/>
          <w:sz w:val="21"/>
        </w:rPr>
        <w:t>它回答三个问题: 我在哪个分支? 哪些文件改了但没暂存? 哪些已暂存待提交?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status              # 完整信息(带提示语, 新手友好)</w:t>
        <w:br/>
        <w:t>$ git status --short      # 精简版(一行一个文件, 老手常用), 简写 git status -s</w:t>
      </w:r>
    </w:p>
    <w:p>
      <w:r>
        <w:rPr>
          <w:rFonts w:ascii="微软雅黑" w:hAnsi="微软雅黑" w:eastAsia="微软雅黑"/>
          <w:b w:val="0"/>
          <w:sz w:val="21"/>
        </w:rPr>
        <w:t>--short 输出的两列字母是状态码, 你在项目里见过的: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符号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 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工作区改了, 但还没 git add (改动只在工作区)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M 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已经 git add 了 (改动在暂存区, 待提交)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??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全新文件, git 还没开始跟踪它 (untracked)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 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文件被删了, 删除动作还没暂存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A 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新文件已暂存 (Added)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1"/>
        </w:rPr>
        <w:t>你的项目里 mini-mall-payment 整个模块显示 ?? , 就是「全新、git 还没跟踪」。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1.2 git add —— 把改动放进暂存区(草稿箱)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add 文件路径              # 暂存单个文件</w:t>
        <w:br/>
        <w:t>$ git add 目录/                 # 暂存整个目录(会自动跳过 .gitignore 忽略的)</w:t>
        <w:br/>
        <w:t>$ git add .                     # 暂存当前目录下所有改动 ⚠ 危险, 见 2.2</w:t>
        <w:br/>
        <w:t>$ git add -p                    # 交互式挑选文件内【某几段】改动(进阶, 极有用)</w:t>
      </w:r>
    </w:p>
    <w:p>
      <w:r>
        <w:rPr>
          <w:rFonts w:ascii="微软雅黑" w:hAnsi="微软雅黑" w:eastAsia="微软雅黑"/>
          <w:b/>
          <w:sz w:val="21"/>
        </w:rPr>
        <w:t>你上次提交用的是【显式列出每个文件】的 add, 一口气列了 20 多个路径 —— 这是最安全的方式,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因为你能 100% 控制提交进去的是什么, 绝不会误带无关文件。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1.3 git commit —— 把暂存区存档成一个快照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commit -m "一句话说明"           # 单行提交信息, 最常用</w:t>
        <w:br/>
        <w:t>$ git commit                           # 不带 -m 会弹开编辑器写多行(易误操作, 少用)</w:t>
        <w:br/>
        <w:br/>
        <w:t># 多行提交信息的正确姿势(你项目里用的 heredoc, 避免弹编辑器):</w:t>
        <w:br/>
        <w:t>$ git commit -F - &lt;&lt;'EOF'</w:t>
        <w:br/>
        <w:t>feat: 支付宝支付服务 + 安全整改</w:t>
        <w:br/>
        <w:br/>
        <w:t>- 第一条改动细节</w:t>
        <w:br/>
        <w:t>- 第二条改动细节</w:t>
        <w:br/>
        <w:t>EOF</w:t>
      </w:r>
    </w:p>
    <w:p>
      <w:r>
        <w:rPr>
          <w:rFonts w:ascii="微软雅黑" w:hAnsi="微软雅黑" w:eastAsia="微软雅黑"/>
          <w:b w:val="0"/>
          <w:sz w:val="21"/>
        </w:rPr>
        <w:t>-F - 意思是「从标准输入读提交信息」, &lt;&lt;'EOF' ... EOF 之间的内容就是提交信息正文。</w:t>
      </w:r>
    </w:p>
    <w:p>
      <w:r>
        <w:rPr>
          <w:rFonts w:ascii="微软雅黑" w:hAnsi="微软雅黑" w:eastAsia="微软雅黑"/>
          <w:b/>
          <w:sz w:val="21"/>
        </w:rPr>
        <w:t>commit 信息规范(社区通行的 Conventional Commits):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feat: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新功能 (你的支付服务、安全整改都用这个)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fix: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修 bug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docs: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只改文档 / 注释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refactor: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重构, 不改功能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chore: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杂项(改配置、依赖升级等)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第 2 章 · 看清楚再动手: diff 与 log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2.1 git diff 家族 —— 到底改了什么</w:t>
      </w:r>
    </w:p>
    <w:p>
      <w:r>
        <w:rPr>
          <w:rFonts w:ascii="微软雅黑" w:hAnsi="微软雅黑" w:eastAsia="微软雅黑"/>
          <w:b w:val="0"/>
          <w:sz w:val="21"/>
        </w:rPr>
        <w:t>最容易搞混的一组。区别只在于「对比哪两个区域」: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对比的是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diff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工作区 ↔ 暂存区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我改了还没 add 的内容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diff --cached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暂存区 ↔ 版本库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 add 了、这次要提交的内容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diff HEAD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工作区 ↔ 版本库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相比上次提交, 一共改了啥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diff 分支A 分支B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两个分支之间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两条线的差异</w:t>
            </w:r>
          </w:p>
        </w:tc>
      </w:tr>
    </w:tbl>
    <w:p>
      <w:r>
        <w:rPr>
          <w:rFonts w:ascii="微软雅黑" w:hAnsi="微软雅黑" w:eastAsia="微软雅黑"/>
          <w:b/>
          <w:color w:val="2E7D32"/>
          <w:sz w:val="21"/>
        </w:rPr>
        <w:t>⭐ 提交前的黄金习惯: 先 git diff --cached 通读一遍「即将提交的内容」, 确认没夹带私钥/调试代码。</w:t>
      </w:r>
    </w:p>
    <w:p>
      <w:r>
        <w:rPr>
          <w:rFonts w:ascii="微软雅黑" w:hAnsi="微软雅黑" w:eastAsia="微软雅黑"/>
          <w:b w:val="0"/>
          <w:sz w:val="21"/>
        </w:rPr>
        <w:t>你项目里查私钥泄漏就是这么做的: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把「即将提交的全部内容」拉出来, 数一下私钥片段出现几次(必须 0):</w:t>
        <w:br/>
        <w:t>$ git diff --cached | grep -c "私钥的中段独有片段"</w:t>
        <w:br/>
        <w:br/>
        <w:t># 只看这次提交涉及哪些文件(不看具体行):</w:t>
        <w:br/>
        <w:t>$ git diff --cached --name-only</w:t>
        <w:br/>
        <w:t>$ git diff --cached --stat        # 带增删行数统计</w:t>
      </w:r>
    </w:p>
    <w:p>
      <w:pPr>
        <w:pStyle w:val="Heading2"/>
      </w:pPr>
      <w:r>
        <w:rPr>
          <w:rFonts w:ascii="微软雅黑" w:hAnsi="微软雅黑" w:eastAsia="微软雅黑"/>
          <w:b/>
          <w:color w:val="C00000"/>
          <w:sz w:val="26"/>
        </w:rPr>
        <w:t>2.2 ⚠ git add . 的陷阱(你项目里真实避开的坑)</w:t>
      </w:r>
    </w:p>
    <w:p>
      <w:r>
        <w:rPr>
          <w:rFonts w:ascii="微软雅黑" w:hAnsi="微软雅黑" w:eastAsia="微软雅黑"/>
          <w:b w:val="0"/>
          <w:sz w:val="21"/>
        </w:rPr>
        <w:t>git add . 会把当前目录下【所有】未忽略的改动一次暂存 —— 包括你可能不想提交的东西。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你项目里 散笔记/ 目录下混着从别处 clone 的 advanced-java-main/、jvm-main/ 等第三方资料。</w:t>
      </w:r>
    </w:p>
    <w:p>
      <w:r>
        <w:rPr>
          <w:rFonts w:ascii="微软雅黑" w:hAnsi="微软雅黑" w:eastAsia="微软雅黑"/>
          <w:b/>
          <w:color w:val="C00000"/>
          <w:sz w:val="21"/>
        </w:rPr>
        <w:t>一旦 git add . , 这些几万个文件、甚至别人的 .git 都会被塞进你的仓库, 体积爆炸、无法优雅撤回。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正确做法(你已经在做): 要么显式列文件 add, 要么把它们写进 .gitignore(见第 3 章)。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2.3 git log —— 翻历史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log                       # 完整历史(按 q 退出)</w:t>
        <w:br/>
        <w:t>$ git log --oneline             # 每个提交压成一行(hash + 标题), 最常用</w:t>
        <w:br/>
        <w:t>$ git log --oneline -5          # 只看最近 5 条</w:t>
        <w:br/>
        <w:t>$ git log --oneline -- 某文件    # 只看某个文件的提交历史</w:t>
        <w:br/>
        <w:t>$ git log --stat                # 每次提交顺带列出改了哪些文件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你查 payment 模块历史时用的 git log --oneline -- 路径 , 空结果就证明「这文件从没进过历史」。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第 3 章 · .gitignore: 让 git 无视某些文件</w:t>
      </w:r>
    </w:p>
    <w:p>
      <w:r>
        <w:rPr>
          <w:rFonts w:ascii="微软雅黑" w:hAnsi="微软雅黑" w:eastAsia="微软雅黑"/>
          <w:b w:val="0"/>
          <w:sz w:val="21"/>
        </w:rPr>
        <w:t>.gitignore 是一个纯文本文件, 每行一条规则, 匹配到的文件 git 会假装看不见(不跟踪、不提示)。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3.1 规则语法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target/          # 忽略所有叫 target 的目录(Maven 构建产物)</w:t>
        <w:br/>
        <w:t>*.jar            # 忽略所有 .jar 文件(* 是通配符)</w:t>
        <w:br/>
        <w:t>*.log            # 忽略所有日志</w:t>
        <w:br/>
        <w:t>.idea/           # 忽略 IDEA 配置目录</w:t>
        <w:br/>
        <w:t>.env             # 忽略某个具体文件</w:t>
        <w:br/>
        <w:t>!重要.jar         # ! 开头 = 例外, 「这个别忽略」(反忽略)</w:t>
        <w:br/>
        <w:t>路径/具体文件.yml  # 忽略某个精确路径的文件(你项目忽略 application.yml 用的就是这种)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3.2 你项目的实战约定: 配置文件双份制</w:t>
      </w:r>
    </w:p>
    <w:p>
      <w:r>
        <w:rPr>
          <w:rFonts w:ascii="微软雅黑" w:hAnsi="微软雅黑" w:eastAsia="微软雅黑"/>
          <w:b w:val="0"/>
          <w:sz w:val="21"/>
        </w:rPr>
        <w:t>这是企业项目处理【含密钥的配置文件】的标准套路, 你项目 9 个服务全在用: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.gitignore 里:</w:t>
        <w:br/>
        <w:t xml:space="preserve">  mini-mall-payment/src/main/resources/application.yml      # 真实配置(含私钥) → 忽略</w:t>
        <w:br/>
        <w:br/>
        <w:t>仓库里提交的:</w:t>
        <w:br/>
        <w:t xml:space="preserve">  mini-mall-payment/src/main/resources/application.yml.example  # 模板(YOUR_XXX 占位) → 进 git</w:t>
        <w:br/>
        <w:br/>
        <w:t>新人上手:</w:t>
        <w:br/>
        <w:t xml:space="preserve">  $ cp application.yml.example application.yml   # 复制一份, 填自己的密钥, 就能跑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好处: 密钥永不进 git, 但仓库里留了模板告诉大家「需要配哪些项」。两全其美。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3.3 git check-ignore —— 验证规则是否生效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check-ignore 文件路径</w:t>
        <w:br/>
        <w:t># 有输出(打印出该路径) = 它被忽略了</w:t>
        <w:br/>
        <w:t># 无输出              = 它没被忽略, 会进 git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你项目里就用它做过双向确认: 真实 application.yml 有输出(被忽略✓), .example 无输出(会提交✓)。</w:t>
      </w:r>
    </w:p>
    <w:p>
      <w:pPr>
        <w:pStyle w:val="Heading2"/>
      </w:pPr>
      <w:r>
        <w:rPr>
          <w:rFonts w:ascii="微软雅黑" w:hAnsi="微软雅黑" w:eastAsia="微软雅黑"/>
          <w:b/>
          <w:color w:val="C00000"/>
          <w:sz w:val="26"/>
        </w:rPr>
        <w:t>3.4 ⚠ 大坑: 已经跟踪的文件, 加进 .gitignore 是【无效】的</w:t>
      </w:r>
    </w:p>
    <w:p>
      <w:r>
        <w:rPr>
          <w:rFonts w:ascii="微软雅黑" w:hAnsi="微软雅黑" w:eastAsia="微软雅黑"/>
          <w:b w:val="0"/>
          <w:sz w:val="21"/>
        </w:rPr>
        <w:t>gitignore 只对「还没跟踪的文件」生效。如果一个文件之前已经 commit 过, 你再把它写进 .gitignore,</w:t>
      </w:r>
    </w:p>
    <w:p>
      <w:r>
        <w:rPr>
          <w:rFonts w:ascii="微软雅黑" w:hAnsi="微软雅黑" w:eastAsia="微软雅黑"/>
          <w:b/>
          <w:sz w:val="21"/>
        </w:rPr>
        <w:t>git 照样继续跟踪它的改动 —— 因为它已经在版本库里了。这时要先手动把它「移出跟踪」: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rm --cached 文件路径      # 从跟踪中移除, 但【保留】工作区的文件本体</w:t>
        <w:br/>
        <w:t>$ git commit -m "chore: 停止跟踪 xxx, 移入 gitignore"</w:t>
        <w:br/>
        <w:t># --cached 是关键: 不加它 git rm 会连磁盘上的真实文件一起删掉!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你的 payment application.yml 走运: 它从没被 commit 过, 所以直接写 gitignore 就干净, 不用这一步。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第 4 章 · 敏感信息处理(你刚做过的实战)</w:t>
      </w:r>
    </w:p>
    <w:p>
      <w:r>
        <w:rPr>
          <w:rFonts w:ascii="微软雅黑" w:hAnsi="微软雅黑" w:eastAsia="微软雅黑"/>
          <w:b w:val="0"/>
          <w:sz w:val="21"/>
        </w:rPr>
        <w:t>私钥、密码、token 绝不能进 git。一旦进了公开仓库, 等于全世界都拿到了。这是上线红线。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4.1 三件套: 忽略 + 模板 + 环境变量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本地开发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 application.yml (含私钥) 写进 .gitignore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本地能跑, 但不进 git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仓库留档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application.yml.example 用 YOUR_XXX 占位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告诉别人要配啥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环境变量 ALIPAY_PRIVATE_KEY 覆盖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服务器上注入, 不落文件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1"/>
        </w:rPr>
        <w:t>第三层原理: Spring Boot 的 relaxed binding 会自动把环境变量 ALIPAY_PRIVATE_KEY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映射到配置项 alipay.private-key, 且优先级高于配置文件。所以生产不需要那个文件也能跑。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4.2 提交前的泄漏自查(强烈建议养成习惯)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拿密钥的【中段】(绝不是通用前缀)去暂存区搜, 命中必须是 0:</w:t>
        <w:br/>
        <w:t>$ git diff --cached | grep -c "密钥中段独有片段"</w:t>
        <w:br/>
        <w:br/>
        <w:t># 为什么用中段不用开头? 所有 RSA 私钥都以 MIIEvQIB... 开头(那是格式头, 非机密),</w:t>
        <w:br/>
        <w:t># 用开头搜会误报; 用中段才能精确定位「真的泄漏」。</w:t>
      </w:r>
    </w:p>
    <w:p>
      <w:pPr>
        <w:pStyle w:val="Heading2"/>
      </w:pPr>
      <w:r>
        <w:rPr>
          <w:rFonts w:ascii="微软雅黑" w:hAnsi="微软雅黑" w:eastAsia="微软雅黑"/>
          <w:b/>
          <w:color w:val="C00000"/>
          <w:sz w:val="26"/>
        </w:rPr>
        <w:t>4.3 万一私钥已经 commit 进历史了怎么办</w:t>
      </w:r>
    </w:p>
    <w:p>
      <w:r>
        <w:rPr>
          <w:rFonts w:ascii="微软雅黑" w:hAnsi="微软雅黑" w:eastAsia="微软雅黑"/>
          <w:b w:val="0"/>
          <w:sz w:val="21"/>
        </w:rPr>
        <w:t>光删掉文件再提交【没用】—— 历史快照里那次提交仍然留着私钥, 任何人 checkout 旧版本就能看到。</w:t>
      </w:r>
    </w:p>
    <w:p>
      <w:r>
        <w:rPr>
          <w:rFonts w:ascii="微软雅黑" w:hAnsi="微软雅黑" w:eastAsia="微软雅黑"/>
          <w:b/>
          <w:sz w:val="21"/>
        </w:rPr>
        <w:t>必须【改写历史】才能彻底清除: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现代推荐工具(需先装): git-filter-repo</w:t>
        <w:br/>
        <w:t>$ git filter-repo --path 泄漏的文件 --invert-paths</w:t>
        <w:br/>
        <w:br/>
        <w:t># 老办法(git 自带但慢): git filter-branch</w:t>
        <w:br/>
        <w:t># 改写历史后必须强推: git push --force (会重写远程, 团队项目要先通知所有人)</w:t>
        <w:br/>
        <w:br/>
        <w:t># ⚠ 更重要的一步: 密钥一旦泄漏过, 就当它已作废 —— 去平台【重新生成】一对新密钥。</w:t>
        <w:br/>
        <w:t># 因为在你清除之前, 它可能已经被爬虫/别人 clone 走了。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你的项目躲过了这一劫: 私钥文件从没进过历史, 所以只需简单的「忽略 + 模板」就干净。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第 5 章 · 分支与远程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5.1 分支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branch                 # 看本地所有分支(带 * 的是当前所在)</w:t>
        <w:br/>
        <w:t>$ git branch --show-current  # 只打印当前分支名</w:t>
        <w:br/>
        <w:t>$ git switch 分支名           # 切换分支(新命令, 推荐)</w:t>
        <w:br/>
        <w:t>$ git switch -c 新分支名      # 建新分支并切过去</w:t>
        <w:br/>
        <w:t>$ git checkout 分支名         # 老命令, 和 switch 同效(但 checkout 一词多义易混)</w:t>
        <w:br/>
        <w:t>$ git merge 分支名            # 把指定分支合并进当前分支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你这个项目一直直接在 main 上提交 —— 单人项目、无协作 PR 流程, 这样是合理的。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多人协作时才需要「每个功能开一个分支 → 提 PR → 审核 → 合并」的流程。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5.2 远程仓库(GitHub)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remote -v              # 看关联了哪些远程仓库</w:t>
        <w:br/>
        <w:t>$ git clone 仓库URL          # 把远程仓库下载到本地</w:t>
        <w:br/>
        <w:t>$ git push                   # 把本地提交推到远程</w:t>
        <w:br/>
        <w:t>$ git push -u origin main    # 首次推送 + 建立跟踪关系(以后直接 git push)</w:t>
        <w:br/>
        <w:t>$ git pull                   # 拉取远程最新并合并到本地(= fetch + merge)</w:t>
        <w:br/>
        <w:t>$ git fetch                  # 只拉取, 不自动合并(想先看看再决定时用)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 push 之前务必先 pull, 否则远程有别人的新提交时你会被拒绝(non-fast-forward)。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第 6 章 · 后悔药: 撤销的三把刀</w:t>
      </w:r>
    </w:p>
    <w:p>
      <w:r>
        <w:rPr>
          <w:rFonts w:ascii="微软雅黑" w:hAnsi="微软雅黑" w:eastAsia="微软雅黑"/>
          <w:b w:val="0"/>
          <w:sz w:val="21"/>
        </w:rPr>
        <w:t>这是最容易用错、也最救命的一章。三个命令名字像, 作用天差地别, 先看这张对照表: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撤销什么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会不会丢代码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restore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工作区/暂存区的【未提交】改动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会丢工作区改动(危险)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还没 commit 时反悔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reset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移动分支指针, 退回旧提交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看模式(见下)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本地未推送的提交想重来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revert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生成一个「反向提交」抵消旧提交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不丢, 最安全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已推送的提交要撤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6.1 git restore —— 丢掉还没提交的改动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restore 文件            # 把工作区某文件恢复成暂存区/上次提交的样子(丢弃修改!)</w:t>
        <w:br/>
        <w:t>$ git restore --staged 文件   # 把文件「取消暂存」(add 反悔), 但保留工作区改动</w:t>
        <w:br/>
        <w:t>$ git restore .              # 丢弃当前目录所有未提交改动 ⚠ 不可恢复, 慎用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--staged 是常用的「我 add 错了想撤回来」, 只退暂存不删改动, 安全。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6.2 git reset —— 退回某次提交(本地未推送时用)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reset --soft HEAD~1    # 撤销最近1次commit, 改动【退回暂存区】(最温柔)</w:t>
        <w:br/>
        <w:t>$ git reset --mixed HEAD~1   # 撤销commit, 改动退回工作区(默认模式)</w:t>
        <w:br/>
        <w:t>$ git reset --hard HEAD~1    # 撤销commit + 【删掉所有改动】⚠⚠ 最危险, 代码真没了</w:t>
        <w:br/>
        <w:br/>
        <w:t># HEAD~1 = 上一个提交, HEAD~2 = 上上个, 以此类推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场景: 刚 commit 完发现提交信息写错、或漏了文件 → git reset --soft HEAD~1 退回暂存区重来。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 铁律: 已经 push 到远程的提交, 【不要】用 reset(会和远程历史打架), 改用下面的 revert。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6.3 git revert —— 安全撤销已推送的提交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revert 提交hash        # 不删历史, 而是【新增一个反向提交】把那次改动抵消掉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因为它是「往前加一笔」而不是「抹掉历史」, 所以对团队协作安全, 别人 pull 不会冲突。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6.4 git reflog —— 终极后悔药(找回「丢失」的提交)</w:t>
      </w:r>
    </w:p>
    <w:p>
      <w:r>
        <w:rPr>
          <w:rFonts w:ascii="微软雅黑" w:hAnsi="微软雅黑" w:eastAsia="微软雅黑"/>
          <w:b w:val="0"/>
          <w:sz w:val="21"/>
        </w:rPr>
        <w:t>就算你 reset --hard 把提交弄丢了, git 其实还偷偷记着。reflog 能找回来: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 git reflog                 # 列出你做过的每一步操作(含被 reset 掉的提交 hash)</w:t>
        <w:br/>
        <w:t>$ git reset --hard 那个hash   # 跳回去, 提交就回来了</w:t>
      </w:r>
    </w:p>
    <w:p>
      <w:r>
        <w:rPr>
          <w:rFonts w:ascii="微软雅黑" w:hAnsi="微软雅黑" w:eastAsia="微软雅黑"/>
          <w:b/>
          <w:color w:val="2E7D32"/>
          <w:sz w:val="21"/>
        </w:rPr>
        <w:t>记住: 只要 commit 过, 90 天内基本都能靠 reflog 捞回来。没 commit 过的改动才是真没了。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第 7 章 · 本项目常用命令速查表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看现状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status -s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看改了啥(未暂存)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diff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看即将提交啥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diff --cached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暂存指定文件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add 路径1 路径2 ...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取消暂存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restore --staged 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提交(单行)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commit -m "feat: xxx"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提交(多行)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commit -F - &lt;&lt;'EOF' ... EOF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看历史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log --oneline -10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验证忽略生效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check-ignore 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泄漏自查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diff --cached | grep -c "密钥片段"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撤销未提交改动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restore 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撤销刚才的commit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reset --soft HEAD~1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撤销已推送commit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revert 提交hash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找回弄丢的提交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reflog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推送到远程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push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记忆主线: 三个区域(工作区/暂存区/版本库) → 主循环(status/add/commit) → 出错了找对应的后悔药。</w:t>
      </w:r>
    </w:p>
    <w:p>
      <w:r>
        <w:rPr>
          <w:rFonts w:ascii="微软雅黑" w:hAnsi="微软雅黑" w:eastAsia="微软雅黑"/>
          <w:b w:val="0"/>
          <w:color w:val="666666"/>
          <w:sz w:val="21"/>
        </w:rPr>
        <w:t>这套东西你在 mini-mall-cloud 里已经全用过一遍了, 这份文档只是把它们串成体系。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(全文完)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