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Linux 基础 · 教科书版</w:t>
      </w:r>
    </w:p>
    <w:p>
      <w:r>
        <w:rPr>
          <w:rFonts w:ascii="微软雅黑" w:hAnsi="微软雅黑" w:eastAsia="微软雅黑"/>
          <w:b w:val="0"/>
          <w:color w:val="666666"/>
          <w:sz w:val="24"/>
        </w:rPr>
        <w:t>—— 为 mini-mall-cloud 上线准备。每一章都先讲『原理』(这是什么、为什么要有它、底层怎么回事)，再配示意图，最后才是命令。</w:t>
      </w:r>
    </w:p>
    <w:p>
      <w:r>
        <w:rPr>
          <w:rFonts w:ascii="微软雅黑" w:hAnsi="微软雅黑" w:eastAsia="微软雅黑"/>
          <w:b w:val="0"/>
          <w:color w:val="2E74B5"/>
          <w:sz w:val="22"/>
        </w:rPr>
        <w:t>阅读方法：先读每章开头的【原理】和【示意图】把脑子里的模型建起来，再看【操作】里的命令。别一上来就背命令。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本书结构（先看地图）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第0章  Linux 是什么、你怎么连上服务器      ← 建立整体认知</w:t>
        <w:br/>
        <w:t>第1章  文件系统：一切皆文件，一棵大树        ← 空间模型</w:t>
        <w:br/>
        <w:t>第2章  ls 与文件属性：读懂每一行             ← 观察工具</w:t>
        <w:br/>
        <w:t>第3章  权限 rwx：谁能动这个文件              ← 安全模型</w:t>
        <w:br/>
        <w:t>第4章  看文件 / 查日志 / 管道                ← 排查地基</w:t>
        <w:br/>
        <w:t>第5章  进程与端口：程序是死是活              ← 运行模型</w:t>
        <w:br/>
        <w:t>第6章  前台/后台/守护：让程序一直跑          ← 生命周期</w:t>
        <w:br/>
        <w:t>第7章  网络与防火墙：为什么接口不通          ← 连通模型</w:t>
        <w:br/>
        <w:t>第8章  打包与传输                            ← 上线动作</w:t>
        <w:br/>
        <w:t>第9章  排查三板斧 + 面试问答                 ← 收尾速查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每一章的顺序都是：先【原理】想明白，再【示意图】看结构，最后【操作】动手。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第0章  Linux 是什么，你会怎么用到它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【原理】操作系统这一层在干嘛</w:t>
      </w:r>
    </w:p>
    <w:p>
      <w:r>
        <w:rPr>
          <w:rFonts w:ascii="微软雅黑" w:hAnsi="微软雅黑" w:eastAsia="微软雅黑"/>
          <w:b w:val="0"/>
          <w:sz w:val="21"/>
        </w:rPr>
        <w:t>你的程序(比如 order.jar)不能直接指挥硬件——它不知道怎么读硬盘、怎么发网络包、怎么分配内存。中间必须有一层『操作系统』替它跟硬件打交道。Windows 是一种操作系统，Linux 是另一种，二者做的事一样：管理 CPU、内存、硬盘、网络，把这些能力包装成程序能调用的接口。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区别只在『你怎么跟它交互』：Windows 给你鼠标+桌面+窗口，你点图标；服务器上的 Linux 通常不装桌面，只给你一个『终端』(黑框框)，你敲命令。为什么不给桌面？因为桌面白白吃内存和 CPU，服务器的每一份资源都想留给业务程序。所以『会敲命令』不是极客炫技，是服务器世界的默认操作方式。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【示意图】你的电脑 → 远方的服务器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你的 Windows 电脑                     阿里云/腾讯云 的一台 Linux 服务器</w:t>
        <w:br/>
        <w:t xml:space="preserve"> ┌──────────────────┐                 ┌────────────────────────────┐</w:t>
        <w:br/>
        <w:t xml:space="preserve"> │  Xshell / PowerShell │  SSH 加密隧道  │  终端(黑框框)               │</w:t>
        <w:br/>
        <w:t xml:space="preserve"> │   你在这敲命令  ─────┼───────────────►│  命令在这台机器上真正执行     │</w:t>
        <w:br/>
        <w:t xml:space="preserve"> │                  │   公网 IP:22端口 │  你的 jar、数据库都在这跑     │</w:t>
        <w:br/>
        <w:t xml:space="preserve"> └──────────────────┘                 └────────────────────────────┘</w:t>
        <w:br/>
        <w:br/>
        <w:t xml:space="preserve"> 关键理解：你敲的字通过 SSH 传到服务器，服务器执行完把结果传回来显示。</w:t>
        <w:br/>
        <w:t xml:space="preserve"> 就像远程控制——手在这边，活在那边干。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【操作】用 SSH 连上去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在你 Windows 的 PowerShell 或 Xshell 里敲：</w:t>
        <w:br/>
        <w:t>ssh root@123.45.67.89</w:t>
        <w:br/>
        <w:t>#  │    │      └ 服务器的公网 IP</w:t>
        <w:br/>
        <w:t>#  │    └ 用哪个用户登录(root = 超级管理员，权力最大)</w:t>
        <w:br/>
        <w:t>#  └ ssh 这个工具(负责把连接加密，别人截走也看不懂)</w:t>
        <w:br/>
        <w:t># 回车 → 输入密码 → 连上。此后光标就在服务器里，你敲的每条命令都在那边跑。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下文所有命令，默认都是『已经 SSH 连上服务器后，在那个黑框框里敲』。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第1章  文件系统：一切皆文件，一棵大树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【原理】为什么 Linux 没有 C盘 D盘</w:t>
      </w:r>
    </w:p>
    <w:p>
      <w:r>
        <w:rPr>
          <w:rFonts w:ascii="微软雅黑" w:hAnsi="微软雅黑" w:eastAsia="微软雅黑"/>
          <w:b w:val="0"/>
          <w:sz w:val="21"/>
        </w:rPr>
        <w:t>Windows 把每块存储分成 C:、D: 这样带盘符的独立空间。Linux 换了个思路：整台机器只有一棵树，树根就是一个斜杠 /，所有东西——配置、日志、你的程序、甚至插进来的 U 盘——都是这棵树上的某个『节点』，挂在 / 下面的某个位置。这叫『一切皆文件，统一挂在根下』。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好处：不管数据实际存在哪块硬盘上，你访问它的方式都是一条从 / 出发的路径，比如 /var/log/order.log。你不用关心它在物理上是哪块盘——系统把物理硬盘『挂载(mount)』到树上的某个目录，对你透明。这就是为什么 Linux 里谈位置永远是路径，不是盘符。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【示意图】目录树长这样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                     ← 根，一切的起点(注意就是一个斜杠)</w:t>
        <w:br/>
        <w:t>├── etc/              ← 配置文件都在这(nginx、防火墙的配置)</w:t>
        <w:br/>
        <w:t>├── var/</w:t>
        <w:br/>
        <w:t>│   └── log/          ← 日志都在这(排查第一现场)</w:t>
        <w:br/>
        <w:t>│       └── order.log</w:t>
        <w:br/>
        <w:t>├── home/</w:t>
        <w:br/>
        <w:t>│   └── zhangsan/     ← 普通用户 zhangsan 的『家』</w:t>
        <w:br/>
        <w:t>├── root/             ← 超级管理员 root 的『家』</w:t>
        <w:br/>
        <w:t>├── usr/</w:t>
        <w:br/>
        <w:t>│   └── local/        ← 你手动装的软件(比如 JDK)常放这</w:t>
        <w:br/>
        <w:t>└── opt/  或  /app    ← 习惯上把自己的程序(你的 jar)放这</w:t>
        <w:br/>
        <w:br/>
        <w:t>读法：/var/log/order.log = 从根出发，进 var，进 log，找到 order.log 这个文件。</w:t>
      </w:r>
    </w:p>
    <w:p>
      <w:r>
        <w:rPr>
          <w:rFonts w:ascii="微软雅黑" w:hAnsi="微软雅黑" w:eastAsia="微软雅黑"/>
          <w:b w:val="0"/>
          <w:sz w:val="21"/>
        </w:rPr>
        <w:t>几个你上线一定会去的地方：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里面是啥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你什么时候会去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/etc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各软件的配置文件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 nginx、改防火墙规则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/var/log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系统和软件的日志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查『为什么报错』的第一现场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/opt 或 /app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你自己放的程序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放 jar 包、部署目录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/usr/local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手动安装的软件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 JDK 常放这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/root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root 用户的家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root 登录后默认待这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【原理补充】绝对路径 vs 相对路径 + 你在哪很重要</w:t>
      </w:r>
    </w:p>
    <w:p>
      <w:r>
        <w:rPr>
          <w:rFonts w:ascii="微软雅黑" w:hAnsi="微软雅黑" w:eastAsia="微软雅黑"/>
          <w:b w:val="0"/>
          <w:sz w:val="21"/>
        </w:rPr>
        <w:t>你敲的命令默认作用在『当前所在目录』。所以先要能回答『我现在站在树的哪个节点』。</w:t>
      </w:r>
    </w:p>
    <w:p>
      <w:r>
        <w:rPr>
          <w:rFonts w:ascii="微软雅黑" w:hAnsi="微软雅黑" w:eastAsia="微软雅黑"/>
          <w:b w:val="0"/>
          <w:sz w:val="21"/>
        </w:rPr>
        <w:t>· 绝对路径：从根 / 写起，比如 /opt/app/order.jar —— 不管你现在在哪，它都指同一个地方。</w:t>
      </w:r>
    </w:p>
    <w:p>
      <w:r>
        <w:rPr>
          <w:rFonts w:ascii="微软雅黑" w:hAnsi="微软雅黑" w:eastAsia="微软雅黑"/>
          <w:b w:val="0"/>
          <w:sz w:val="21"/>
        </w:rPr>
        <w:t>· 相对路径：从当前目录写起，. 表示当前目录，.. 表示上一级 —— 你站的位置不同，它指的地方就不同。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【示意图】cd 就是在树上走路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假设你现在站在 /opt/app：</w:t>
        <w:br/>
        <w:br/>
        <w:t xml:space="preserve">        /</w:t>
        <w:br/>
        <w:t xml:space="preserve">        └── opt</w:t>
        <w:br/>
        <w:t xml:space="preserve">             └── app   ← 你在这(pwd 会打印 /opt/app)</w:t>
        <w:br/>
        <w:t xml:space="preserve">                  ├── logs</w:t>
        <w:br/>
        <w:t xml:space="preserve">                  └── order.jar</w:t>
        <w:br/>
        <w:br/>
        <w:t>cd logs     → 走进 logs      (相对路径，进到 /opt/app/logs)</w:t>
        <w:br/>
        <w:t>cd ..       → 退回 opt       (.. = 上一级)</w:t>
        <w:br/>
        <w:t>cd /etc     → 直接跳到 /etc  (绝对路径，一步到位)</w:t>
        <w:br/>
        <w:t>cd ~        → 回自己的家      (~ 是家目录简写)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【操作】走路三命令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pwd</w:t>
        <w:br/>
        <w:t># print working directory：打印『我现在站在哪』，比如输出 /root</w:t>
        <w:br/>
        <w:br/>
        <w:t>ls</w:t>
        <w:br/>
        <w:t># list：列出『当前这个位置里有啥东西』</w:t>
        <w:br/>
        <w:br/>
        <w:t>cd /opt/app     # change directory：走进 /opt/app</w:t>
        <w:br/>
        <w:t>cd ~            # 回家目录</w:t>
        <w:br/>
        <w:t>cd ..           # 退回上一级</w:t>
        <w:br/>
        <w:t>cd -            # 回到上一次待的目录(反复横跳很方便)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小结：pwd 看『我在哪』、ls 看『这有啥』、cd 走去『别处』——这三个是你在 Linux 里走路的脚。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第2章  ls 与文件属性：读懂每一行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【原理】文件不只是内容，还有一堆『属性』</w:t>
      </w:r>
    </w:p>
    <w:p>
      <w:r>
        <w:rPr>
          <w:rFonts w:ascii="微软雅黑" w:hAnsi="微软雅黑" w:eastAsia="微软雅黑"/>
          <w:b w:val="0"/>
          <w:sz w:val="21"/>
        </w:rPr>
        <w:t>在 Linux 里，一个文件除了『内容』本身，系统还给它记了一串属性：它是文件还是目录、谁是主人、多大、什么时候改的、谁能读写。这些属性合起来叫文件的『元信息』。`ls -l` 就是把这些元信息一行行摊开给你看。读懂这一行，是排查问题的基本功——很多故障(权限不对、文件是空的、时间不对)一眼就能从这行看出来。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【示意图】拆解 ls -l 的一行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-rwxr-xr-x  1  root  root  1024  Aug 17 10:00  order.jar</w:t>
        <w:br/>
        <w:t>▲└──┬──┘    ▲  └─┬┘  └─┬┘  └─┬┘  └────┬────┘   └──┬──┘</w:t>
        <w:br/>
        <w:t>│   │       │    │     │     │        │           └ 文件名</w:t>
        <w:br/>
        <w:t>│   │       │    │     │     │        └ 最后修改时间</w:t>
        <w:br/>
        <w:t>│   │       │    │     │     └ 大小(字节)</w:t>
        <w:br/>
        <w:t>│   │       │    │     └ 属组(这文件属于哪个用户组)</w:t>
        <w:br/>
        <w:t>│   │       │    └ 属主(这文件的主人是谁)</w:t>
        <w:br/>
        <w:t>│   │       └ 链接数(先不用管)</w:t>
        <w:br/>
        <w:t>│   └ 9个字符的权限位(下一章专讲)</w:t>
        <w:br/>
        <w:t>└ 类型：- 普通文件 / d 目录 / l 软链接(快捷方式)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【操作】常用组合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ls -l     # long：详细信息(就是上面那种一行)</w:t>
        <w:br/>
        <w:t>ls -a     # all：连隐藏文件也显示(名字以点开头的是隐藏文件，如 .env)</w:t>
        <w:br/>
        <w:t>ls -h     # human：大小显示成 KB/MB，不然是一长串字节数</w:t>
        <w:br/>
        <w:t>ls -lah   # ★三合一，最常用：详细 + 隐藏 + 人类可读大小</w:t>
        <w:br/>
        <w:t>ls -lt    # 按修改时间排序(最新的在最上，找『刚生成的文件』很有用)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记不住就记 `ls -lah` 一把梭。想找最新改动的文件加 `-t`。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第3章  权限 rwx：谁能动这个文件（面试爱问）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【原理】为什么要有权限这套东西</w:t>
      </w:r>
    </w:p>
    <w:p>
      <w:r>
        <w:rPr>
          <w:rFonts w:ascii="微软雅黑" w:hAnsi="微软雅黑" w:eastAsia="微软雅黑"/>
          <w:b w:val="0"/>
          <w:sz w:val="21"/>
        </w:rPr>
        <w:t>Linux 从设计之初就是『一台机器多人共用』的系统。既然多人共用，就必须规定：这个文件，谁能看、谁能改、谁能运行。否则张三能删李四的文件、随便读别人的密码文件，就乱套了。所以每个文件都随身带着一份『门禁规则』，规定三类人各自能做什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三类人是：① 属主(文件的主人) ② 属组(和主人同一个组的人) ③ 其他人(剩下所有人)。三种动作是：读(r)、写(w)、执行(x)。把『三类人 × 三种动作』排成 9 个格子，就是你在 ls -l 里看到的那 9 个字符。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【示意图】9个字符 = 3组×3位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r w x   r - x   r - x</w:t>
        <w:br/>
        <w:t xml:space="preserve">     └─┬─┘   └─┬─┘   └─┬─┘</w:t>
        <w:br/>
        <w:t xml:space="preserve">     属主      属组     其他人</w:t>
        <w:br/>
        <w:t xml:space="preserve">    (主人)   (同组的)  (剩下所有人)</w:t>
        <w:br/>
        <w:br/>
        <w:t xml:space="preserve">   每一组里的三个位置，含义固定：</w:t>
        <w:br/>
        <w:t xml:space="preserve">     第1位 r = read    读(能看内容)</w:t>
        <w:br/>
        <w:t xml:space="preserve">     第2位 w = write   写(能改、能删)</w:t>
        <w:br/>
        <w:t xml:space="preserve">     第3位 x = execute 执行(能当程序/脚本跑起来)</w:t>
        <w:br/>
        <w:t xml:space="preserve">     - 表示这一位没有权限</w:t>
        <w:br/>
        <w:br/>
        <w:t xml:space="preserve">   所以 rwxr-xr-x 读成人话：</w:t>
        <w:br/>
        <w:t xml:space="preserve">     主人   → rwx → 能读、能改、能跑</w:t>
        <w:br/>
        <w:t xml:space="preserve">     同组   → r-x → 只能读和跑，不能改</w:t>
        <w:br/>
        <w:t xml:space="preserve">     其他人 → r-x → 只能读和跑，不能改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【原理】权限为什么能用数字写(755)</w:t>
      </w:r>
    </w:p>
    <w:p>
      <w:r>
        <w:rPr>
          <w:rFonts w:ascii="微软雅黑" w:hAnsi="微软雅黑" w:eastAsia="微软雅黑"/>
          <w:b w:val="0"/>
          <w:sz w:val="21"/>
        </w:rPr>
        <w:t>为了敲起来快，给每种权限一个数字：r=4、w=2、x=1。一组里有哪几个权限，就把对应数字加起来，得到 0~7 的一个数。三组就是三个数字，比如 755。这不是玄学，就是把『有没有』用二进制求和编码了一下。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= 拆开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= 权限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读法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4+2+1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rwx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全给(读写执行)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4+2+0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rw-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读+写，不能执行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4+0+1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r-x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读+执行，不能改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4+0+0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啥都不能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于是 chmod 755 = 主人 7(rwx)、组 5(r-x)、其他 5(r-x)，正好是脚本的常见权限。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【操作】改权限 chmod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chmod 755 start.sh</w:t>
        <w:br/>
        <w:t># chmod = change mode(改权限)。755=rwxr-xr-x，脚本常用</w:t>
        <w:br/>
        <w:br/>
        <w:t>chmod 644 app.yml</w:t>
        <w:br/>
        <w:t># 644=rw-r--r--，配置文件常用(主人能改，别人只能看)</w:t>
        <w:br/>
        <w:br/>
        <w:t>chmod +x start.sh</w:t>
        <w:br/>
        <w:t># 只『加上』执行权限。最常见的坑↓</w:t>
        <w:br/>
        <w:t># 你写了脚本想跑 ./start.sh，报 Permission denied，</w:t>
        <w:br/>
        <w:t># 十有八九是没给 x 权限，chmod +x 一下就好</w:t>
        <w:br/>
        <w:br/>
        <w:t>chown root:root order.jar</w:t>
        <w:br/>
        <w:t># change owner：改属主:属组。传文件后属主不对时用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 千万别图省事 chmod 777(三类人全给 rwx)——等于门大开，任何登进来的人都能改能删这个文件，生产环境安全大忌。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第4章  看文件 / 查日志 / 管道（排查地基）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【原理】上线排查为什么从『看日志』开始</w:t>
      </w:r>
    </w:p>
    <w:p>
      <w:r>
        <w:rPr>
          <w:rFonts w:ascii="微软雅黑" w:hAnsi="微软雅黑" w:eastAsia="微软雅黑"/>
          <w:b w:val="0"/>
          <w:sz w:val="21"/>
        </w:rPr>
        <w:t>程序运行时把发生了什么(启动到哪一步、连没连上数据库、报了什么异常)源源不断写进一个『日志文件』。当服务起不来、接口报错时，程序自己其实已经把原因写在日志里了——你要做的就是把日志翻出来读。所以看文件、尤其是『实时看最新日志』，是所有排查的第一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【示意图】日志是不断往下追加的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order.log  (越往下越新)</w:t>
        <w:br/>
        <w:t xml:space="preserve"> ┌────────────────────────────┐</w:t>
        <w:br/>
        <w:t xml:space="preserve"> │ 08:00 Starting Application  │ ← 老</w:t>
        <w:br/>
        <w:t xml:space="preserve"> │ 08:00 Connected to MySQL    │</w:t>
        <w:br/>
        <w:t xml:space="preserve"> │ 08:01 Started in 12.3s      │</w:t>
        <w:br/>
        <w:t xml:space="preserve"> │ 08:05 ERROR NullPointer...  │ ← 你要找的错，通常在靠后位置</w:t>
        <w:br/>
        <w:t xml:space="preserve"> │ 08:05 ...(新内容还在往下加)  │ ← 最新</w:t>
        <w:br/>
        <w:t xml:space="preserve"> └────────────────────────────┘</w:t>
        <w:br/>
        <w:br/>
        <w:t xml:space="preserve"> 所以看日志要看『尾巴』(tail)，而不是从头 cat 一屏屏刷。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【操作】看文件的四个命令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cat app.log</w:t>
        <w:br/>
        <w:t># 一次性把整个文件全吐到屏幕。文件小用它；大文件会哗哗刷屏看不清</w:t>
        <w:br/>
        <w:br/>
        <w:t>less app.log</w:t>
        <w:br/>
        <w:t># 分页看。↑↓翻行，空格翻页，输入 /关键词 回车搜索，n 跳下一个，q 退出</w:t>
        <w:br/>
        <w:br/>
        <w:t>tail app.log            # 只看最后10行(tail=尾巴)</w:t>
        <w:br/>
        <w:t>tail -n 200 app.log     # 看最后200行</w:t>
        <w:br/>
        <w:br/>
        <w:t>tail -f app.log</w:t>
        <w:br/>
        <w:t># ★★★ 最重要：-f = follow(跟随)。挂在那不退出，日志一有新内容就实时滚出来，</w:t>
        <w:br/>
        <w:t># 像看直播。你重启服务、点一下页面，就盯它看有没有报错。Ctrl+C 停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【原理】管道 | ：把小命令像水管接起来</w:t>
      </w:r>
    </w:p>
    <w:p>
      <w:r>
        <w:rPr>
          <w:rFonts w:ascii="微软雅黑" w:hAnsi="微软雅黑" w:eastAsia="微软雅黑"/>
          <w:b w:val="0"/>
          <w:sz w:val="21"/>
        </w:rPr>
        <w:t>Linux 的哲学是『每个命令只做一件小事，但可以拼起来』。管道符 | 的作用就是：把左边命令的输出，直接当作右边命令的输入。就像把一根水管接到另一根上，数据从左流到右。有了它，你不需要一个万能大命令，用几个小命令一拼就解决复杂问题。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cat app.log   │   grep ERROR</w:t>
        <w:br/>
        <w:t xml:space="preserve">  ────────────  ▼  ─────────────</w:t>
        <w:br/>
        <w:t xml:space="preserve">  吐出全部内容 ──管道──► 只留含ERROR的行 ──► 显示</w:t>
        <w:br/>
        <w:br/>
        <w:t xml:space="preserve">  左边负责『产出数据』，右边负责『筛/加工』，| 负责『传递』。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grep ERROR app.log</w:t>
        <w:br/>
        <w:t># 从 app.log 里只挑出含 ERROR 的行</w:t>
        <w:br/>
        <w:br/>
        <w:t>cat app.log | grep ERROR</w:t>
        <w:br/>
        <w:t># 用管道达到同样效果：把全文喂给 grep 去筛</w:t>
        <w:br/>
        <w:br/>
        <w:t>tail -f app.log | grep ERROR</w:t>
        <w:br/>
        <w:t># ★实时看日志，但只显示报错的行(直播 + 只看错误)</w:t>
        <w:br/>
        <w:br/>
        <w:t>grep -rn 'requestId' /opt/app</w:t>
        <w:br/>
        <w:t># -r 递归整个目录、-n 显示行号：在一堆文件里搜某个词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『管道 |』是 Linux 的灵魂——记住它，你就能把任意小命令组合成趁手的排查工具。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第5章  进程与端口：程序是死是活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【原理】进程是什么</w:t>
      </w:r>
    </w:p>
    <w:p>
      <w:r>
        <w:rPr>
          <w:rFonts w:ascii="微软雅黑" w:hAnsi="微软雅黑" w:eastAsia="微软雅黑"/>
          <w:b w:val="0"/>
          <w:sz w:val="21"/>
        </w:rPr>
        <w:t>硬盘上的 order.jar 只是一个静止的文件。当你 `java -jar order.jar` 把它跑起来，操作系统就为它分配内存、给它一个身份证号(叫 PID，进程号)，让它开始占用 CPU 干活——这个『正在运行的程序实例』就叫进程。你的每个 java 服务跑起来，就是一个进程。排查『服务还活着吗』本质就是问『它的进程还在不在』。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【原理】端口是什么，为什么要有它</w:t>
      </w:r>
    </w:p>
    <w:p>
      <w:r>
        <w:rPr>
          <w:rFonts w:ascii="微软雅黑" w:hAnsi="微软雅黑" w:eastAsia="微软雅黑"/>
          <w:b w:val="0"/>
          <w:sz w:val="21"/>
        </w:rPr>
        <w:t>一台服务器只有一个 IP，但上面同时跑着网关、订单、数据库好多个服务。别人的网络请求来了，怎么知道该送给哪个服务？靠『端口号』。端口就像一栋楼(IP)里的『房间号』：网关住 9080 房间，订单住 9003 房间。请求写明『IP:端口』，系统就把它送到守在那个端口的进程。一个进程启动时会『监听(listen)』某个端口，相当于在那个房间挂牌『我在这办公』。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【示意图】IP 是楼，端口是房间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服务器 123.45.67.89 (一栋楼，一个IP)</w:t>
        <w:br/>
        <w:t xml:space="preserve">   ┌───────────────────────────────────────┐</w:t>
        <w:br/>
        <w:t xml:space="preserve">   │  房间9080 ← gateway 进程在这监听         │</w:t>
        <w:br/>
        <w:t xml:space="preserve">   │  房间9003 ← order   进程在这监听         │</w:t>
        <w:br/>
        <w:t xml:space="preserve">   │  房间3306 ← mysql   进程在这监听         │</w:t>
        <w:br/>
        <w:t xml:space="preserve">   └───────────────────────────────────────┘</w:t>
        <w:br/>
        <w:t xml:space="preserve">        ▲</w:t>
        <w:br/>
        <w:t xml:space="preserve">   请求写明 123.45.67.89:9080 → 系统按房间号送到 gateway</w:t>
        <w:br/>
        <w:br/>
        <w:t xml:space="preserve">   『端口不通』通常两种：房间根本没人(服务没起) 或 楼门锁着(防火墙没开)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【操作】查进程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ps -ef | grep java</w:t>
        <w:br/>
        <w:t># ps 列出所有进程，-ef=全部+详细。进程几百个，所以管道接 grep java 只看java相关。</w:t>
        <w:br/>
        <w:t># 输出里第2列那个数字就是 PID(进程号)，杀进程要用它</w:t>
        <w:br/>
        <w:br/>
        <w:t>jps -l</w:t>
        <w:br/>
        <w:t># JDK 自带，更干净地只列 java 进程 + 主类名</w:t>
        <w:br/>
        <w:br/>
        <w:t>top</w:t>
        <w:br/>
        <w:t># 实时看哪个进程吃 CPU/内存最多(像 Windows 任务管理器)。q 退出</w:t>
        <w:br/>
        <w:br/>
        <w:t>kill 12345         # 温柔结束进程12345(让它自己收尾退出)</w:t>
        <w:br/>
        <w:t>kill -9 12345      # 强制杀死(-9)。只有温柔kill杀不掉、卡死了才用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【操作】查端口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ss -tlnp | grep 9080</w:t>
        <w:br/>
        <w:t># 查9080端口现在有没有进程在监听。</w:t>
        <w:br/>
        <w:t># 有输出 = 有服务守着，端口是通的；</w:t>
        <w:br/>
        <w:t># 没输出 = 根本没服务在这端口 → 你的服务压根没起来</w:t>
        <w:br/>
        <w:t>#   ss 是新命令；老系统用 netstat -tlnp 一个意思</w:t>
        <w:br/>
        <w:br/>
        <w:t>lsof -i:9080</w:t>
        <w:br/>
        <w:t># 换个角度查同一件事：9080 这个端口被哪个进程占了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你这项目端口密集(9001~9009 + 网关9080 + 一堆中间件)，上线时端口冲突、服务没起来，全靠 ss 这条定位。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第6章  前台/后台/守护：让程序一直跑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【原理】为什么关掉终端服务就死了</w:t>
      </w:r>
    </w:p>
    <w:p>
      <w:r>
        <w:rPr>
          <w:rFonts w:ascii="微软雅黑" w:hAnsi="微软雅黑" w:eastAsia="微软雅黑"/>
          <w:b w:val="0"/>
          <w:sz w:val="21"/>
        </w:rPr>
        <w:t>你 SSH 连上服务器后，敲的命令都『挂靠』在这次登录会话下面，是这个会话的『子进程』。当你退出 SSH，会话结束，系统会给它下面所有子进程发一个『挂断』信号，把它们一起收走。所以你直接 `java -jar order.jar` 启动的服务，会随着你退出登录而被一起干掉。要让它活下去，就得让它『脱离这次会话』，自己独立在后台跑——这就是后台运行和守护进程要解决的事。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【示意图】进程的挂靠关系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你退出 SSH 前：                  你退出 SSH：</w:t>
        <w:br/>
        <w:t xml:space="preserve">  SSH会话                          SSH会话 ✗(结束)</w:t>
        <w:br/>
        <w:t xml:space="preserve">   └─ java -jar order.jar           └─ java 进程 收到挂断信号 → 也死了</w:t>
        <w:br/>
        <w:br/>
        <w:t xml:space="preserve">  加 nohup + &amp; 之后：</w:t>
        <w:br/>
        <w:t xml:space="preserve">  SSH会话 ✗(结束)</w:t>
        <w:br/>
        <w:t xml:space="preserve">         java 进程 已脱离会话，独立在后台继续跑 ✓</w:t>
        <w:br/>
        <w:t xml:space="preserve">         (nohup 让它无视挂断信号，&amp; 让它退到后台)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【操作】方式一 nohup + &amp;（简单，适合学习）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nohup java -jar order.jar &gt; order.log 2&gt;&amp;1 &amp;</w:t>
        <w:br/>
        <w:br/>
        <w:t># 逐段拆开：</w:t>
        <w:br/>
        <w:t># nohup ........ no hang up，别因为我退出登录就挂断这程序</w:t>
        <w:br/>
        <w:t># java -jar .... 要跑的命令</w:t>
        <w:br/>
        <w:t># &gt; order.log .. 把程序打印的内容写进 order.log(而不是刷你屏幕)</w:t>
        <w:br/>
        <w:t># 2&gt;&amp;1 ......... 把『报错输出』也一并写进那个文件(2是错误,1是正常输出)</w:t>
        <w:br/>
        <w:t># &amp; ........... 让程序退到后台跑，把终端还给你继续敲别的</w:t>
        <w:br/>
        <w:br/>
        <w:t># 之后：tail -f order.log 看日志，ps -ef|grep java 确认它活着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【原理+操作】方式二 systemd（正规，上线用）</w:t>
      </w:r>
    </w:p>
    <w:p>
      <w:r>
        <w:rPr>
          <w:rFonts w:ascii="微软雅黑" w:hAnsi="微软雅黑" w:eastAsia="微软雅黑"/>
          <w:b w:val="0"/>
          <w:sz w:val="21"/>
        </w:rPr>
        <w:t>nohup 有个缺点：程序崩了不会自己起来，服务器重启后也不会自动拉起。systemd 是 Linux 的『服务管家』，你写一个描述文件告诉它怎么启动，它就能做到『开机自启』+『崩了自动重启』，这才是生产级做法。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写描述文件 /etc/systemd/system/order.service：</w:t>
        <w:br/>
        <w:t>[Unit]</w:t>
        <w:br/>
        <w:t>Description=mini-mall order</w:t>
        <w:br/>
        <w:t>After=network.target                 # 等网络就绪后再启</w:t>
        <w:br/>
        <w:t>[Service]</w:t>
        <w:br/>
        <w:t>ExecStart=/usr/local/jdk21/bin/java -jar /opt/app/order.jar</w:t>
        <w:br/>
        <w:t>Restart=always                       # ★崩了自动重启</w:t>
        <w:br/>
        <w:t>[Install]</w:t>
        <w:br/>
        <w:t>WantedBy=multi-user.target</w:t>
        <w:br/>
        <w:br/>
        <w:t>systemctl daemon-reload          # 让systemd重新读配置</w:t>
        <w:br/>
        <w:t>systemctl enable --now order     # 设开机自启 并 立刻启动</w:t>
        <w:br/>
        <w:t>systemctl status order           # 看它活着还是挂了</w:t>
        <w:br/>
        <w:t>systemctl restart order          # 重启</w:t>
        <w:br/>
        <w:t>journalctl -u order -f           # 实时看它的日志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不过你上线用 Docker 的话，容器的 restart: always 就替代了 systemd 这套『崩了自动重启』。Docker 篇会讲。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第7章  网络与防火墙：为什么接口不通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【原理】云服务器有『两道墙』</w:t>
      </w:r>
    </w:p>
    <w:p>
      <w:r>
        <w:rPr>
          <w:rFonts w:ascii="微软雅黑" w:hAnsi="微软雅黑" w:eastAsia="微软雅黑"/>
          <w:b w:val="0"/>
          <w:sz w:val="21"/>
        </w:rPr>
        <w:t>一个请求要从公网打到你的服务，中间要过两道关卡，任何一道没放行都不通：① 服务器操作系统自带的防火墙(firewalld)，默认只开少数端口；② 云平台在你服务器外面还套了一层『安全组』(在阿里云/腾讯云的网页控制台里配)，也是默认基本不开。很多人本机测好好的，上云就是访问不通，九成是这两道墙里有一道没放行。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【示意图】请求要穿过两道墙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公网用户</w:t>
        <w:br/>
        <w:t xml:space="preserve">     │  访问 你的域名:443</w:t>
        <w:br/>
        <w:t xml:space="preserve">     ▼</w:t>
        <w:br/>
        <w:t xml:space="preserve">  ┌─────────────────┐  第一道：云平台【安全组】(网页控制台配)</w:t>
        <w:br/>
        <w:t xml:space="preserve">  │  放行 443 ?      │  没放行 → 请求根本到不了服务器</w:t>
        <w:br/>
        <w:t xml:space="preserve">  └────────┬────────┘</w:t>
        <w:br/>
        <w:t xml:space="preserve">           ▼</w:t>
        <w:br/>
        <w:t xml:space="preserve">  ┌─────────────────┐  第二道：服务器【firewalld】(命令行配)</w:t>
        <w:br/>
        <w:t xml:space="preserve">  │  放行 443 ?      │  没放行 → 到了服务器也被系统挡回</w:t>
        <w:br/>
        <w:t xml:space="preserve">  └────────┬────────┘</w:t>
        <w:br/>
        <w:t xml:space="preserve">           ▼</w:t>
        <w:br/>
        <w:t xml:space="preserve">     Nginx(443) → 网关 → 各服务    ✓ 两道都放行才通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【操作】测连通 + 开防火墙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ping baidu.com</w:t>
        <w:br/>
        <w:t># 测网络通不通，一直回数据就是通。Ctrl+C 停</w:t>
        <w:br/>
        <w:br/>
        <w:t>curl http://localhost:9080/actuator/health</w:t>
        <w:br/>
        <w:t># ★排查神器：在服务器本机直接『访问』一个接口看返回。</w:t>
        <w:br/>
        <w:t># localhost=本机自己。返回 {"status":"UP"} 说明网关活得好好的。</w:t>
        <w:br/>
        <w:t># 本机 curl 通、但公网访问不通 → 那就是两道墙的问题，不是服务的问题</w:t>
        <w:br/>
        <w:br/>
        <w:t># ── 开 firewalld 端口(CentOS) ──</w:t>
        <w:br/>
        <w:t>firewall-cmd --add-port=443/tcp --permanent   # 放行443，--permanent=永久(否则重启失效)</w:t>
        <w:br/>
        <w:t>firewall-cmd --reload                          # 让改动生效</w:t>
        <w:br/>
        <w:t>firewall-cmd --list-ports                      # 看现在开了哪些端口</w:t>
      </w:r>
    </w:p>
    <w:p>
      <w:r>
        <w:rPr>
          <w:rFonts w:ascii="微软雅黑" w:hAnsi="微软雅黑" w:eastAsia="微软雅黑"/>
          <w:b/>
          <w:color w:val="C00000"/>
          <w:sz w:val="21"/>
        </w:rPr>
        <w:t>⚠ 记牢排错顺序：先本机 curl 确认服务本身没问题 → 再依次查 firewalld 和云安全组。别一上来就怀疑代码。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第8章  打包与传输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【原理】为什么要打包成一个 tar</w:t>
      </w:r>
    </w:p>
    <w:p>
      <w:r>
        <w:rPr>
          <w:rFonts w:ascii="微软雅黑" w:hAnsi="微软雅黑" w:eastAsia="微软雅黑"/>
          <w:b w:val="0"/>
          <w:sz w:val="21"/>
        </w:rPr>
        <w:t>上线要把一大堆文件(jar、配置、脚本)从本机传到服务器。一个个传又慢又容易漏。tar 能把整个目录『打成一个包』，再压缩变小，传一个文件就行；到服务器再解开，结构原样还原。scp 则是『带加密的复制』，把本机文件安全地拷到远程服务器。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tar -czvf app.tar.gz /opt/app</w:t>
        <w:br/>
        <w:t># 把 /opt/app 整个目录打包压缩成 app.tar.gz。</w:t>
        <w:br/>
        <w:t># c=创建 z=用gzip压缩 v=显示过程 f=指定文件名(记法:『看着VF创建压缩包』)</w:t>
        <w:br/>
        <w:br/>
        <w:t>tar -xzvf app.tar.gz</w:t>
        <w:br/>
        <w:t># 解开。把 c 换成 x(x=解开)</w:t>
        <w:br/>
        <w:br/>
        <w:t>scp order.jar root@123.45.67.89:/opt/app/</w:t>
        <w:br/>
        <w:t># 从你的 Windows 把 order.jar 传到服务器的 /opt/app/。</w:t>
        <w:br/>
        <w:t># scp = secure copy，格式：scp 本地文件 用户@IP:目标路径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第9章  排查三板斧 + 面试问答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【速查】上线出问题，先对号入座</w:t>
      </w:r>
    </w:p>
    <w:p>
      <w:r>
        <w:rPr>
          <w:rFonts w:ascii="微软雅黑" w:hAnsi="微软雅黑" w:eastAsia="微软雅黑"/>
          <w:b w:val="0"/>
          <w:sz w:val="21"/>
        </w:rPr>
        <w:t>上线九成的『不好使』，都能用这张表定位。遇到问题别慌，先看现象属于哪一行：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先查什么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用哪个命令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服务起不来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看它自己日志报了啥错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tail -f 日志 / docker logs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接口访问不通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服务真起了吗 + 两道墙开了吗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ss -tlnp|grep 端口，再查firewalld/安全组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服务跑着跑着没了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进程还在吗 + 内存爆没(OOM)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ps -ef|grep java，free -h，dmesg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各种写不进/满了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磁盘满没满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df -h(日志把磁盘撑爆很常见)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记住这张表，比记100个命令有用。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【面试】常问 + 大白话答案</w:t>
      </w:r>
    </w:p>
    <w:p>
      <w:r>
        <w:rPr>
          <w:rFonts w:ascii="微软雅黑" w:hAnsi="微软雅黑" w:eastAsia="微软雅黑"/>
          <w:b w:val="0"/>
          <w:sz w:val="21"/>
        </w:rPr>
        <w:t>· 怎么实时看日志？ → tail -f 文件名；只看错误行 → tail -f 文件 | grep ERROR。</w:t>
      </w:r>
    </w:p>
    <w:p>
      <w:r>
        <w:rPr>
          <w:rFonts w:ascii="微软雅黑" w:hAnsi="微软雅黑" w:eastAsia="微软雅黑"/>
          <w:b w:val="0"/>
          <w:sz w:val="21"/>
        </w:rPr>
        <w:t>· 怎么查端口被谁占了？ → ss -tlnp | grep 端口，或 lsof -i:端口。</w:t>
      </w:r>
    </w:p>
    <w:p>
      <w:r>
        <w:rPr>
          <w:rFonts w:ascii="微软雅黑" w:hAnsi="微软雅黑" w:eastAsia="微软雅黑"/>
          <w:b w:val="0"/>
          <w:sz w:val="21"/>
        </w:rPr>
        <w:t>· chmod 777 为什么危险？ → 三类人全给读写执行，等于没有权限保护，生产大忌。</w:t>
      </w:r>
    </w:p>
    <w:p>
      <w:r>
        <w:rPr>
          <w:rFonts w:ascii="微软雅黑" w:hAnsi="微软雅黑" w:eastAsia="微软雅黑"/>
          <w:b w:val="0"/>
          <w:sz w:val="21"/>
        </w:rPr>
        <w:t>· nohup&amp; 和 systemd 区别？ → nohup 临时丢后台、崩了不自愈；systemd 正规托管，开机自启 + 崩溃自动重启。</w:t>
      </w:r>
    </w:p>
    <w:p>
      <w:r>
        <w:rPr>
          <w:rFonts w:ascii="微软雅黑" w:hAnsi="微软雅黑" w:eastAsia="微软雅黑"/>
          <w:b w:val="0"/>
          <w:sz w:val="21"/>
        </w:rPr>
        <w:t>· 管道 | 干嘛的？ → 把前一个命令的输出当作后一个的输入，把小命令串起来用。</w:t>
      </w:r>
    </w:p>
    <w:p>
      <w:r>
        <w:rPr>
          <w:rFonts w:ascii="微软雅黑" w:hAnsi="微软雅黑" w:eastAsia="微软雅黑"/>
          <w:b w:val="0"/>
          <w:sz w:val="21"/>
        </w:rPr>
        <w:t>· 接口在本机好好的、上云访问不通，先查啥？ → 先本机 curl 确认服务没问题，再查 firewalld + 云安全组两道墙。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