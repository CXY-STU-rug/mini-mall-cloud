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数据一致性专题</w:t>
      </w:r>
    </w:p>
    <w:p>
      <w:r>
        <w:rPr>
          <w:rFonts w:ascii="微软雅黑" w:hAnsi="微软雅黑" w:eastAsia="微软雅黑"/>
          <w:b w:val="0"/>
          <w:color w:val="2E74B5"/>
          <w:sz w:val="26"/>
        </w:rPr>
        <w:t>mini-mall-cloud 电商微服务 · 五种一致性手段的原理与项目代码对照</w:t>
      </w:r>
    </w:p>
    <w:p>
      <w:r>
        <w:rPr>
          <w:rFonts w:ascii="微软雅黑" w:hAnsi="微软雅黑" w:eastAsia="微软雅黑"/>
          <w:b w:val="0"/>
          <w:color w:val="2E74B5"/>
          <w:sz w:val="22"/>
        </w:rPr>
        <w:t>含缓存一致性三步演进(延迟双删 / MQ / Canal)知识点 + 参考代码实现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整理日期: 2026-07-05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前言 · 数据一致性到底在保证什么</w:t>
      </w:r>
    </w:p>
    <w:p>
      <w:r>
        <w:rPr>
          <w:rFonts w:ascii="微软雅黑" w:hAnsi="微软雅黑" w:eastAsia="微软雅黑"/>
          <w:b w:val="0"/>
          <w:sz w:val="21"/>
        </w:rPr>
        <w:t>一句话: 数据一致性 = 让"该一起成功的操作一起成功、该一起失败的一起失败, 并且任何时刻别人读到的数据都是合理的"。</w:t>
      </w:r>
    </w:p>
    <w:p>
      <w:r>
        <w:rPr>
          <w:rFonts w:ascii="微软雅黑" w:hAnsi="微软雅黑" w:eastAsia="微软雅黑"/>
          <w:b/>
          <w:sz w:val="21"/>
        </w:rPr>
        <w:t>难点不在单条 SQL(数据库自己保证), 而在下面三种情况出现时:</w:t>
      </w:r>
    </w:p>
    <w:p>
      <w:r>
        <w:rPr>
          <w:rFonts w:ascii="微软雅黑" w:hAnsi="微软雅黑" w:eastAsia="微软雅黑"/>
          <w:b w:val="0"/>
          <w:sz w:val="21"/>
        </w:rPr>
        <w:t>① 一个业务要改多张表(领券要改 coupon 库存 + 插 user_coupon 记录);</w:t>
      </w:r>
    </w:p>
    <w:p>
      <w:r>
        <w:rPr>
          <w:rFonts w:ascii="微软雅黑" w:hAnsi="微软雅黑" w:eastAsia="微软雅黑"/>
          <w:b w:val="0"/>
          <w:sz w:val="21"/>
        </w:rPr>
        <w:t>② 多个请求同时改同一行(一万人抢同一件库存);</w:t>
      </w:r>
    </w:p>
    <w:p>
      <w:r>
        <w:rPr>
          <w:rFonts w:ascii="微软雅黑" w:hAnsi="微软雅黑" w:eastAsia="微软雅黑"/>
          <w:b w:val="0"/>
          <w:sz w:val="21"/>
        </w:rPr>
        <w:t>③ 一个业务跨了多个服务/多个数据库(下单要改 order 库 + 调 product 服务扣库存)。</w:t>
      </w:r>
    </w:p>
    <w:p>
      <w:r>
        <w:rPr>
          <w:rFonts w:ascii="微软雅黑" w:hAnsi="微软雅黑" w:eastAsia="微软雅黑"/>
          <w:b/>
          <w:sz w:val="21"/>
        </w:rPr>
        <w:t>关键认知: 没有一种"万能一致性方案"。强一致(Seata 全局事务)代价高、并发低; 弱一致(MQ 异步)性能好但有短暂不一致窗口。所以真实项目是——</w:t>
      </w:r>
    </w:p>
    <w:p>
      <w:r>
        <w:rPr>
          <w:rFonts w:ascii="微软雅黑" w:hAnsi="微软雅黑" w:eastAsia="微软雅黑"/>
          <w:b/>
          <w:color w:val="C00000"/>
          <w:sz w:val="21"/>
        </w:rPr>
        <w:t>按每个场景"能接受多强的一致性"选最轻的手段, 于是就成了本项目"五种手段混着用"。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五种手段速览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解决哪种问题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项目代表场景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数据库事务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单库多表要么全成要么全败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ACID, @Transactional 出异常整体回滚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领优惠券 / 评价落库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CouponServiceImpl.receiveCoupon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条件更新 CAS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并发改同一行(超卖/状态错乱)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"判断+修改"压成一条带 WHERE 的原子 SQL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扣库存 / 订单状态机 / 幂等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ProductMapper.deductStock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分布式事务 Seata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一个业务跨多服务多库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两阶段 + undo_log 全局回滚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普通下单 order + product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OrdersServiceImpl.createOrder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 最终一致性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允许短暂不一致靠异步补偿追平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MQ / 回调 / 定时, 消费必须幂等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超时关单 / 秒杀 / 支付回调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OrderCloseListener 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⑤ 缓存一致性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 与 Redis 双写不一致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Cache Aside: 改完 DB 删缓存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商品改价/上下架失效缓存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ProductServiceImpl.updateProduct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第一章 · 本地单库一致性 —— 数据库事务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</w:t>
      </w:r>
    </w:p>
    <w:p>
      <w:r>
        <w:rPr>
          <w:rFonts w:ascii="微软雅黑" w:hAnsi="微软雅黑" w:eastAsia="微软雅黑"/>
          <w:b w:val="0"/>
          <w:sz w:val="21"/>
        </w:rPr>
        <w:t>• ACID: 原子性(全成或全败)、一致性(约束不破坏)、隔离性(并发互不干扰)、持久性(提交不丢)。</w:t>
      </w:r>
    </w:p>
    <w:p>
      <w:r>
        <w:rPr>
          <w:rFonts w:ascii="微软雅黑" w:hAnsi="微软雅黑" w:eastAsia="微软雅黑"/>
          <w:b w:val="0"/>
          <w:sz w:val="21"/>
        </w:rPr>
        <w:t>• @Transactional 靠 AOP 动态代理: 方法进入前开事务, 正常返回 commit, 抛运行时异常 rollback。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坑一: 默认只对 RuntimeException 回滚, 受检异常不回滚 —— 项目统一写 rollbackFor = Exception.class。</w:t>
      </w:r>
    </w:p>
    <w:p>
      <w:r>
        <w:rPr>
          <w:rFonts w:ascii="微软雅黑" w:hAnsi="微软雅黑" w:eastAsia="微软雅黑"/>
          <w:b w:val="0"/>
          <w:sz w:val="21"/>
        </w:rPr>
        <w:t>• 坑二: 同类内部方法自调用(this.xxx)不走代理, 事务失效; 必须通过注入的 Bean 调。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适用边界: 只能保证"同一个数据库"内多表。跨服务/跨库失效, 那是第三章 Seata 的活。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完整代码: 领取优惠券(mini-mall-user / CouponServiceImpl.receiveCoupon)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@Transactional(rollbackFor = Exception.class)   // 全异常回滚</w:t>
        <w:br/>
        <w:t>@Override</w:t>
        <w:br/>
        <w:t>public void receiveCoupon(Long userId, Long couponId) {</w:t>
        <w:br/>
        <w:t xml:space="preserve">    // ① 查券是否存在</w:t>
        <w:br/>
        <w:t xml:space="preserve">    Coupon coupon = couponMapper.selectById(couponId);</w:t>
        <w:br/>
        <w:t xml:space="preserve">    if (coupon == null) throw new BusinessException("优惠券不存在");</w:t>
        <w:br/>
        <w:br/>
        <w:t xml:space="preserve">    // ② 校验库存</w:t>
        <w:br/>
        <w:t xml:space="preserve">    if (coupon.getRemainCount() &lt;= 0) throw new BusinessException("优惠券已抢光");</w:t>
        <w:br/>
        <w:br/>
        <w:t xml:space="preserve">    // ③ 防重复领: 查 user_coupon 里这个人有没有领过这张券</w:t>
        <w:br/>
        <w:t xml:space="preserve">    long had = userCouponMapper.selectCount(</w:t>
        <w:br/>
        <w:t xml:space="preserve">            new LambdaQueryWrapper&lt;UserCoupon&gt;()</w:t>
        <w:br/>
        <w:t xml:space="preserve">                    .eq(UserCoupon::getUserId, userId)</w:t>
        <w:br/>
        <w:t xml:space="preserve">                    .eq(UserCoupon::getCouponId, couponId));</w:t>
        <w:br/>
        <w:t xml:space="preserve">    if (had &gt; 0) throw new BusinessException("您已领取过该券");</w:t>
        <w:br/>
        <w:br/>
        <w:t xml:space="preserve">    // ④ 扣券库存 —— 已叠加第二章的 CAS(WHERE remain_stock &gt; 0)</w:t>
        <w:br/>
        <w:t xml:space="preserve">    int rows = couponMapper.deductRemainStock(couponId);</w:t>
        <w:br/>
        <w:t xml:space="preserve">    if (rows == 0) throw new BusinessException("优惠券已抢光");  // 抛异常 → 上面全回滚</w:t>
        <w:br/>
        <w:br/>
        <w:t xml:space="preserve">    // ⑤ 写用户领取记录</w:t>
        <w:br/>
        <w:t xml:space="preserve">    UserCoupon userCoupon = new UserCoupon();</w:t>
        <w:br/>
        <w:t xml:space="preserve">    userCoupon.setUserId(userId);</w:t>
        <w:br/>
        <w:t xml:space="preserve">    userCoupon.setCouponId(couponId);</w:t>
        <w:br/>
        <w:t xml:space="preserve">    userCoupon.setStatus((byte) 0);</w:t>
        <w:br/>
        <w:t xml:space="preserve">    userCoupon.setCreateTime(LocalDateTime.now());</w:t>
        <w:br/>
        <w:t xml:space="preserve">    userCouponMapper.insert(userCoupon);</w:t>
        <w:br/>
        <w:t xml:space="preserve">    // 正常结束 → commit; 中途任一 throw → 扣减 + 插入全部回滚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看点: ④ 的 deductRemainStock 叠加了 CAS。事务保证"扣库存"和"写记录"两张表同生共死, CAS 保证"扣库存"这一步高并发不超卖 —— 两种手段在同一方法里协作。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配套的成对 SQL(CouponMapper, 注解式 SQL)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 原子扣减剩余库存 (CAS: WHERE remain_stock &gt; 0, 失败返0行) */</w:t>
        <w:br/>
        <w:t>@Update("UPDATE coupon SET remain_stock = remain_stock - 1 " +</w:t>
        <w:br/>
        <w:t xml:space="preserve">        "WHERE id = #{id} AND remain_stock &gt; 0 AND is_deleted = 0")</w:t>
        <w:br/>
        <w:t>int deductRemainStock(@Param("id") Long id);</w:t>
        <w:br/>
        <w:br/>
        <w:t>/** 回滚剩余库存 (用户退券 / 领券补偿时用) —— 扣减必配一个回补, 成对出现 */</w:t>
        <w:br/>
        <w:t>@Update("UPDATE coupon SET remain_stock = remain_stock + 1 " +</w:t>
        <w:br/>
        <w:t xml:space="preserve">        "WHERE id = #{id} AND is_deleted = 0")</w:t>
        <w:br/>
        <w:t>int restoreRemainStock(@Param("id") Long id);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知识点: "扣减 + 回补"永远成对。同库里事务能自动回滚; 一旦跨服务(user 不接 Seata), 就得靠这种手写回补方法做"反向补偿" —— 那正是 Seata undo_log 干的事的手动版。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第二章 · 并发一致性 —— 条件更新 / CAS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</w:t>
      </w:r>
    </w:p>
    <w:p>
      <w:r>
        <w:rPr>
          <w:rFonts w:ascii="微软雅黑" w:hAnsi="微软雅黑" w:eastAsia="微软雅黑"/>
          <w:b w:val="0"/>
          <w:sz w:val="21"/>
        </w:rPr>
        <w:t>• 问题根源: "先查后改"两步之间会被插队。线程A读 stock=1, 线程B也读 stock=1, 都判断"够扣", 扣成 -1 超卖。</w:t>
      </w:r>
    </w:p>
    <w:p>
      <w:r>
        <w:rPr>
          <w:rFonts w:ascii="微软雅黑" w:hAnsi="微软雅黑" w:eastAsia="微软雅黑"/>
          <w:b w:val="0"/>
          <w:sz w:val="21"/>
        </w:rPr>
        <w:t>• CAS(Compare And Swap): 不"先查再改", 而把"比较条件"和"修改动作"写进同一条 SQL, 交给数据库对命中行加行锁, 保证这条语句原子执行。</w:t>
      </w:r>
    </w:p>
    <w:p>
      <w:r>
        <w:rPr>
          <w:rFonts w:ascii="微软雅黑" w:hAnsi="微软雅黑" w:eastAsia="微软雅黑"/>
          <w:b/>
          <w:sz w:val="21"/>
        </w:rPr>
        <w:t>• 落地写法: UPDATE ... SET 新值 WHERE 主键 AND 期望旧条件。看影响行数: rows=1 我抢到了, rows=0 条件已不满足(被改过/库存不够), Java 层据此判成败。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额外红利 —— 天然幂等: 重复执行第二次因条件不满足 rows=0, 不重复生效。这对"MQ 重复投递""支付宝重复回调"至关重要。</w:t>
      </w:r>
    </w:p>
    <w:p>
      <w:r>
        <w:rPr>
          <w:rFonts w:ascii="微软雅黑" w:hAnsi="微软雅黑" w:eastAsia="微软雅黑"/>
          <w:b w:val="0"/>
          <w:sz w:val="21"/>
        </w:rPr>
        <w:t>• CAS 只是思想, 数据库 WHERE 只是它的一种化身: CPU 的 cmpxchg 指令、Java 的 AtomicInteger.compareAndSet、Redis 单线程 Lua 都是 CAS, 区别只在"谁保证那一刻的原子性"。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2.1: 扣库存防超卖(ProductMapper.deductStock)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@Update("UPDATE product SET stock = stock - #{quantity}, sales = sales + #{quantity} " +</w:t>
        <w:br/>
        <w:t xml:space="preserve">        "WHERE id = #{productId} AND stock &gt;= #{quantity}")</w:t>
        <w:br/>
        <w:t>int deductStock(@Param("productId") Long productId, @Param("quantity") Integer quantity);</w:t>
        <w:br/>
        <w:t>// WHERE 里的 stock &gt;= quantity 就是 CAS 的"比较"; 库存不够命中0行, Java 层抛"库存不足"</w:t>
        <w:br/>
        <w:t>// 配套 restoreStock: WHERE id=? 无条件 +回库存(取消订单时用)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2.2: 订单状态机(OrdersServiceImpl.cancelOrder, 锁 + CAS 双保险)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boolean cancelOrder(Long orderId, Long userId) {</w:t>
        <w:br/>
        <w:t xml:space="preserve">    // 先用 Redisson 锁防同一订单并发取消(双击/重复提交)</w:t>
        <w:br/>
        <w:t xml:space="preserve">    RLock lock = redissonClient.getLock("lock:order:cancel:" + orderId);</w:t>
        <w:br/>
        <w:t xml:space="preserve">    if (!lock.tryLock()) throw new BusinessException("操作太频繁, 请稍后再试");</w:t>
        <w:br/>
        <w:t xml:space="preserve">    try {</w:t>
        <w:br/>
        <w:t xml:space="preserve">        Orders order = this.getById(orderId);</w:t>
        <w:br/>
        <w:t xml:space="preserve">        if (order == null) throw new BusinessException("订单不存在");</w:t>
        <w:br/>
        <w:t xml:space="preserve">        if (!order.getUserId().equals(userId)) throw new BusinessException("无权操作此订单");</w:t>
        <w:br/>
        <w:br/>
        <w:t xml:space="preserve">        // ⭐ 原子状态机: 只有"待支付(0)"能改成"已取消(4)"</w:t>
        <w:br/>
        <w:t xml:space="preserve">        LambdaUpdateWrapper&lt;Orders&gt; wrapper = new LambdaUpdateWrapper&lt;&gt;();</w:t>
        <w:br/>
        <w:t xml:space="preserve">        wrapper.eq(Orders::getId, orderId)</w:t>
        <w:br/>
        <w:t xml:space="preserve">               .eq(Orders::getStatus, (byte) 0)     // 期望旧状态=待支付</w:t>
        <w:br/>
        <w:t xml:space="preserve">               .set(Orders::getStatus, (byte) 4);   // 改为已取消</w:t>
        <w:br/>
        <w:t xml:space="preserve">        return this.update(wrapper);                // 命中0行=已被支付/已取消</w:t>
        <w:br/>
        <w:t xml:space="preserve">    } finally {</w:t>
        <w:br/>
        <w:t xml:space="preserve">        if (lock.isHeldByCurrentThread()) lock.unlock();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注意: 这里锁和 CAS 都用了。锁防"同一用户双击", CAS 防"取消和支付并发"。下面 2.3 的 MQ 关单没有锁, 只靠 CAS 也能保证正确 —— 对比着看。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2.3: MQ 关单的幂等(closeOrderByMQ, 无锁, 纯靠 CAS)</w:t>
      </w:r>
    </w:p>
    <w:p>
      <w:r>
        <w:rPr>
          <w:rFonts w:ascii="微软雅黑" w:hAnsi="微软雅黑" w:eastAsia="微软雅黑"/>
          <w:b w:val="0"/>
          <w:sz w:val="21"/>
        </w:rPr>
        <w:t>这段是全项目最能说明"为什么消费必须幂等"的注释, 一字未改: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@Transactional(rollbackFor = Exception.class)</w:t>
        <w:br/>
        <w:t>public void closeOrderByMQ(Long orderId) {</w:t>
        <w:br/>
        <w:t xml:space="preserve">    Orders order = ordersMapper.selectById(orderId);</w:t>
        <w:br/>
        <w:t xml:space="preserve">    if (order == null) return;   // 订单不存在, 跳过</w:t>
        <w:br/>
        <w:br/>
        <w:t xml:space="preserve">    // ⭐ 幂等核心: 老写法"读status判断 → updateById"在MQ消费者里最危险,</w:t>
        <w:br/>
        <w:t xml:space="preserve">    //    因为这个方法【没有任何锁】, 跟用户支付/手动取消完全并发:</w:t>
        <w:br/>
        <w:t xml:space="preserve">    //      T1: MQ 读到 status=0        用户支付也读到 status=0</w:t>
        <w:br/>
        <w:t xml:space="preserve">    //      T2: MQ 改成4+回库存          支付改成1  ← 谁后写谁覆盖, 库存还多回一次!</w:t>
        <w:br/>
        <w:t xml:space="preserve">    //    改成条件 UPDATE 后: 数据库只让一个 UPDATE 命中(rows=1), 输家 rows=0 安静退出。</w:t>
        <w:br/>
        <w:t xml:space="preserve">    //    消息重复投递天然幂等: 第二次 CAS 时 status 已是4, rows=0 直接 return。</w:t>
        <w:br/>
        <w:t xml:space="preserve">    LambdaUpdateWrapper&lt;Orders&gt; uw = new LambdaUpdateWrapper&lt;&gt;();</w:t>
        <w:br/>
        <w:t xml:space="preserve">    uw.eq(Orders::getId, orderId)</w:t>
        <w:br/>
        <w:t xml:space="preserve">      .eq(Orders::getStatus, OrderStatus.UNPAID)</w:t>
        <w:br/>
        <w:t xml:space="preserve">      .set(Orders::getStatus, OrderStatus.CANCELLED);</w:t>
        <w:br/>
        <w:t xml:space="preserve">    int rows = ordersMapper.update(null, uw);</w:t>
        <w:br/>
        <w:t xml:space="preserve">    // rows==0 说明已支付/已取消, 不做任何事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第三章 · 分布式事务 —— Seata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</w:t>
      </w:r>
    </w:p>
    <w:p>
      <w:r>
        <w:rPr>
          <w:rFonts w:ascii="微软雅黑" w:hAnsi="微软雅黑" w:eastAsia="微软雅黑"/>
          <w:b w:val="0"/>
          <w:sz w:val="21"/>
        </w:rPr>
        <w:t>• 为什么单库事务不够: 下单要"order 库插订单"+"调 product 服务扣库存"。两个服务两个库, @Transactional 只管 order 自己那张库, 管不到 product。product 扣了但 order 插入失败就不一致。</w:t>
      </w:r>
    </w:p>
    <w:p>
      <w:r>
        <w:rPr>
          <w:rFonts w:ascii="微软雅黑" w:hAnsi="微软雅黑" w:eastAsia="微软雅黑"/>
          <w:b/>
          <w:sz w:val="21"/>
        </w:rPr>
        <w:t>• Seata AT 模式两阶段:</w:t>
      </w:r>
    </w:p>
    <w:p>
      <w:r>
        <w:rPr>
          <w:rFonts w:ascii="微软雅黑" w:hAnsi="微软雅黑" w:eastAsia="微软雅黑"/>
          <w:b w:val="0"/>
          <w:sz w:val="21"/>
        </w:rPr>
        <w:t xml:space="preserve">  一阶段: 各分支正常执行本地 SQL 并提交, Seata 自动记一份 undo_log(改动前快照)。</w:t>
      </w:r>
    </w:p>
    <w:p>
      <w:r>
        <w:rPr>
          <w:rFonts w:ascii="微软雅黑" w:hAnsi="微软雅黑" w:eastAsia="微软雅黑"/>
          <w:b w:val="0"/>
          <w:sz w:val="21"/>
        </w:rPr>
        <w:t xml:space="preserve">  二阶段: 协调器(TC)见所有分支成功 → 删 undo_log; 有一个失败 → 用 undo_log 反向补偿回滚已提交的分支。</w:t>
      </w:r>
    </w:p>
    <w:p>
      <w:r>
        <w:rPr>
          <w:rFonts w:ascii="微软雅黑" w:hAnsi="微软雅黑" w:eastAsia="微软雅黑"/>
          <w:b w:val="0"/>
          <w:sz w:val="21"/>
        </w:rPr>
        <w:t>• @GlobalTransactional 加在入口, 全局事务从此开启, 一个 XID 串起所有服务分支。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代价: 每分支多 undo_log + 全局锁, 并发下降。只用在必须强一致的普通下单; 秒杀高并发故意不用它(见第四章)。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完整代码: 普通下单(OrdersServiceImpl.createOrder + 内部)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  <w:br/>
        <w:t>public Long createOrder(OrderCreateDTO dto) {</w:t>
        <w:br/>
        <w:t xml:space="preserve">    // ⭐ 全局事务从这里开始: 下面 order 本地 + product 远程 Feign, 同一 XID 串起, 任一失败整体回滚</w:t>
        <w:br/>
        <w:t xml:space="preserve">    RLock lock = redissonClient.getLock("lock:order:create:" + userId);  // 先防同一用户并发下单</w:t>
        <w:br/>
        <w:t xml:space="preserve">    if (!lock.tryLock()) throw new BusinessException("操作太频繁, 请稍后再试");</w:t>
        <w:br/>
        <w:t xml:space="preserve">    try {</w:t>
        <w:br/>
        <w:t xml:space="preserve">        // ── 本地事务内: 存订单 → 用券 → 存明细 → 扣库存 ──</w:t>
        <w:br/>
        <w:t xml:space="preserve">        // ③ 用券(跨服务): useCoupon 抛异常 → @GlobalTransactional 回滚 order 库 INSERT</w:t>
        <w:br/>
        <w:t xml:space="preserve">        //    ⚠ 教学限制: user 服务【没接 Seata】, 若这步成功但下面扣库存失败,</w:t>
        <w:br/>
        <w:t xml:space="preserve">        //      user 库的 user_coupon 变更不会自动回滚(留脏数据)。生产应让 user 也接 Seata 或 MQ 补偿</w:t>
        <w:br/>
        <w:t xml:space="preserve">        userFeignClient.useCoupon(useDto);</w:t>
        <w:br/>
        <w:br/>
        <w:t xml:space="preserve">        orderItemService.saveBatch(orderItems);   // 存明细</w:t>
        <w:br/>
        <w:br/>
        <w:t xml:space="preserve">        // ⑦ 扣库存(跨服务): product 的 CAS UPDATE...WHERE stock&gt;=qty</w:t>
        <w:br/>
        <w:t xml:space="preserve">        //    rows=0 抛异常 → Seata 用 undo_log 把已扣的 product 库也回滚</w:t>
        <w:br/>
        <w:t xml:space="preserve">        productFeignClient.deductStock(ci.getProductId(), ci.getQuantity());</w:t>
        <w:br/>
        <w:t xml:space="preserve">        // ...返回 orderId</w:t>
        <w:br/>
        <w:t xml:space="preserve">    } finally {</w:t>
        <w:br/>
        <w:t xml:space="preserve">        if (lock.isHeldByCurrentThread()) lock.unlock();</w:t>
        <w:br/>
        <w:t xml:space="preserve">    }</w:t>
        <w:br/>
        <w:t xml:space="preserve">    // ⭐⭐ 延迟关单 MQ 必须放在事务【提交后】再发!</w:t>
        <w:br/>
        <w:t xml:space="preserve">    //    放事务里万一回滚, MQ 已发出 → 30秒后死信关一个不存在的订单 = 幽灵消息</w:t>
        <w:br/>
        <w:t xml:space="preserve">    rabbitTemplate.convertAndSend(DELAY_EXCHANGE, DELAY_ROUTING_KEY, orderId);</w:t>
        <w:br/>
        <w:t xml:space="preserve">    return orderId;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两个高频考点都在注释里: (1) user 没接 Seata → 跨服务局部脏数据(现实里 Seata 也不是万能, 接入范围要全); (2) 事务提交后才发 MQ, 否则"幽灵消息" —— 这正好引出第四章。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第四章 · 最终一致性 —— MQ / 回调 / 定时补偿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</w:t>
      </w:r>
    </w:p>
    <w:p>
      <w:r>
        <w:rPr>
          <w:rFonts w:ascii="微软雅黑" w:hAnsi="微软雅黑" w:eastAsia="微软雅黑"/>
          <w:b w:val="0"/>
          <w:sz w:val="21"/>
        </w:rPr>
        <w:t>• CAP 取舍: 一致性(C)和可用性(A)不可兼得。秒杀要扛万人并发, 宁可先返回"抢到了", 让订单后台慢慢落库 —— 牺牲"立刻一致", 换"最终一致"和高可用。</w:t>
      </w:r>
    </w:p>
    <w:p>
      <w:r>
        <w:rPr>
          <w:rFonts w:ascii="微软雅黑" w:hAnsi="微软雅黑" w:eastAsia="微软雅黑"/>
          <w:b w:val="0"/>
          <w:sz w:val="21"/>
        </w:rPr>
        <w:t>• 最终一致 = 允许一个短暂不一致窗口(Redis 已扣库存但 MySQL 订单还没生成), 靠 MQ 异步 / 支付回调 / 定时任务追平。</w:t>
      </w:r>
    </w:p>
    <w:p>
      <w:r>
        <w:rPr>
          <w:rFonts w:ascii="微软雅黑" w:hAnsi="微软雅黑" w:eastAsia="微软雅黑"/>
          <w:b/>
          <w:color w:val="C00000"/>
          <w:sz w:val="21"/>
        </w:rPr>
        <w:t>• 铁律: 异步消费必须幂等! MQ"至少投递一次", 同条消息可能消费两遍, 幂等靠第二章的 CAS + 唯一键。</w:t>
      </w:r>
    </w:p>
    <w:p>
      <w:r>
        <w:rPr>
          <w:rFonts w:ascii="微软雅黑" w:hAnsi="微软雅黑" w:eastAsia="微软雅黑"/>
          <w:b/>
          <w:color w:val="C00000"/>
          <w:sz w:val="21"/>
        </w:rPr>
        <w:t>• 铁律: 发 MQ 必须在事务提交后(afterCommit/事务外), 否则事务回滚了消息已发 = 幽灵消息。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4.1: 超时关单消费者(OrderCloseListener)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@RabbitListener(queues = RabbitMQConfig.CLOSE_QUEUE)</w:t>
        <w:br/>
        <w:t>public void onOrderClose(Long orderId, Message message, Channel channel) throws IOException {</w:t>
        <w:br/>
        <w:t xml:space="preserve">    long deliveryTag = message.getMessageProperties().getDeliveryTag();</w:t>
        <w:br/>
        <w:t xml:space="preserve">    try {</w:t>
        <w:br/>
        <w:t xml:space="preserve">        boolean closed = ordersService.closeOrder(orderId);   // 内部是 CAS: WHERE status=0</w:t>
        <w:br/>
        <w:t xml:space="preserve">        channel.basicAck(deliveryTag, false);                 // 处理成功才 ack</w:t>
        <w:br/>
        <w:t xml:space="preserve">    } catch (Exception e) {</w:t>
        <w:br/>
        <w:t xml:space="preserve">        // 失败: requeue=true 重回队列一次, 避免消息丢失(多次失败应进死信, 防无限重投)</w:t>
        <w:br/>
        <w:t xml:space="preserve">        channel.basicNack(deliveryTag, false, true);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看点: 关单没加分布式锁, 只靠一条 CAS 就同时解决"并发竞态"和"消息重复投递" —— 比加锁更轻。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4.2: 秒杀异步下单(Lua 抢资格 + MQ 落库)</w:t>
      </w:r>
    </w:p>
    <w:p>
      <w:r>
        <w:rPr>
          <w:rFonts w:ascii="微软雅黑" w:hAnsi="微软雅黑" w:eastAsia="微软雅黑"/>
          <w:b w:val="0"/>
          <w:sz w:val="21"/>
        </w:rPr>
        <w:t>秒杀故意不用 Seata(太重扛不住并发), 改成 Redis Lua 抢资格 + MQ 异步落库: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抢购接口(热路径): Lua 在 Redis 单线程里原子完成 检查→判断→扣减→记录</w:t>
        <w:br/>
        <w:t>//   返回 1成功 / 0售罄 / -1已抢过 / -2未预热</w:t>
        <w:br/>
        <w:t>Long result = stringRedisTemplate.execute(seckillStockScript,</w:t>
        <w:br/>
        <w:t xml:space="preserve">        Arrays.asList(stockKey, boughtKey), userId.toString());</w:t>
        <w:br/>
        <w:t>if (result == 1L) {</w:t>
        <w:br/>
        <w:t xml:space="preserve">    // 只发消息立刻返回; 此刻 MySQL 还没订单, 这就是"不一致窗口"</w:t>
        <w:br/>
        <w:t xml:space="preserve">    rabbitTemplate.convertAndSend(SECKILL_EXCHANGE, SECKILL_ROUTING_KEY,</w:t>
        <w:br/>
        <w:t xml:space="preserve">            objectMapper.writeValueAsString(message));</w:t>
        <w:br/>
        <w:t xml:space="preserve">    return "抢购成功, 订单正在生成";</w:t>
        <w:br/>
        <w:t>}</w:t>
        <w:br/>
        <w:br/>
        <w:t>// 消费者 SeckillOrderListener: 后台落 orders + order_item + seckill_order 三表</w:t>
        <w:br/>
        <w:t>//   幂等: 先按 user+activity 查重(seckill_order 有唯一键); 失败则回滚 Redis 配额(库存+1, 移除已购)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对比第三章: 同样跨 order/product 两服务, 普通下单用 Seata(同步强一致会回滚), 秒杀用 MQ(异步最终一致靠补偿)。选型差异完全由并发量决定。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代码 4.3: 支付回调改订单(confirmPaid, CAS 幂等)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@Transactional(rollbackFor = Exception.class)</w:t>
        <w:br/>
        <w:t>public boolean confirmPaid(Long orderId) {</w:t>
        <w:br/>
        <w:t xml:space="preserve">    // 支付宝异步通知 payment 服务 → Feign 调这里; CAS: 待支付(0)→已支付(1)</w:t>
        <w:br/>
        <w:t xml:space="preserve">    LambdaUpdateWrapper&lt;Orders&gt; wrapper = new LambdaUpdateWrapper&lt;&gt;();</w:t>
        <w:br/>
        <w:t xml:space="preserve">    wrapper.eq(Orders::getId, orderId)</w:t>
        <w:br/>
        <w:t xml:space="preserve">           .eq(Orders::getStatus, (byte) 0)</w:t>
        <w:br/>
        <w:t xml:space="preserve">           .set(Orders::getStatus, (byte) 1)</w:t>
        <w:br/>
        <w:t xml:space="preserve">           .set(Orders::getPayTime, LocalDateTime.now());</w:t>
        <w:br/>
        <w:t xml:space="preserve">    return this.update(wrapper);   // 支付宝重复回调第二次 rows=0, 幂等; 前端轮询/pay/status 兜底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第五章 · 缓存一致性 —— Cache Aside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</w:t>
      </w:r>
    </w:p>
    <w:p>
      <w:r>
        <w:rPr>
          <w:rFonts w:ascii="微软雅黑" w:hAnsi="微软雅黑" w:eastAsia="微软雅黑"/>
          <w:b w:val="0"/>
          <w:sz w:val="21"/>
        </w:rPr>
        <w:t>• 问题: 商品详情同时存两份 —— MySQL(权威)和 Redis(加速)。改了 MySQL 不管 Redis, 用户读到旧价格 —— 双写不一致。</w:t>
      </w:r>
    </w:p>
    <w:p>
      <w:r>
        <w:rPr>
          <w:rFonts w:ascii="微软雅黑" w:hAnsi="微软雅黑" w:eastAsia="微软雅黑"/>
          <w:b/>
          <w:sz w:val="21"/>
        </w:rPr>
        <w:t>• Cache Aside(旁路缓存)分读写两条路:</w:t>
      </w:r>
    </w:p>
    <w:p>
      <w:r>
        <w:rPr>
          <w:rFonts w:ascii="微软雅黑" w:hAnsi="微软雅黑" w:eastAsia="微软雅黑"/>
          <w:b w:val="0"/>
          <w:sz w:val="21"/>
        </w:rPr>
        <w:t xml:space="preserve">  读: 先查缓存, 命中返回; 没命中查 DB 再回填缓存。</w:t>
      </w:r>
    </w:p>
    <w:p>
      <w:r>
        <w:rPr>
          <w:rFonts w:ascii="微软雅黑" w:hAnsi="微软雅黑" w:eastAsia="微软雅黑"/>
          <w:b w:val="0"/>
          <w:sz w:val="21"/>
        </w:rPr>
        <w:t xml:space="preserve">  写: 先更新 DB, 再删除(不是更新)缓存。下次读自然回源加载新值。</w:t>
      </w:r>
    </w:p>
    <w:p>
      <w:r>
        <w:rPr>
          <w:rFonts w:ascii="微软雅黑" w:hAnsi="微软雅黑" w:eastAsia="微软雅黑"/>
          <w:b/>
          <w:sz w:val="21"/>
        </w:rPr>
        <w:t>• 为什么写时"删缓存"而不"更新缓存": ① 更新要重算完整对象浪费(可能没人读); ② 两个并发写更新缓存可能"后写的旧值盖先写的新值"。删除最简单不会算错。</w:t>
      </w:r>
    </w:p>
    <w:p>
      <w:r>
        <w:rPr>
          <w:rFonts w:ascii="微软雅黑" w:hAnsi="微软雅黑" w:eastAsia="微软雅黑"/>
          <w:b/>
          <w:color w:val="C00000"/>
          <w:sz w:val="21"/>
        </w:rPr>
        <w:t>• 为什么"先改 DB 后删缓存"不反过来: 若先删缓存再改 DB, 删完还没改完时, 读请求查 DB(旧值)又回填进缓存, 之后 DB 改完, 缓存却是旧值且长期不失效。先改 DB 后删缓存能把窗口缩到最小。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写路径代码(ProductServiceImpl.updateProduct)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改价 / 上下架 都走这里 —— 先改 DB, 再删缓存</w:t>
        <w:br/>
        <w:t>public boolean updateProduct(Product product) {</w:t>
        <w:br/>
        <w:t xml:space="preserve">    boolean ok = updateById(product);                            // ① 先更新 MySQL</w:t>
        <w:br/>
        <w:t xml:space="preserve">    if (ok) {</w:t>
        <w:br/>
        <w:t xml:space="preserve">        redisTemplate.delete("product:detail:" + product.getId());  // ② 再删 Redis 缓存</w:t>
        <w:br/>
        <w:t xml:space="preserve">        notifySearchSync(product.getId());                       // 顺带通知 ES 同步</w:t>
        <w:br/>
        <w:t xml:space="preserve">    }</w:t>
        <w:br/>
        <w:t xml:space="preserve">    return ok;</w:t>
        <w:br/>
        <w:t>}</w:t>
        <w:br/>
        <w:t>// deleteProduct / deductStock / restoreStock / refreshRating 全遵守"改完DB就删缓存"同一纪律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读路径代码(ProductServiceImpl.getProductDetail, 四层防护)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Product getProductDetail(Long id) {</w:t>
        <w:br/>
        <w:t xml:space="preserve">    // ⓪ 布隆前置: false=一定不存在, 缓存和DB都不碰(防穿透第一层)</w:t>
        <w:br/>
        <w:t xml:space="preserve">    if (!productBloomFilter.contains(id)) return null;</w:t>
        <w:br/>
        <w:br/>
        <w:t xml:space="preserve">    String key = "product:detail:" + id;</w:t>
        <w:br/>
        <w:t xml:space="preserve">    Object cached = redisTemplate.opsForValue().get(key);</w:t>
        <w:br/>
        <w:t xml:space="preserve">    if (cached != null) {</w:t>
        <w:br/>
        <w:t xml:space="preserve">        // 命中"空值标记"(空串) → 之前查过无此商品, 直接返回null(防穿透第二层)</w:t>
        <w:br/>
        <w:t xml:space="preserve">        if (cached instanceof String) return null;</w:t>
        <w:br/>
        <w:t xml:space="preserve">        return (Product) cached;                 // 正常命中</w:t>
        <w:br/>
        <w:t xml:space="preserve">    }</w:t>
        <w:br/>
        <w:t xml:space="preserve">    // 未命中 → 交给互斥锁重建, 只放一个线程查DB(防击穿)</w:t>
        <w:br/>
        <w:t xml:space="preserve">    return loadWithMutex(id, key);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击穿互斥重建完整代码(loadWithMutex, Redisson RLock 版)</w:t>
      </w:r>
    </w:p>
    <w:p>
      <w:r>
        <w:rPr>
          <w:rFonts w:ascii="微软雅黑" w:hAnsi="微软雅黑" w:eastAsia="微软雅黑"/>
          <w:b w:val="0"/>
          <w:sz w:val="21"/>
        </w:rPr>
        <w:t>getProductDetail 缓存未命中时调它。目标: 热点 key 过期瞬间, 只放一个线程查 DB 重建, 其他线程等它建好直接命中。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Product loadWithMutex(Long id, String key) {</w:t>
        <w:br/>
        <w:t xml:space="preserve">    // ① 拿锁对象(只是本地对象, 还没碰 Redis); 锁名和读方法保持同一个 key</w:t>
        <w:br/>
        <w:t xml:space="preserve">    RLock lock = redissonClient.getLock("lock:product:" + id);</w:t>
        <w:br/>
        <w:t xml:space="preserve">    try {</w:t>
        <w:br/>
        <w:t xml:space="preserve">        // ② 抢锁: 最多等 3 秒(缓存重建就一条 selectById, 3秒等不到说明出大事)</w:t>
        <w:br/>
        <w:t xml:space="preserve">        //    只传等待时间、不传 leaseTime → 触发看门狗自动续期, 干完活才放锁</w:t>
        <w:br/>
        <w:t xml:space="preserve">        if (!lock.tryLock(3, TimeUnit.SECONDS)) {</w:t>
        <w:br/>
        <w:t xml:space="preserve">            // 等超时(极端情况) → 不硬等, 直查 DB 兜底但【不回填缓存】</w:t>
        <w:br/>
        <w:t xml:space="preserve">            //   (回填是持锁人的活, 我抢着写可能把新数据盖成旧数据)</w:t>
        <w:br/>
        <w:t xml:space="preserve">            log.warn("等锁超时, 直查DB兜底 key={}", key);</w:t>
        <w:br/>
        <w:t xml:space="preserve">            return productMapper.selectById(id);</w:t>
        <w:br/>
        <w:t xml:space="preserve">        }</w:t>
        <w:br/>
        <w:br/>
        <w:t xml:space="preserve">        // ③ 抢到锁 → 双重检查: 等锁期间前一个持锁人大概率已重建好缓存</w:t>
        <w:br/>
        <w:t xml:space="preserve">        //    (这就是 pub/sub 等锁比 sleep 好的地方: 被唤醒时缓存刚写完, 这里几乎必命中)</w:t>
        <w:br/>
        <w:t xml:space="preserve">        Object cached = redisTemplate.opsForValue().get(key);</w:t>
        <w:br/>
        <w:t xml:space="preserve">        if (cached != null) {</w:t>
        <w:br/>
        <w:t xml:space="preserve">            if (cached instanceof String) return null;   // 空值标记(防穿透)</w:t>
        <w:br/>
        <w:t xml:space="preserve">            return (Product) cached;</w:t>
        <w:br/>
        <w:t xml:space="preserve">        }</w:t>
        <w:br/>
        <w:br/>
        <w:t xml:space="preserve">        // ④ 缓存确实没有 → 只有我这一个线程查 DB + 回填</w:t>
        <w:br/>
        <w:t xml:space="preserve">        Product product = productMapper.selectById(id);</w:t>
        <w:br/>
        <w:t xml:space="preserve">        if (product == null) {</w:t>
        <w:br/>
        <w:t xml:space="preserve">            redisTemplate.opsForValue().set(key, "", 2, TimeUnit.MINUTES);  // 穿透: 缓存空值</w:t>
        <w:br/>
        <w:t xml:space="preserve">            return null;</w:t>
        <w:br/>
        <w:t xml:space="preserve">        }</w:t>
        <w:br/>
        <w:t xml:space="preserve">        // 雪崩防护: 过期时间加随机秒, 避免大批 key 同时过期</w:t>
        <w:br/>
        <w:t xml:space="preserve">        long expireSeconds = 10 * 60 + ThreadLocalRandom.current().nextInt(120);</w:t>
        <w:br/>
        <w:t xml:space="preserve">        redisTemplate.opsForValue().set(key, product, expireSeconds, TimeUnit.SECONDS);</w:t>
        <w:br/>
        <w:t xml:space="preserve">        return product;</w:t>
        <w:br/>
        <w:br/>
        <w:t xml:space="preserve">    } catch (InterruptedException e) {</w:t>
        <w:br/>
        <w:t xml:space="preserve">        // tryLock(等待时间) 声明了 InterruptedException: 等锁途中被中断走这里</w:t>
        <w:br/>
        <w:t xml:space="preserve">        Thread.currentThread().interrupt();</w:t>
        <w:br/>
        <w:t xml:space="preserve">        return productMapper.selectById(id);   // 被中断兜底: 直查 DB, 不缓存</w:t>
        <w:br/>
        <w:t xml:space="preserve">    } finally {</w:t>
        <w:br/>
        <w:t xml:space="preserve">        // ⑤ 释放锁: isHeldByCurrentThread 先问"锁真是我的吗"再放</w:t>
        <w:br/>
        <w:t xml:space="preserve">        //    (防: 没抢到锁走了兜底分支 / 极端下锁已易主 —— 都不该 unlock)</w:t>
        <w:br/>
        <w:t xml:space="preserve">        if (lock.isHeldByCurrentThread()) {</w:t>
        <w:br/>
        <w:t xml:space="preserve">            lock.unlock();</w:t>
        <w:br/>
        <w:t xml:space="preserve">        }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小结: 写路径靠"删缓存"保证不脏; 读路径靠"布隆+空值+击穿锁+随机过期"扛住穿透/击穿/雪崩。这是当前的基础版 Cache Aside —— 下面讲怎么把它往生产级加固。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第五章·扩展 · 缓存一致性的三步演进(知识点 + 参考代码实现)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上面的 Cache Aside 是"能用"的基础版, 但并发读写下仍有脏缓存窗口、且删缓存/同步ES失败没有补救。生产级加固分三步走, 由轻到重、按需采用。</w:t>
      </w:r>
    </w:p>
    <w:p>
      <w:r>
        <w:rPr>
          <w:rFonts w:ascii="微软雅黑" w:hAnsi="微软雅黑" w:eastAsia="微软雅黑"/>
          <w:b/>
          <w:color w:val="C00000"/>
          <w:sz w:val="21"/>
        </w:rPr>
        <w:t>⚠ 下面代码是【参考实现示例】, 用于讲清写法, 暂未合并进项目源码; 真上线前需配套建交换机/队列/死信。</w:t>
      </w:r>
    </w:p>
    <w:p>
      <w:r>
        <w:rPr>
          <w:rFonts w:ascii="微软雅黑" w:hAnsi="微软雅黑" w:eastAsia="微软雅黑"/>
          <w:b/>
          <w:color w:val="C00000"/>
          <w:sz w:val="21"/>
        </w:rPr>
        <w:t>核心先记一句反直觉的判断: MQ 对"删缓存"本身几乎无益甚至更慢(同步 delete 本来就快), 它真正的价值在"同步 ES"这种慢/易失败的跨服务动作。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第一步: 延迟双删</w:t>
      </w:r>
    </w:p>
    <w:p>
      <w:r>
        <w:rPr>
          <w:rFonts w:ascii="微软雅黑" w:hAnsi="微软雅黑" w:eastAsia="微软雅黑"/>
          <w:b w:val="0"/>
          <w:sz w:val="21"/>
        </w:rPr>
        <w:t>解决的具体问题: 并发读写下, A 改DB删了缓存后, 一个更早的读请求把"旧值"回写进了缓存, 缓存又脏了。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时间线(问题场景):</w:t>
        <w:br/>
        <w:t xml:space="preserve">  A: 更新DB              A: 删缓存</w:t>
        <w:br/>
        <w:t xml:space="preserve">  ─────────────────────────────────────────────▶</w:t>
        <w:br/>
        <w:t xml:space="preserve">       B(读): 查缓存未命中 → 查到旧值 ──────→ B: 把旧值回写缓存 ✗脏了</w:t>
        <w:br/>
        <w:br/>
        <w:t>延迟双删做法:</w:t>
        <w:br/>
        <w:t xml:space="preserve">  更新DB → 立即删缓存(第1删) → 发延迟消息 → 过 N 秒 → 再删一次(第2删) ✓清掉脏值</w:t>
      </w:r>
    </w:p>
    <w:p>
      <w:r>
        <w:rPr>
          <w:rFonts w:ascii="微软雅黑" w:hAnsi="微软雅黑" w:eastAsia="微软雅黑"/>
          <w:b/>
          <w:sz w:val="21"/>
        </w:rPr>
        <w:t>参考实现: 写方法立即删 + 发延迟消息, 监听器到期二次删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===== 写方法: 更新DB → 立即删 → 发延迟消息 =====</w:t>
        <w:br/>
        <w:t>@Transactional(rollbackFor = Exception.class)</w:t>
        <w:br/>
        <w:t>public boolean updateProductV2(Product product) {</w:t>
        <w:br/>
        <w:t xml:space="preserve">    boolean ok = updateById(product);                      // ① 改 DB</w:t>
        <w:br/>
        <w:t xml:space="preserve">    if (ok) {</w:t>
        <w:br/>
        <w:t xml:space="preserve">        Long id = product.getId();</w:t>
        <w:br/>
        <w:t xml:space="preserve">        redisTemplate.delete("product:detail:" + id);      // ② 第1删: 立即删缓存</w:t>
        <w:br/>
        <w:br/>
        <w:t xml:space="preserve">        // ③ 发一条"延迟消息", N秒后触发第2删</w:t>
        <w:br/>
        <w:t xml:space="preserve">        //    真实项目应放事务提交后(afterCommit)再发, 防回滚幽灵消息(见第二步)</w:t>
        <w:br/>
        <w:t xml:space="preserve">        rabbitTemplate.convertAndSend(</w:t>
        <w:br/>
        <w:t xml:space="preserve">            CACHE_DELAY_EXCHANGE, CACHE_DELAY_KEY, id,</w:t>
        <w:br/>
        <w:t xml:space="preserve">            msg -&gt; {</w:t>
        <w:br/>
        <w:t xml:space="preserve">                // RabbitMQ 延迟插件: setDelay 设延迟毫秒数; 没插件可用 TTL+死信队列实现</w:t>
        <w:br/>
        <w:t xml:space="preserve">                msg.getMessageProperties().setDelay(3000);  // 延迟 3 秒</w:t>
        <w:br/>
        <w:t xml:space="preserve">                return msg;</w:t>
        <w:br/>
        <w:t xml:space="preserve">            });</w:t>
        <w:br/>
        <w:t xml:space="preserve">    }</w:t>
        <w:br/>
        <w:t xml:space="preserve">    return ok;</w:t>
        <w:br/>
        <w:t>}</w:t>
        <w:br/>
        <w:br/>
        <w:t>// ===== 监听器: 延迟到期后二次删缓存 =====</w:t>
        <w:br/>
        <w:t>@RabbitListener(queues = CACHE_DELAY_QUEUE)</w:t>
        <w:br/>
        <w:t>public void secondDelete(Long productId) {</w:t>
        <w:br/>
        <w:t xml:space="preserve">    // 第2删: 清掉"第1删之后、DB提交前"被读请求回写进来的旧值</w:t>
        <w:br/>
        <w:t xml:space="preserve">    //   删除天然幂等, 删两次没副作用, 所以不用管重复投递</w:t>
        <w:br/>
        <w:t xml:space="preserve">    redisTemplate.delete("product:detail:" + productId);</w:t>
        <w:br/>
        <w:t xml:space="preserve">    log.info("[延迟双删] 二次删缓存 productId={}", productId);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局限(必须清醒): N 是玄学值(要大于"一次读+回写缓存"耗时, 取小没用取大久脏); 只降低脏读概率不根治; 定位是"知道、能讲清、按需加"的加分项。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第二步: MQ 异步删缓存 / 同步ES(重点是可靠性)</w:t>
      </w:r>
    </w:p>
    <w:p>
      <w:r>
        <w:rPr>
          <w:rFonts w:ascii="微软雅黑" w:hAnsi="微软雅黑" w:eastAsia="微软雅黑"/>
          <w:b w:val="0"/>
          <w:sz w:val="21"/>
        </w:rPr>
        <w:t>现状痛点: 项目里 notifySearchSync 是"Feign 直调 search + 失败只记一行日志就吞掉"。search 抖一下, ES 就静默漏同步, 搜索结果和数据库永久对不上, 没人知道。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改造方向(事件化 + 可靠投递):</w:t>
        <w:br/>
        <w:t xml:space="preserve">  更新DB(事务)</w:t>
        <w:br/>
        <w:t xml:space="preserve">    ↓ 事务提交后(afterCommit)才发 —— 否则回滚了消息已发=幽灵消息</w:t>
        <w:br/>
        <w:t xml:space="preserve">  发 MQ: product.updated {id}</w:t>
        <w:br/>
        <w:t xml:space="preserve">    ↓</w:t>
        <w:br/>
        <w:t xml:space="preserve">  消费者: 删 product:detail:{id}  +  同步 ES</w:t>
        <w:br/>
        <w:t xml:space="preserve">    ↓ 失败</w:t>
        <w:br/>
        <w:t xml:space="preserve">  自动重试 → 仍失败 → 进死信队列(人工/定时兜底)</w:t>
      </w:r>
    </w:p>
    <w:p>
      <w:r>
        <w:rPr>
          <w:rFonts w:ascii="微软雅黑" w:hAnsi="微软雅黑" w:eastAsia="微软雅黑"/>
          <w:b/>
          <w:sz w:val="21"/>
        </w:rPr>
        <w:t>参考实现: afterCommit 发事件 + 消费者删缓存/同步ES + 死信兜底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===== 写方法: 事务提交后才发事件(afterCommit) =====</w:t>
        <w:br/>
        <w:t>@Transactional(rollbackFor = Exception.class)</w:t>
        <w:br/>
        <w:t>public boolean updateProductV3(Product product) {</w:t>
        <w:br/>
        <w:t xml:space="preserve">    boolean ok = updateById(product);</w:t>
        <w:br/>
        <w:t xml:space="preserve">    if (ok) {</w:t>
        <w:br/>
        <w:t xml:space="preserve">        Long id = product.getId();</w:t>
        <w:br/>
        <w:t xml:space="preserve">        // 关键: 注册"事务同步回调", 只有事务真正 commit 后 afterCommit 才执行</w:t>
        <w:br/>
        <w:t xml:space="preserve">        //   若直接在这里发MQ, 事务万一回滚, 消息已发出 → 消费者同步了不存在的改动=幽灵消息</w:t>
        <w:br/>
        <w:t xml:space="preserve">        TransactionSynchronizationManager.registerSynchronization(</w:t>
        <w:br/>
        <w:t xml:space="preserve">            new TransactionSynchronization() {</w:t>
        <w:br/>
        <w:t xml:space="preserve">                @Override</w:t>
        <w:br/>
        <w:t xml:space="preserve">                public void afterCommit() {</w:t>
        <w:br/>
        <w:t xml:space="preserve">                    rabbitTemplate.convertAndSend(</w:t>
        <w:br/>
        <w:t xml:space="preserve">                        PRODUCT_EXCHANGE, "product.updated", id);  // 只发一个"变更事件"</w:t>
        <w:br/>
        <w:t xml:space="preserve">                }</w:t>
        <w:br/>
        <w:t xml:space="preserve">            });</w:t>
        <w:br/>
        <w:t xml:space="preserve">    }</w:t>
        <w:br/>
        <w:t xml:space="preserve">    return ok;</w:t>
        <w:br/>
        <w:t>}</w:t>
        <w:br/>
        <w:br/>
        <w:t>// ===== 消费者: 删缓存 + 同步ES, 失败进死信 =====</w:t>
        <w:br/>
        <w:t>@RabbitListener(queues = PRODUCT_UPDATED_QUEUE)</w:t>
        <w:br/>
        <w:t>public void onProductUpdated(Long productId, Message message, Channel channel) throws IOException {</w:t>
        <w:br/>
        <w:t xml:space="preserve">    long tag = message.getMessageProperties().getDeliveryTag();</w:t>
        <w:br/>
        <w:t xml:space="preserve">    try {</w:t>
        <w:br/>
        <w:t xml:space="preserve">        redisTemplate.delete("product:detail:" + productId);   // ① 删缓存(幂等)</w:t>
        <w:br/>
        <w:t xml:space="preserve">        searchFeignClient.syncById(productId);                 // ② 同步ES(幂等: upsert 覆盖)</w:t>
        <w:br/>
        <w:t xml:space="preserve">        channel.basicAck(tag, false);                          // 两步都成功才 ack</w:t>
        <w:br/>
        <w:t xml:space="preserve">    } catch (Exception e) {</w:t>
        <w:br/>
        <w:t xml:space="preserve">        log.error("[product.updated] 消费失败 productId={}", productId, e);</w:t>
        <w:br/>
        <w:t xml:space="preserve">        // requeue=false: 不重回原队列, 直接进死信队列(队列已配 x-dead-letter-exchange)</w:t>
        <w:br/>
        <w:t xml:space="preserve">        //   死信里的消息由人工/定时任务兜底重放, 避免坏消息在原队列无限重投打爆下游</w:t>
        <w:br/>
        <w:t xml:space="preserve">        channel.basicNack(tag, false, false);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要点: ① 前提是写方法【要有 @Transactional】(项目现在没有, 得先补), afterCommit 才有"提交"时点; ② 消费幂等(删缓存/upsert ES 天生幂等); ③ 遗留洞: afterCommit 后、消息发出前进程崩 → 消息丢 → 这正是第三步兜底的根本原因。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第三步: Canal 读 binlog 兜底(了解, 不建议第一步就上)</w:t>
      </w:r>
    </w:p>
    <w:p>
      <w:r>
        <w:rPr>
          <w:rFonts w:ascii="微软雅黑" w:hAnsi="微软雅黑" w:eastAsia="微软雅黑"/>
          <w:b w:val="0"/>
          <w:sz w:val="21"/>
        </w:rPr>
        <w:t>原理: Canal 伪装成 MySQL 的从库(slave), 订阅并解析 MySQL 的 binlog(数据库变更日志), 库里任何 update/delete 它都能感知, 从而删缓存 / 同步 ES —— 完全不依赖业务代码。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MySQL product 表发生 update/delete</w:t>
        <w:br/>
        <w:t xml:space="preserve">    ↓  (写 binlog)</w:t>
        <w:br/>
        <w:t>Canal 伪装从库, 读 binlog</w:t>
        <w:br/>
        <w:t xml:space="preserve">    ↓</w:t>
        <w:br/>
        <w:t>删除 Redis product:detail:{id}  +  同步 ES</w:t>
        <w:br/>
        <w:br/>
        <w:t>优点: 不侵入业务代码; 哪怕业务忘了删缓存, binlog 也能兜底; 适合"库变了我就同步"</w:t>
        <w:br/>
        <w:t>缺点: 部署复杂(要开 MySQL binlog + 维护 Canal); 业务语义弱(只知表变了不知为何变); 仍是最终一致</w:t>
      </w:r>
    </w:p>
    <w:p>
      <w:r>
        <w:rPr>
          <w:rFonts w:ascii="微软雅黑" w:hAnsi="微软雅黑" w:eastAsia="微软雅黑"/>
          <w:b/>
          <w:sz w:val="21"/>
        </w:rPr>
        <w:t>参考实现: Canal 客户端处理 binlog 行变更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Canal 客户端核心处理逻辑(实际用 canal-client 拉取, 或 canal-adapter 零代码配置)</w:t>
        <w:br/>
        <w:t>//   下面示意"收到一批行变更后怎么处理"</w:t>
        <w:br/>
        <w:t>public void handleRowChange(CanalEntry.RowChange rowChange, String tableName) {</w:t>
        <w:br/>
        <w:t xml:space="preserve">    if (!"product".equals(tableName)) return;              // 只关心 product 表</w:t>
        <w:br/>
        <w:br/>
        <w:t xml:space="preserve">    CanalEntry.EventType type = rowChange.getEventType();</w:t>
        <w:br/>
        <w:t xml:space="preserve">    // 只处理会让缓存变脏的操作: UPDATE / DELETE (INSERT 是新数据, 缓存本来就没有)</w:t>
        <w:br/>
        <w:t xml:space="preserve">    if (type != CanalEntry.EventType.UPDATE</w:t>
        <w:br/>
        <w:t xml:space="preserve">            &amp;&amp; type != CanalEntry.EventType.DELETE) return;</w:t>
        <w:br/>
        <w:br/>
        <w:t xml:space="preserve">    for (CanalEntry.RowData rowData : rowChange.getRowDatasList()) {</w:t>
        <w:br/>
        <w:t xml:space="preserve">        // 从 binlog 行数据里取主键 id (变更后的列)</w:t>
        <w:br/>
        <w:t xml:space="preserve">        Long id = null;</w:t>
        <w:br/>
        <w:t xml:space="preserve">        for (CanalEntry.Column col : rowData.getAfterColumnsList()) {</w:t>
        <w:br/>
        <w:t xml:space="preserve">            if ("id".equals(col.getName())) { id = Long.valueOf(col.getValue()); break; }</w:t>
        <w:br/>
        <w:t xml:space="preserve">        }</w:t>
        <w:br/>
        <w:t xml:space="preserve">        if (id == null) continue;</w:t>
        <w:br/>
        <w:br/>
        <w:t xml:space="preserve">        redisTemplate.delete("product:detail:" + id);      // 删缓存(不侵入业务代码)</w:t>
        <w:br/>
        <w:t xml:space="preserve">        searchFeignClient.syncById(id);                    // 同步 ES</w:t>
        <w:br/>
        <w:t xml:space="preserve">        // 兜底价值: 哪怕业务代码那条 MQ 丢了/忘删了, binlog 这条一定不会漏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定位: 它兜的正是第二步那个洞 —— "业务代码发消息这条路不可能100%可靠"。所以 Canal 是【兜底】而非主方案。对学生/简历项目, 全套上(MQ事件+延迟双删+Canal)是过度工程, 了解 Canal 何时该用即可。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三步演进总览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代价/局限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本项目建议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Cache Aside(先改DB后删缓存)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双写不一致的基本盘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并发读写有脏窗口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延迟双删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并发读把旧值回写缓存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N是玄学值, 只降概率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加分项, 按需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MQ 事件 + 重试 + 死信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同步ES可靠(现在吞日志最危险)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要先补事务; 消息仍可能丢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最该做的一步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Canal 读 binlog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兜底"业务发消息可能丢"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部署重、语义弱、仍最终一致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了解即可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结语 · 一张选型决策表</w:t>
      </w:r>
    </w:p>
    <w:p>
      <w:r>
        <w:rPr>
          <w:rFonts w:ascii="微软雅黑" w:hAnsi="微软雅黑" w:eastAsia="微软雅黑"/>
          <w:b w:val="0"/>
          <w:sz w:val="21"/>
        </w:rPr>
        <w:t>判断链: 先问一致性要求多强, 再问并发量多大, 最后选最轻的够用手段。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场景特征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选的手段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为什么不用更强的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单库、多表同生共死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数据库事务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跨库才需 Seata, 单库不用牛刀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高并发改同一行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CAS 条件更新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加锁会排队, CAS 行锁瞬间裁决更快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跨服务跨库且必须强一致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Seata 全局事务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普通下单量不大, 用得起强一致代价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跨服务但能容忍短暂不一致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 MQ 最终一致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秒杀并发太高, Seata 全局锁会拖垮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 与缓存双写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⑤ Cache Aside 删缓存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更新缓存易算错且可能被并发覆盖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一句话收尾: 这个项目的数据一致性不是某个高大上方案, 而是 5 种手段各守一段、还常在同一方法里协作(领券里事务+CAS、秒杀里 Lua+MQ+CAS幂等)。理解每种手段的"适用边界"和"代价", 比记名词重要得多。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