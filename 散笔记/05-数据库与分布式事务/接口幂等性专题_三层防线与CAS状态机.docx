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接口幂等性专题：三层防线与 CAS 状态机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—— 以 mini-mall-cloud 订单服务 createOrder / markPaidByNotify 为例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一句话先记住</w:t>
      </w:r>
    </w:p>
    <w:p>
      <w:r>
        <w:rPr>
          <w:rFonts w:ascii="微软雅黑" w:hAnsi="微软雅黑" w:eastAsia="微软雅黑"/>
          <w:b/>
          <w:sz w:val="21"/>
        </w:rPr>
        <w:t>幂等性不是靠单一手段，而是分场景 + 分层：</w:t>
      </w:r>
    </w:p>
    <w:p>
      <w:r>
        <w:rPr>
          <w:rFonts w:ascii="微软雅黑" w:hAnsi="微软雅黑" w:eastAsia="微软雅黑"/>
          <w:b w:val="0"/>
          <w:sz w:val="21"/>
        </w:rPr>
        <w:t>· 建单（INSERT 新数据）：Redis锁(快) → 前置查(快) → DB唯一索引(地板)，再配 catch 返回老单做到结果一致。</w:t>
      </w:r>
    </w:p>
    <w:p>
      <w:r>
        <w:rPr>
          <w:rFonts w:ascii="微软雅黑" w:hAnsi="微软雅黑" w:eastAsia="微软雅黑"/>
          <w:b w:val="0"/>
          <w:sz w:val="21"/>
        </w:rPr>
        <w:t>· 改状态（UPDATE 已有数据，如付款/取消/发货/退款）：CAS 条件更新 WHERE status=期望值。</w:t>
      </w:r>
    </w:p>
    <w:p>
      <w:r>
        <w:rPr>
          <w:rFonts w:ascii="微软雅黑" w:hAnsi="微软雅黑" w:eastAsia="微软雅黑"/>
          <w:b/>
          <w:color w:val="C00000"/>
          <w:sz w:val="21"/>
        </w:rPr>
        <w:t>核心口诀：业务层负责『快』（拦掉99%），数据层负责『对』（漏掉的1%物理上插不进去）。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先掰开两个概念：防重 ≠ 幂等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意思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只靠唯一索引做到了吗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去重(防重)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不产生两条重复数据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做到了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幂等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同一请求发 N 次，每次返回一样的结果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只靠它做不到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为什么单靠唯一索引不算幂等？看重试的第二次请求：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第1次: INSERT → ✅ 成功，返回订单 8871</w:t>
        <w:br/>
        <w:t>第2次: INSERT → ❌ 唯一索引报错 DuplicateKeyException → 用户收到 500</w:t>
        <w:br/>
        <w:br/>
        <w:t>两次结果不一样 = 去重了但体验崩了，这不叫幂等。</w:t>
      </w:r>
    </w:p>
    <w:p>
      <w:r>
        <w:rPr>
          <w:rFonts w:ascii="微软雅黑" w:hAnsi="微软雅黑" w:eastAsia="微软雅黑"/>
          <w:b w:val="0"/>
          <w:sz w:val="21"/>
        </w:rPr>
        <w:t>真幂等要求第二次也返回『订单8871，下单成功』，跟第一次一模一样。所以完整公式：</w:t>
      </w:r>
    </w:p>
    <w:p>
      <w:r>
        <w:rPr>
          <w:rFonts w:ascii="微软雅黑" w:hAnsi="微软雅黑" w:eastAsia="微软雅黑"/>
          <w:b/>
          <w:color w:val="C00000"/>
          <w:sz w:val="21"/>
        </w:rPr>
        <w:t>建单幂等 = 唯一索引(去重地板) + 前置查/catch 返回老单(结果一致)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建单幂等（INSERT 场景）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requestId 从哪来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A. 前端生成UUID(采用)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进结算页时生成一个UUID存住，点提交带上；重试同一单用同一个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零后端改动、够用。关键：生成时机是进页面，不是每次点击，否则双击生成两个key就白防了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B. 后端预发号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/order/token 接口先领token，下单校验并消费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更严(防前端不老实)，但多一次往返+一层存储，学习项目没必要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三层防线（各挡什么，缺一不可）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挡的场景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失效时下一道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Redisson锁 lock:order:user:userId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同用户瞬时并发(双击)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Redis挂 → 靠③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requestId 前置查(SELECT)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正常重试(网络抖动、刷新重发)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并发同时穿透 → 靠③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DB唯一索引 uk_request_id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最终地板，永远不会错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无(DB物理保证)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三层的分工：Redis锁 + 前置查是『业务/应用层』(快、软、尽力而为)；唯一索引是『数据/存储层』(稳、硬、兜底)。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为什么 Redis 不能当地板 —— 它的值会『消失』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Redis掉值场景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TTL到期(如设10分钟，用户11分钟后重试)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key没了 → 判为新请求 → 重复下单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Redis宕机/重启(内存没持久化就丢)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key全没 → 全放行 → 重复下单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内存满触发淘汰(maxmemory-policy)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你的key被挤掉 → 重复下单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主从切换(写主库还没同步就切了)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新主库没这key → 重复下单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核心：Redis 是内存缓存，设计上就允许丢数据。绝对不能重复这种正确性底线，不能压在允许丢的组件上。</w:t>
      </w:r>
    </w:p>
    <w:p>
      <w:r>
        <w:rPr>
          <w:rFonts w:ascii="微软雅黑" w:hAnsi="微软雅黑" w:eastAsia="微软雅黑"/>
          <w:b w:val="0"/>
          <w:sz w:val="21"/>
        </w:rPr>
        <w:t>DB唯一索引写在磁盘、是持久化物理约束——Redis的key就算全丢，数据库里 request_id='abc' 那条还在，第二次INSERT照样被拒。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2.4 唯一索引是什么</w:t>
      </w:r>
    </w:p>
    <w:p>
      <w:r>
        <w:rPr>
          <w:rFonts w:ascii="微软雅黑" w:hAnsi="微软雅黑" w:eastAsia="微软雅黑"/>
          <w:b w:val="0"/>
          <w:sz w:val="21"/>
        </w:rPr>
        <w:t>唯一索引 = 快速查找(索引) + 数据库层面禁止某列值重复(唯一)。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 UNIQUE INDEX uk_request_id ON orders (request_id);</w:t>
        <w:br/>
        <w:t>--     ^^^^^^        ^^^^^^^^^^^^      ^^^^^^  ^^^^^^^^^^</w:t>
        <w:br/>
        <w:t>--     唯一          索引名           哪张表   哪一列</w:t>
        <w:br/>
        <w:br/>
        <w:t>INSERT request_id='abc' (第一次) → ✅ 成功</w:t>
        <w:br/>
        <w:t>INSERT request_id='abc' (第二次) → ❌ Duplicate entry 'abc'，插不进去</w:t>
      </w:r>
    </w:p>
    <w:p>
      <w:r>
        <w:rPr>
          <w:rFonts w:ascii="微软雅黑" w:hAnsi="微软雅黑" w:eastAsia="微软雅黑"/>
          <w:b w:val="0"/>
          <w:sz w:val="21"/>
        </w:rPr>
        <w:t>坑：column 要允许 NULL。唯一索引对多个 NULL 不算冲突(MySQL特性)，存量老订单 request_id 为 NULL 不会互相撞。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ALTER TABLE orders ADD COLUMN request_id VARCHAR(64) NULL COMMENT '幂等key';</w:t>
        <w:br/>
        <w:t>CREATE UNIQUE INDEX uk_request_id ON orders (request_id);</w:t>
        <w:br/>
        <w:br/>
        <w:t>-- 验证是否建好：</w:t>
        <w:br/>
        <w:t>SHOW INDEX FROM orders WHERE Key_name = 'uk_request_id';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落到本项目：createOrder 四处改动</w:t>
      </w:r>
    </w:p>
    <w:p>
      <w:r>
        <w:rPr>
          <w:rFonts w:ascii="微软雅黑" w:hAnsi="微软雅黑" w:eastAsia="微软雅黑"/>
          <w:b w:val="0"/>
          <w:sz w:val="21"/>
        </w:rPr>
        <w:t>① CreateOrderDTO 加字段 requestId；② Orders 实体加 requestId(映射request_id)；③ DB加列+唯一索引；④ Service 两道关卡。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前置查(快路径，拿锁前) + set进实体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幂等key必传</w:t>
        <w:br/>
        <w:t>if (dto.getRequestId() == null || dto.getRequestId().isEmpty())</w:t>
        <w:br/>
        <w:t xml:space="preserve">    throw new BusinessException(400, "缺少幂等标识");</w:t>
        <w:br/>
        <w:br/>
        <w:t>// 前置查：这requestId已下过单 → 直接返回原单，不重复建</w:t>
        <w:br/>
        <w:t>Orders exist = ordersMapper.selectOne(new LambdaQueryWrapper&lt;Orders&gt;()</w:t>
        <w:br/>
        <w:t xml:space="preserve">        .eq(Orders::getRequestId, dto.getRequestId()));</w:t>
        <w:br/>
        <w:t>if (exist != null) return buildOrderResult(exist);</w:t>
        <w:br/>
        <w:br/>
        <w:t>// ...抢锁、事务内...</w:t>
        <w:br/>
        <w:t>order.setRequestId(dto.getRequestId());  // 幂等key落库，唯一索引兜底</w:t>
        <w:br/>
        <w:t>this.save(order);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并发穿透兜底 catch(唯一索引撞了 → 返回赢家)</w:t>
      </w:r>
    </w:p>
    <w:p>
      <w:r>
        <w:rPr>
          <w:rFonts w:ascii="微软雅黑" w:hAnsi="微软雅黑" w:eastAsia="微软雅黑"/>
          <w:b w:val="0"/>
          <w:sz w:val="21"/>
        </w:rPr>
        <w:t>放在 execute(...) 和 finally 之间。catch里直接return，跳过发MQ(赢家已发过)。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try {</w:t>
        <w:br/>
        <w:t xml:space="preserve">    Map&lt;String,Object&gt; orderResult = transactionTemplate.execute(status -&gt; { ... });</w:t>
        <w:br/>
        <w:t xml:space="preserve">    // 发延迟MQ...</w:t>
        <w:br/>
        <w:t xml:space="preserve">    return orderResult;</w:t>
        <w:br/>
        <w:t>} catch (org.springframework.dao.DuplicateKeyException e) {</w:t>
        <w:br/>
        <w:t xml:space="preserve">    // Redis锁失效并发穿透：唯一索引挡下重复INSERT</w:t>
        <w:br/>
        <w:t xml:space="preserve">    // save在扣库存/用券之前，输家这次没跨服务副作用，全局事务空提交无害</w:t>
        <w:br/>
        <w:t xml:space="preserve">    Orders winner = ordersMapper.selectOne(new LambdaQueryWrapper&lt;Orders&gt;()</w:t>
        <w:br/>
        <w:t xml:space="preserve">            .eq(Orders::getRequestId, dto.getRequestId()));</w:t>
        <w:br/>
        <w:t xml:space="preserve">    return buildOrderResult(winner);  // 直接return跳过发MQ</w:t>
        <w:br/>
        <w:t>} finally {</w:t>
        <w:br/>
        <w:t xml:space="preserve">    if (lock.isHeldByCurrentThread()) lock.unlock();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为什么catch里return安全：save()在扣库存/用券之前，失败的这次尝试没产生任何跨服务副作用，@GlobalTransactional空提交无害。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抽 buildOrderResult 让三路径结构一致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Map&lt;String,Object&gt; buildOrderResult(Orders order) {</w:t>
        <w:br/>
        <w:t xml:space="preserve">    Map&lt;String,Object&gt; result = new HashMap&lt;&gt;();</w:t>
        <w:br/>
        <w:t xml:space="preserve">    result.put("orderNo", order.getOrderNo());  // 订单号，给人看</w:t>
        <w:br/>
        <w:t xml:space="preserve">    result.put("orderId", order.getId());       // 主键，给程序用(跳转/支付/查详情)</w:t>
        <w:br/>
        <w:t xml:space="preserve">    return result;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正常下单、前置查命中、并发兜底三条路径都调它，保证返回结构一模一样——重试拿到和第一次相同的结果，才叫真幂等。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改状态幂等（UPDATE 场景）—— CAS 条件更新</w:t>
      </w:r>
    </w:p>
    <w:p>
      <w:r>
        <w:rPr>
          <w:rFonts w:ascii="微软雅黑" w:hAnsi="微软雅黑" w:eastAsia="微软雅黑"/>
          <w:b w:val="0"/>
          <w:sz w:val="21"/>
        </w:rPr>
        <w:t>付款、取消、发货、退款这些改状态操作也要幂等(支付宝回调会重发、MQ会重投)。它们靠的不是唯一索引，是CAS条件更新。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付款回调：只有当前是『待付款』才改成『已付款』</w:t>
        <w:br/>
        <w:t>UPDATE orders SET status=1 WHERE id=? AND status=0;</w:t>
        <w:br/>
        <w:t>//                                      ^^^^^^^^^^ CAS条件</w:t>
        <w:br/>
        <w:br/>
        <w:t>第1次回调: status=0 → 改成1, rows=1 ✅</w:t>
        <w:br/>
        <w:t>第2次重复回调: status已经是1, WHERE不匹配 → rows=0, 啥也没改 → 天然幂等</w:t>
      </w:r>
    </w:p>
    <w:p>
      <w:r>
        <w:rPr>
          <w:rFonts w:ascii="微软雅黑" w:hAnsi="微软雅黑" w:eastAsia="微软雅黑"/>
          <w:b w:val="0"/>
          <w:sz w:val="21"/>
        </w:rPr>
        <w:t>支付宝重发10次回调，只有第一次真改状态，后面全部 rows=0 空转。本项目 markPaidByNotify / closeOrderByMQ 就是这套。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为什么建单和改状态用不同手段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幂等靠什么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从无到有，防『插了两条』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唯一索引(去重) + 前置查/catch(返回一致)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从有到有，防『重复改』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CAS条件更新 WHERE status=期望值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建单是插新行，唯一索引天生干这个；改状态数据本来就在，看status变没变最直接，唯一索引在这使不上劲。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附：本项目 Redis 下单相关存的是什么</w:t>
      </w:r>
    </w:p>
    <w:p>
      <w:r>
        <w:rPr>
          <w:rFonts w:ascii="微软雅黑" w:hAnsi="微软雅黑" w:eastAsia="微软雅黑"/>
          <w:b w:val="0"/>
          <w:sz w:val="21"/>
        </w:rPr>
        <w:t>目前下单只用Redis存一个东西——那把Redisson锁，底层是个Hash：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key:   lock:order:user:123          ← 前缀+userId，表示『用户123正在下单』</w:t>
        <w:br/>
        <w:t>value(Hash):</w:t>
        <w:br/>
        <w:t xml:space="preserve">   field: b8f3...b2:45   (客户端UUID:线程ID)  ← 谁持有锁</w:t>
        <w:br/>
        <w:t xml:space="preserve">   value: 1              ← 重入次数</w:t>
        <w:br/>
        <w:t xml:space="preserve">   TTL:   30秒           ← 看门狗每10s续回30s，防业务没跑完锁过期</w:t>
      </w:r>
    </w:p>
    <w:p>
      <w:r>
        <w:rPr>
          <w:rFonts w:ascii="微软雅黑" w:hAnsi="微软雅黑" w:eastAsia="微软雅黑"/>
          <w:b w:val="0"/>
          <w:sz w:val="21"/>
        </w:rPr>
        <w:t>注意：它存的是『用户123正占着下单锁』这个临时状态，用完即删。不存requestId、不存订单内容、只锁到userId粒度。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这正是为什么幂等还得靠DB唯一索引兜底——这把锁管的是『并发互斥』，不是『这次下单意图有没有来过』。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关联笔记（同目录）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本篇的点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锁与并发/ 里的邻居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Redisson锁挡并发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Redisson分布式锁源码剖析.docx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建单唯一索引 + Seata回滚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Seata_AT模式分布式事务深挖.docx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CAS条件更新状态机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数据一致性专题_五种手段.docx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SETNX快路径为何会丢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Redis内存管理与高可用.docx / Redis持久化知识点.docx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