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主流 AI Agent 开发扫盲</w:t>
      </w:r>
    </w:p>
    <w:p>
      <w:r>
        <w:rPr>
          <w:rFonts w:ascii="微软雅黑" w:hAnsi="微软雅黑" w:eastAsia="微软雅黑"/>
          <w:b w:val="0"/>
          <w:color w:val="595959"/>
          <w:sz w:val="24"/>
        </w:rPr>
        <w:t>从零到一：Agent 是什么、由哪几块组成、怎么推理、怎么记忆、怎么调工具、用哪个框架开发</w:t>
      </w:r>
    </w:p>
    <w:p>
      <w:r>
        <w:rPr>
          <w:rFonts w:ascii="微软雅黑" w:hAnsi="微软雅黑" w:eastAsia="微软雅黑"/>
          <w:b w:val="0"/>
          <w:color w:val="595959"/>
          <w:sz w:val="22"/>
        </w:rPr>
        <w:t>面向后端开发者的 Agent 开发基础知识整理（2025—2026 主流实践）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〇、先搞懂：Agent 到底是什么</w:t>
      </w:r>
    </w:p>
    <w:p>
      <w:r>
        <w:rPr>
          <w:rFonts w:ascii="微软雅黑" w:hAnsi="微软雅黑" w:eastAsia="微软雅黑"/>
          <w:b w:val="0"/>
          <w:sz w:val="21"/>
        </w:rPr>
        <w:t>大语言模型（LLM）本身只会“一问一答”：给它一句话，它回一句话，仅此而已。它不会主动规划、不会记住上一轮、更不能真正去查数据库或下单。AI Agent（智能体）就是给 LLM 加上一套“外挂”，让它从“会聊天”升级成“能独立思考、逐步完成一个目标”的系统。</w:t>
      </w:r>
    </w:p>
    <w:p>
      <w:r>
        <w:rPr>
          <w:rFonts w:ascii="微软雅黑" w:hAnsi="微软雅黑" w:eastAsia="微软雅黑"/>
          <w:b/>
          <w:sz w:val="21"/>
        </w:rPr>
        <w:t>业界公认的 Agent 定义，来自前 OpenAI 研究员翁丽莲（Lilian Weng）2023 年的博客，用一个公式概括：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Agent = LLM + Planning（规划）+ Memory（记忆）+ Tools（工具）+ Action（行动）</w:t>
      </w:r>
    </w:p>
    <w:p>
      <w:r>
        <w:rPr>
          <w:rFonts w:ascii="微软雅黑" w:hAnsi="微软雅黑" w:eastAsia="微软雅黑"/>
          <w:b/>
          <w:sz w:val="21"/>
        </w:rPr>
        <w:t>一句话理解这个公式——用打车去西藏旅游类比：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打车去西藏的类比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 Agent 里的作用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LLM（大脑）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规划行程、做决策的“你”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推理、理解任务、决定下一步做什么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Planning（规划）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先订路线、再订酒店、再订餐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把大目标拆成一步步子任务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Tools（工具）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打开滴滴、携程、美团去订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调用外部 API / 数据库，扩展能力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Memory（记忆）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记得“要去的是西藏”，别聊着忘了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保存上下文，跨轮次、跨会话不失忆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Action（行动）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真的把票订出去，不是纸上谈兵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把决策真正执行落地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所以 Agent 不是某一个新模型，而是“LLM + 这四个外挂”组合出来的一套工程系统。开发 Agent，本质就是把这四块搭好、并让它们协同运转。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一、五大核心组件详解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LLM —— 大脑（决策中枢）</w:t>
      </w:r>
    </w:p>
    <w:p>
      <w:r>
        <w:rPr>
          <w:rFonts w:ascii="微软雅黑" w:hAnsi="微软雅黑" w:eastAsia="微软雅黑"/>
          <w:b w:val="0"/>
          <w:sz w:val="21"/>
        </w:rPr>
        <w:t>整个 Agent 的“智能”来源。它负责：理解用户意图、把任务拆成步骤、决定要不要调工具、调哪个工具、以及最终把结果组织成人话。规划和推理能力越强的模型（如带思维链的推理模型），Agent 越聪明。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关键认知：LLM 是 Agent 的大脑，但大脑本身不干活——它只“下指令”，真正查数据、下单等动作由 Tools 执行。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Planning —— 规划决策</w:t>
      </w:r>
    </w:p>
    <w:p>
      <w:r>
        <w:rPr>
          <w:rFonts w:ascii="微软雅黑" w:hAnsi="微软雅黑" w:eastAsia="微软雅黑"/>
          <w:b w:val="0"/>
          <w:sz w:val="21"/>
        </w:rPr>
        <w:t>复杂任务不可能一步到位，Planning 让 Agent 学会“拆解 + 反思”：</w:t>
      </w:r>
    </w:p>
    <w:p>
      <w:r>
        <w:rPr>
          <w:rFonts w:ascii="微软雅黑" w:hAnsi="微软雅黑" w:eastAsia="微软雅黑"/>
          <w:b w:val="0"/>
          <w:sz w:val="21"/>
        </w:rPr>
        <w:t>· 任务分解：把“帮我规划西藏7日游”拆成“查路线→订机票→订酒店→排景点”等子任务；</w:t>
      </w:r>
    </w:p>
    <w:p>
      <w:r>
        <w:rPr>
          <w:rFonts w:ascii="微软雅黑" w:hAnsi="微软雅黑" w:eastAsia="微软雅黑"/>
          <w:b w:val="0"/>
          <w:sz w:val="21"/>
        </w:rPr>
        <w:t>· 思维链（Chain of Thought, CoT）：让模型“一步步想”再给答案，而不是直接蹦出结论；</w:t>
      </w:r>
    </w:p>
    <w:p>
      <w:r>
        <w:rPr>
          <w:rFonts w:ascii="微软雅黑" w:hAnsi="微软雅黑" w:eastAsia="微软雅黑"/>
          <w:b w:val="0"/>
          <w:sz w:val="21"/>
        </w:rPr>
        <w:t>· 反思/自省（Reflection）：做完一步后自我检查“这步对不对”，错了就调整重来。</w:t>
      </w:r>
    </w:p>
    <w:p>
      <w:r>
        <w:rPr>
          <w:rFonts w:ascii="微软雅黑" w:hAnsi="微软雅黑" w:eastAsia="微软雅黑"/>
          <w:b w:val="0"/>
          <w:sz w:val="21"/>
        </w:rPr>
        <w:t>规划的具体“套路”有 ReAct、Plan-and-Execute 等，见第二章。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 Tools —— 工具调用</w:t>
      </w:r>
    </w:p>
    <w:p>
      <w:r>
        <w:rPr>
          <w:rFonts w:ascii="微软雅黑" w:hAnsi="微软雅黑" w:eastAsia="微软雅黑"/>
          <w:b w:val="0"/>
          <w:sz w:val="21"/>
        </w:rPr>
        <w:t>LLM 的知识截止于训练时间，也不能直接操作外部世界。Tools 就是给它配的“手”：查实时天气、查数据库、调支付接口、执行代码……LLM 通过 Function Calling 或 MCP 协议来调用（见第四章）。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核心原则——最小权限：只给 Agent 它真正需要的工具。工具越少、越只读，被“提示词注入”攻击时能造成的破坏越小。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1.4 Memory —— 记忆</w:t>
      </w:r>
    </w:p>
    <w:p>
      <w:r>
        <w:rPr>
          <w:rFonts w:ascii="微软雅黑" w:hAnsi="微软雅黑" w:eastAsia="微软雅黑"/>
          <w:b w:val="0"/>
          <w:sz w:val="21"/>
        </w:rPr>
        <w:t>让 Agent 像人一样记住学过的知识和交互历史，避免每次都从零开始。分两层：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记忆类型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受限 / 特点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短期记忆</w:t>
              <w:br/>
              <w:t>（工作记忆）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单次对话的上下文（最近若干轮消息）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受模型上下文窗口长度限制，会话结束/重启就没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 / Redis / 数据库存消息列表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长期记忆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跨会话的核心知识、用户偏好、历史指令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非即时，需要时再检索回来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向量数据库（相似性检索）/ 知识图谱 / 模型微调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记忆是 Agent 开发最容易翻车的一环，第三章专门展开。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1.5 Action —— 行动</w:t>
      </w:r>
    </w:p>
    <w:p>
      <w:r>
        <w:rPr>
          <w:rFonts w:ascii="微软雅黑" w:hAnsi="微软雅黑" w:eastAsia="微软雅黑"/>
          <w:b w:val="0"/>
          <w:sz w:val="21"/>
        </w:rPr>
        <w:t>把决策真正执行出来的模块：软件层面如自动订票、写文件、发消息；物理层面如机器人搬运。一个完整的 Agent 循环通常是：读取记忆 → 规划子目标 → 调用工具执行 → 输出结果 → 反思。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二、Agent 怎么“想”：主流推理范式</w:t>
      </w:r>
    </w:p>
    <w:p>
      <w:r>
        <w:rPr>
          <w:rFonts w:ascii="微软雅黑" w:hAnsi="微软雅黑" w:eastAsia="微软雅黑"/>
          <w:b w:val="0"/>
          <w:sz w:val="21"/>
        </w:rPr>
        <w:t>同样是“让 LLM 逐步完成任务”，具体怎么组织“想—做—看”的循环，有几种主流套路（Agentic Patterns）。这是 Agent 开发的核心，也是面试高频考点。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CoT（Chain of Thought，思维链）—— 一切的基础</w:t>
      </w:r>
    </w:p>
    <w:p>
      <w:r>
        <w:rPr>
          <w:rFonts w:ascii="微软雅黑" w:hAnsi="微软雅黑" w:eastAsia="微软雅黑"/>
          <w:b w:val="0"/>
          <w:sz w:val="21"/>
        </w:rPr>
        <w:t>最基础的一招：在 prompt 里加一句“让我们一步步思考”，逼模型把中间推理过程写出来，而不是直接给答案。它只解决“想清楚”，不涉及调工具，是下面所有范式的地基。</w:t>
      </w:r>
    </w:p>
    <w:p>
      <w:r>
        <w:rPr>
          <w:rFonts w:ascii="微软雅黑" w:hAnsi="微软雅黑" w:eastAsia="微软雅黑"/>
          <w:b w:val="0"/>
          <w:sz w:val="21"/>
        </w:rPr>
        <w:t>适合：纯推理任务（数学题、逻辑题）。不适合：需要查外部数据或执行动作的任务。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ReAct（Reasoning + Acting）—— 最主流的默认范式</w:t>
      </w:r>
    </w:p>
    <w:p>
      <w:r>
        <w:rPr>
          <w:rFonts w:ascii="微软雅黑" w:hAnsi="微软雅黑" w:eastAsia="微软雅黑"/>
          <w:b w:val="0"/>
          <w:sz w:val="21"/>
        </w:rPr>
        <w:t>把“推理”和“行动”交替进行，形成一个实时循环。这是目前用得最多的 Agent 范式。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ReAct 循环：</w:t>
        <w:br/>
        <w:t xml:space="preserve">  用户输入</w:t>
        <w:br/>
        <w:t xml:space="preserve">    │</w:t>
        <w:br/>
        <w:t xml:space="preserve">    ▼</w:t>
        <w:br/>
        <w:t xml:space="preserve">  ┌─────────────────────────────────────┐</w:t>
        <w:br/>
        <w:t xml:space="preserve">  │ LLM 推理 → 输出 Thought(想法)         │</w:t>
        <w:br/>
        <w:t xml:space="preserve">  │            + Action(要调的工具)  或    │◀────┐</w:t>
        <w:br/>
        <w:t xml:space="preserve">  │            + Final Answer(最终答案)   │     │</w:t>
        <w:br/>
        <w:t xml:space="preserve">  └──────────────┬──────────────────────┘     │</w:t>
        <w:br/>
        <w:t xml:space="preserve">         调工具？ │ 是                          │</w:t>
        <w:br/>
        <w:t xml:space="preserve">                 ▼                             │</w:t>
        <w:br/>
        <w:t xml:space="preserve">          执行工具 → 得到 Observation(观察结果) ─┘</w:t>
        <w:br/>
        <w:t xml:space="preserve">                 │ 否</w:t>
        <w:br/>
        <w:t xml:space="preserve">                 ▼</w:t>
        <w:br/>
        <w:t xml:space="preserve">          输出 Final Answer 给用户</w:t>
      </w:r>
    </w:p>
    <w:p>
      <w:r>
        <w:rPr>
          <w:rFonts w:ascii="微软雅黑" w:hAnsi="微软雅黑" w:eastAsia="微软雅黑"/>
          <w:b w:val="0"/>
          <w:sz w:val="21"/>
        </w:rPr>
        <w:t>Thought（想）→ Action（做）→ Observation（看结果）→ 再 Thought……循环往复，直到能给最终答案。每一步一次 LLM 调用。</w:t>
      </w:r>
    </w:p>
    <w:p>
      <w:r>
        <w:rPr>
          <w:rFonts w:ascii="微软雅黑" w:hAnsi="微软雅黑" w:eastAsia="微软雅黑"/>
          <w:b w:val="0"/>
          <w:sz w:val="21"/>
        </w:rPr>
        <w:t>适合：动态、实时、边走边看的任务。缺点：步数多时 LLM 调用多、慢、贵。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Plan-and-Execute（先规划后执行）</w:t>
      </w:r>
    </w:p>
    <w:p>
      <w:r>
        <w:rPr>
          <w:rFonts w:ascii="微软雅黑" w:hAnsi="微软雅黑" w:eastAsia="微软雅黑"/>
          <w:b w:val="0"/>
          <w:sz w:val="21"/>
        </w:rPr>
        <w:t>跟 ReAct 相反：先让 LLM 一次性把完整计划列出来（所有步骤），再按计划逐步执行，失败了才重新规划。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ReAct（边想边做）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Plan-and-Execute（先想后做）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调用次数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多（每步一次）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少（规划一次，执行可用便宜模型）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可控性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灵活但难预测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执行前就能看到完整计划，可审查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适合场景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动态实时任务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长流程、多阶段的固定任务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2.4 Reflexion（反思）—— 自我批判 + 记忆</w:t>
      </w:r>
    </w:p>
    <w:p>
      <w:r>
        <w:rPr>
          <w:rFonts w:ascii="微软雅黑" w:hAnsi="微软雅黑" w:eastAsia="微软雅黑"/>
          <w:b w:val="0"/>
          <w:sz w:val="21"/>
        </w:rPr>
        <w:t>在每轮做完后，让 Agent 对自己的输出“挑刺”，把批评意见存进记忆，下次带着这个教训重试。适合需要反复打磨、逐步逼近正确答案的任务（如写代码、写论文）。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2.5 实践中怎么用</w:t>
      </w:r>
    </w:p>
    <w:p>
      <w:r>
        <w:rPr>
          <w:rFonts w:ascii="微软雅黑" w:hAnsi="微软雅黑" w:eastAsia="微软雅黑"/>
          <w:b/>
          <w:sz w:val="21"/>
        </w:rPr>
        <w:t>生产系统往往组合使用：ReAct + Reflexion（边做边反思）、Plan-and-Execute + ToT（长链条创作）。记住一句话——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ReAct 强在灵活交互、Plan-Execute 强在可控省钱、Reflexion 强在自我纠错。按任务性质选，或组合。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三、记忆机制：Agent 开发最易翻车的一环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短期记忆的三件套</w:t>
      </w:r>
    </w:p>
    <w:p>
      <w:r>
        <w:rPr>
          <w:rFonts w:ascii="微软雅黑" w:hAnsi="微软雅黑" w:eastAsia="微软雅黑"/>
          <w:b w:val="0"/>
          <w:sz w:val="21"/>
        </w:rPr>
        <w:t>以主流框架 LangChain / LangGraph 为例，短期记忆由三个东西组合而成（其他框架换个名字但同理）：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State（状态）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存这次会话的历史消息列表 messages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游戏里的当前进度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Checkpointer（持久化器）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 State 作为“检查点”存下来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游戏的自动存档系统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 ID（会话标识）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唯一标识一路会话，隔离不同用户/任务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存档位编号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形象理解：就像 RPG 游戏自动存档——系统在每次模型调用后自动存一次档；下次用同一个存档位（thread_id）进入，就能从上次的进度接着玩。开发者只需传“新说的这句话”，历史由 checkpointer 自动补全。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内存版 vs 持久化版（关键区别）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内存版（如 InMemorySaver）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持久化版（如 PostgresSaver / Redis）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进程内存里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外部数据库 / Redis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数据全丢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多实例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不能共享（换台机器就失忆）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 / 调试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生产环境必须用这个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这是最重要的坑：内存版只配测试。生产环境一定要把 Checkpointer 换成持久化后端（Postgres / MySQL / Redis），否则服务一重启、或负载均衡切到另一台实例，用户的对话记忆就没了。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两个必须主动处理的问题</w:t>
      </w:r>
    </w:p>
    <w:p>
      <w:r>
        <w:rPr>
          <w:rFonts w:ascii="微软雅黑" w:hAnsi="微软雅黑" w:eastAsia="微软雅黑"/>
          <w:b w:val="0"/>
          <w:sz w:val="21"/>
        </w:rPr>
        <w:t>· 记忆无限增长：默认会保存所有历史消息，越攒越多 → token 越烧越多 → 甚至超出上下文窗口。解决办法是“上下文管理”：裁剪（只留最近 N 条）或摘要（把旧对话让 LLM 压成一段摘要）。</w:t>
      </w:r>
    </w:p>
    <w:p>
      <w:r>
        <w:rPr>
          <w:rFonts w:ascii="微软雅黑" w:hAnsi="微软雅黑" w:eastAsia="微软雅黑"/>
          <w:b w:val="0"/>
          <w:sz w:val="21"/>
        </w:rPr>
        <w:t>· 长期记忆怎么做：跨会话记住用户偏好，靠向量数据库（把历史/偏好向量化，用时按相似度检索回来）或结构化数据库（一张 user_preference 表精确存）。本质是“对记忆做检索”。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四、工具调用：Function Calling 与 MCP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Function Calling（函数调用）</w:t>
      </w:r>
    </w:p>
    <w:p>
      <w:r>
        <w:rPr>
          <w:rFonts w:ascii="微软雅黑" w:hAnsi="微软雅黑" w:eastAsia="微软雅黑"/>
          <w:b w:val="0"/>
          <w:sz w:val="21"/>
        </w:rPr>
        <w:t>让 LLM 具备“调用外部函数”的能力。你把一堆函数的“说明书”（函数名、参数、用途描述）告诉模型，模型在对话中自己判断“该调哪个、传什么参数”，框架真正去执行，再把结果喂回给模型。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Function Calling 循环：</w:t>
        <w:br/>
        <w:t xml:space="preserve">  用户提问 → LLM 推理 → 决定调用 queryProducts(keyword='耳机')</w:t>
        <w:br/>
        <w:t xml:space="preserve">           → 框架执行该函数 → 拿到结果 → 喂回 LLM</w:t>
        <w:br/>
        <w:t xml:space="preserve">           → LLM 继续推理 → 最终答案给用户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特点：模型只能调你事先注册好的、白名单内的函数，交互严格限制在“函数签名”内。这也是它安全的原因——模型碰不到 SQL、碰不到没给它的能力。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MCP（Model Context Protocol，模型上下文协议）</w:t>
      </w:r>
    </w:p>
    <w:p>
      <w:r>
        <w:rPr>
          <w:rFonts w:ascii="微软雅黑" w:hAnsi="微软雅黑" w:eastAsia="微软雅黑"/>
          <w:b w:val="0"/>
          <w:sz w:val="21"/>
        </w:rPr>
        <w:t>Anthropic 2024 年提出的开放协议，被称为“AI 世界的 USB 通用接口”。它不替代 Function Calling，而是解决“工具怎么标准化地暴露给模型”的问题。</w:t>
      </w:r>
    </w:p>
    <w:p>
      <w:r>
        <w:rPr>
          <w:rFonts w:ascii="微软雅黑" w:hAnsi="微软雅黑" w:eastAsia="微软雅黑"/>
          <w:b w:val="0"/>
          <w:sz w:val="21"/>
        </w:rPr>
        <w:t>类比：以前每接一个工具都要单独写适配代码（像每种设备配一种专用插头）；有了 MCP，只要工具方按 MCP 规范做成“MCP Server”，任何支持 MCP 的 Agent 都能即插即用，无需重复开发。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Function Calling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MCP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关注点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模型想做什么（调哪个函数）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工具如何被发现和标准化调用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模型的“决策/分配”能力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工具的“规范化执行/对接”能力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给模型配一部电话打给专家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USB 通用接口，即插即用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复用性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工具跟具体应用绑定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一次开发，多 Agent/平台通用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一句话记忆：Function Calling 决定“调什么”，MCP 解决“工具怎么标准化接进来”，两者互补、常配合使用。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五、RAG：给 Agent 补充外部知识</w:t>
      </w:r>
    </w:p>
    <w:p>
      <w:r>
        <w:rPr>
          <w:rFonts w:ascii="微软雅黑" w:hAnsi="微软雅黑" w:eastAsia="微软雅黑"/>
          <w:b w:val="0"/>
          <w:sz w:val="21"/>
        </w:rPr>
        <w:t>RAG（Retrieval-Augmented Generation，检索增强生成）：先从外部知识库“检索”出相关内容，塞进 prompt“增强”，再让 LLM“生成”答案。它让 Agent 能回答训练数据里没有的、私有的、最新的知识。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RAG 核心流程：</w:t>
        <w:br/>
        <w:t xml:space="preserve">  知识文档 → 切分成小片段 → 向量化 → 存入向量数据库(建索引)   【离线，灌知识】</w:t>
        <w:br/>
        <w:t xml:space="preserve">                                                          </w:t>
        <w:br/>
        <w:t xml:space="preserve">  用户提问 → 向量化 → 向量库里做相似度检索 → 取最相关的几段    【在线，检索】</w:t>
        <w:br/>
        <w:t xml:space="preserve">          → (相关内容 + 用户问题) 拼成 prompt → LLM 生成答案  【增强 + 生成】</w:t>
      </w:r>
    </w:p>
    <w:p>
      <w:r>
        <w:rPr>
          <w:rFonts w:ascii="微软雅黑" w:hAnsi="微软雅黑" w:eastAsia="微软雅黑"/>
          <w:b w:val="0"/>
          <w:sz w:val="21"/>
        </w:rPr>
        <w:t>和 Agent 的关系：RAG 常作为 Agent 的“知识型工具”或“长期记忆”存在——Agent 需要背景知识时，就去 RAG 检索。注意 RAG 不一定用向量：也可用关键词检索（如 Elasticsearch）、结构化查询，或数据量小时直接把知识塞进 prompt。向量检索流行是因为它能理解“同义、换句话说”。</w:t>
      </w:r>
    </w:p>
    <w:p>
      <w:r>
        <w:rPr>
          <w:rFonts w:ascii="微软雅黑" w:hAnsi="微软雅黑" w:eastAsia="微软雅黑"/>
          <w:b w:val="0"/>
          <w:sz w:val="21"/>
        </w:rPr>
        <w:t>进阶：文档多了召回准确率会下降，可加 Reranker（重排器）对初步召回的一批片段精排，提升相关性——以更高成本换更高精度，适合客服、专业知识库等对准确性要求高的场景。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六、主流 Agent 开发框架对比</w:t>
      </w:r>
    </w:p>
    <w:p>
      <w:r>
        <w:rPr>
          <w:rFonts w:ascii="微软雅黑" w:hAnsi="微软雅黑" w:eastAsia="微软雅黑"/>
          <w:b w:val="0"/>
          <w:sz w:val="21"/>
        </w:rPr>
        <w:t>知道了原理，落地要靠框架。下面是 2025—2026 主流框架，按“你是什么人、做什么”选型。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框架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定位 / 特点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LangChain / LangGraph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最主流。LangGraph 用显式状态图 + 检查点 + 人在回路，控制力最强、生产最成熟，但学习曲线陡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企业级复杂、可控工作流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CrewAI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以“角色团队”方式做多智能体，代码少、最易上手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快速搭多智能体原型（研究员/写手/编辑）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AutoGen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微软出品，代码执行能力最强、多智能体最灵活，但 token 开销大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探索前沿、需要极高灵活性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LlamaIndex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检索/RAG 能力最专注，也支持 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以数据检索为核心的应用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LangChain4j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生态的 LangChain，AiServices 一键编排 LLM+RAG+记忆+工具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Java/Spring 后端接 AI（本项目用的）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AI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官方 AI 框架，与 Spring Boot 无缝集成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技术栈团队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Dify / Coze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低代码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可视化拖拽搭 Agent，少写或不写代码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快速验证、非重度定制场景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选型口诀：初创求快选 CrewAI；企业要绝对可控选 LangGraph；探索前沿选 AutoGen；Java 后端选 LangChain4j / Spring AI；只想快速验证用 Dify / Coze。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七、多智能体（Multi-Agent）协作</w:t>
      </w:r>
    </w:p>
    <w:p>
      <w:r>
        <w:rPr>
          <w:rFonts w:ascii="微软雅黑" w:hAnsi="微软雅黑" w:eastAsia="微软雅黑"/>
          <w:b w:val="0"/>
          <w:sz w:val="21"/>
        </w:rPr>
        <w:t>单个 Agent 能力有限，复杂任务可拆给多个各有分工的 Agent 协作，这是 2025 后的重要趋势。常见协作模式：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怎么协作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顺序流水线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 的输出给 B，B 给 C，依次传递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研究员→写作→审校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层级委托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一个“主管”Agent 拆任务、派给下属 Agent，再汇总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项目经理调度多个专员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群聊/辩论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多个 Agent 讨论、互相质疑，得出更优解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多角色评审方案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多智能体不是越多越好——Agent 越多，协调成本、token 消耗、出错概率都上升。任务能单 Agent 解决就别硬拆。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八、动手：开发一个 Agent 的最小步骤</w:t>
      </w:r>
    </w:p>
    <w:p>
      <w:r>
        <w:rPr>
          <w:rFonts w:ascii="微软雅黑" w:hAnsi="微软雅黑" w:eastAsia="微软雅黑"/>
          <w:b w:val="0"/>
          <w:sz w:val="21"/>
        </w:rPr>
        <w:t>以主流框架为例，落地一个 Agent 通常就这几步：</w:t>
      </w:r>
    </w:p>
    <w:p>
      <w:r>
        <w:rPr>
          <w:rFonts w:ascii="微软雅黑" w:hAnsi="微软雅黑" w:eastAsia="微软雅黑"/>
          <w:b w:val="0"/>
          <w:sz w:val="21"/>
        </w:rPr>
        <w:t>1. 选大脑：接一个 LLM（如 DeepSeek / GPT / Claude，通过 API）。</w:t>
      </w:r>
    </w:p>
    <w:p>
      <w:r>
        <w:rPr>
          <w:rFonts w:ascii="微软雅黑" w:hAnsi="微软雅黑" w:eastAsia="微软雅黑"/>
          <w:b w:val="0"/>
          <w:sz w:val="21"/>
        </w:rPr>
        <w:t>2. 定工具：写几个函数（查商品、查订单…），用 Function Calling 注册给模型。</w:t>
      </w:r>
    </w:p>
    <w:p>
      <w:r>
        <w:rPr>
          <w:rFonts w:ascii="微软雅黑" w:hAnsi="微软雅黑" w:eastAsia="微软雅黑"/>
          <w:b w:val="0"/>
          <w:sz w:val="21"/>
        </w:rPr>
        <w:t>3. 加记忆：配 Checkpointer + Thread ID，让它记住多轮对话（生产用持久化后端）。</w:t>
      </w:r>
    </w:p>
    <w:p>
      <w:r>
        <w:rPr>
          <w:rFonts w:ascii="微软雅黑" w:hAnsi="微软雅黑" w:eastAsia="微软雅黑"/>
          <w:b w:val="0"/>
          <w:sz w:val="21"/>
        </w:rPr>
        <w:t>4. 接知识：需要私有知识就搭 RAG（向量库 + 检索器）。</w:t>
      </w:r>
    </w:p>
    <w:p>
      <w:r>
        <w:rPr>
          <w:rFonts w:ascii="微软雅黑" w:hAnsi="微软雅黑" w:eastAsia="微软雅黑"/>
          <w:b w:val="0"/>
          <w:sz w:val="21"/>
        </w:rPr>
        <w:t>5. 选范式：一般默认 ReAct；长流程用 Plan-and-Execute。</w:t>
      </w:r>
    </w:p>
    <w:p>
      <w:r>
        <w:rPr>
          <w:rFonts w:ascii="微软雅黑" w:hAnsi="微软雅黑" w:eastAsia="微软雅黑"/>
          <w:b w:val="0"/>
          <w:sz w:val="21"/>
        </w:rPr>
        <w:t>6. 编排落地：用框架（LangGraph / LangChain4j…）把上面几块拼起来，暴露成接口。</w:t>
      </w:r>
    </w:p>
    <w:p>
      <w:r>
        <w:rPr>
          <w:rFonts w:ascii="微软雅黑" w:hAnsi="微软雅黑" w:eastAsia="微软雅黑"/>
          <w:b w:val="0"/>
          <w:sz w:val="21"/>
        </w:rPr>
        <w:t>7. 加护栏：最小权限工具、输入/输出校验、防提示词注入、日志审计。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九、面试速查 &amp; 一句话总纲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被问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怎么答（要点）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什么是 Agent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+ Planning + Memory + Tools + Action，让大模型能独立规划、记忆、调工具、执行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ReAct 是什么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推理+行动交替的循环：Thought→Action→Observation→再想，直到给答案；最主流范式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ReAct vs Plan-Execute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前者边想边做、灵活但贵；后者先出完整计划再执行、省钱可控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记忆怎么做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短期=消息列表+持久化器+会话ID；长期=向量库/结构化库；生产必须持久化，防无限增长要裁剪/摘要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Function Calling vs MCP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FC 决定调什么（模型侧）；MCP 是工具标准化接入协议（USB 接口）；互补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RAG 一定要向量吗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不一定，检索可用向量/关键词/结构化；向量胜在理解语义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框架怎么选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求快 CrewAI、可控 LangGraph、灵活 AutoGen、Java 选 LangChain4j/Spring AI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一句话总纲：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开发 Agent = 给 LLM 装上“规划(怎么想)+记忆(记得住)+工具(能动手)+行动(真执行)”四个外挂，用一种推理范式(默认 ReAct)把它们串成循环，用一个框架(Java 选 LangChain4j)落地，并守住“最小权限 + 记忆持久化 + 永不信任模型输出”三条底线。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参考资料</w:t>
      </w:r>
    </w:p>
    <w:p>
      <w:r>
        <w:rPr>
          <w:rFonts w:ascii="微软雅黑" w:hAnsi="微软雅黑" w:eastAsia="微软雅黑"/>
          <w:b w:val="0"/>
          <w:sz w:val="21"/>
        </w:rPr>
        <w:t>· Lilian Weng, LLM Powered Autonomous Agents（Agent 架构原始定义）：https://lilianweng.github.io/posts/2023-06-23-agent/</w:t>
      </w:r>
    </w:p>
    <w:p>
      <w:r>
        <w:rPr>
          <w:rFonts w:ascii="微软雅黑" w:hAnsi="微软雅黑" w:eastAsia="微软雅黑"/>
          <w:b w:val="0"/>
          <w:sz w:val="21"/>
        </w:rPr>
        <w:t>· 硬核，40 张图全面拆解 AI Agents 全栈技术框架（知乎）：https://zhuanlan.zhihu.com/p/32230066307</w:t>
      </w:r>
    </w:p>
    <w:p>
      <w:r>
        <w:rPr>
          <w:rFonts w:ascii="微软雅黑" w:hAnsi="微软雅黑" w:eastAsia="微软雅黑"/>
          <w:b w:val="0"/>
          <w:sz w:val="21"/>
        </w:rPr>
        <w:t>· 2025 年值得入坑 AI Agent 的 11 个顶级框架（知乎）：https://zhuanlan.zhihu.com/p/1929026492123288230</w:t>
      </w:r>
    </w:p>
    <w:p>
      <w:r>
        <w:rPr>
          <w:rFonts w:ascii="微软雅黑" w:hAnsi="微软雅黑" w:eastAsia="微软雅黑"/>
          <w:b w:val="0"/>
          <w:sz w:val="21"/>
        </w:rPr>
        <w:t>· Agentic Reasoning Patterns: ReAct, Reflexion, Plan-Execute &amp; ToT：https://servicesground.com/blog/agentic-reasoning-patterns/</w:t>
      </w:r>
    </w:p>
    <w:p>
      <w:r>
        <w:rPr>
          <w:rFonts w:ascii="微软雅黑" w:hAnsi="微软雅黑" w:eastAsia="微软雅黑"/>
          <w:b w:val="0"/>
          <w:sz w:val="21"/>
        </w:rPr>
        <w:t>· ReAct vs Plan-and-Execute（DEV Community）：https://dev.to/jamesli/react-vs-plan-and-execute-a-practical-comparison-of-llm-agent-patterns-4gh9</w:t>
      </w:r>
    </w:p>
    <w:p>
      <w:r>
        <w:rPr>
          <w:rFonts w:ascii="微软雅黑" w:hAnsi="微软雅黑" w:eastAsia="微软雅黑"/>
          <w:b w:val="0"/>
          <w:sz w:val="21"/>
        </w:rPr>
        <w:t>· 什么是 MCP？和 Function Calling、Agent 什么关系（JavaGuide）：https://javaguide.cn/ai/agent/mcp.html</w:t>
      </w:r>
    </w:p>
    <w:p>
      <w:r>
        <w:rPr>
          <w:rFonts w:ascii="微软雅黑" w:hAnsi="微软雅黑" w:eastAsia="微软雅黑"/>
          <w:b w:val="0"/>
          <w:sz w:val="21"/>
        </w:rPr>
        <w:t>· Multi-Agent 框架终极对比：LangGraph、CrewAI、AutoGen（腾讯云）：https://cloud.tencent.com/developer/article/2639437</w:t>
      </w:r>
    </w:p>
    <w:p>
      <w:r>
        <w:rPr>
          <w:rFonts w:ascii="微软雅黑" w:hAnsi="微软雅黑" w:eastAsia="微软雅黑"/>
          <w:b w:val="0"/>
          <w:sz w:val="21"/>
        </w:rPr>
        <w:t>· The best AI agent frameworks in 2026（LangChain 官方）：https://www.langchain.com/resources/ai-agent-frameworks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