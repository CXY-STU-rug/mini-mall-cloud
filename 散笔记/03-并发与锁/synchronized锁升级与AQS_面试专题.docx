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synchronized 锁升级 与 AQS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并发深水区 · 教科书版（原理 → 示意图 → 面试问答）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配套《Java面试专题合集·多线程篇》2.1~2.8，补齐 03-并发与锁 里偏薄的“锁底层”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本篇结构地图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一条主线：锁怎么从“便宜”一步步变“贵”</w:t>
        <w:br/>
        <w:br/>
        <w:t>第0章 synchronized 底层 Monitor（重量级锁本来的样子）</w:t>
        <w:br/>
        <w:t>第1章 对象头 MarkWord（锁信息存哪）</w:t>
        <w:br/>
        <w:t>第2章 锁升级 无锁→偏向→轻量级→重量级 ★核心★</w:t>
        <w:br/>
        <w:t>第3章 CAS（升级全靠它，乐观锁思想）</w:t>
        <w:br/>
        <w:t>第4章 AQS（JUC 锁的地基：state + FIFO 队列）</w:t>
        <w:br/>
        <w:t>第5章 ReentrantLock（AQS 的头号实现）</w:t>
        <w:br/>
        <w:t>第6章 synchronized vs Lock 对比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  synchronized 底层：Monitor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</w:t>
      </w:r>
    </w:p>
    <w:p>
      <w:r>
        <w:rPr>
          <w:rFonts w:ascii="微软雅黑" w:hAnsi="微软雅黑" w:eastAsia="微软雅黑"/>
          <w:b w:val="0"/>
          <w:sz w:val="21"/>
        </w:rPr>
        <w:t>synchronized 靠 JVM 提供的 Monitor（监视器，C++ 实现）来决定谁拿到锁。某线程进入同步块=获得该对象的 Monitor，没释放前别的线程拿不到，只能阻塞。它是悲观锁。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【示意图】Monitor 三个区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┌─────────── Monitor ───────────┐</w:t>
        <w:br/>
        <w:t>抢锁线程 → │ Owner       当前持锁线程        │</w:t>
        <w:br/>
        <w:t xml:space="preserve">           │ EntryList   没抢到锁的阻塞队列  │ ← 竞争失败的线程在这排队</w:t>
        <w:br/>
        <w:t xml:space="preserve">           │ WaitSet     调了 wait() 的等待集│ ← notify 才被唤醒</w:t>
        <w:br/>
        <w:t xml:space="preserve">           └───────────────────────────────┘</w:t>
        <w:br/>
        <w:br/>
        <w:t>问题：Monitor 是重量级锁——涉及【用户态↔内核态切换 + 线程上下文切换】，成本高、性能低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正因为重量级锁贵，JDK 1.6 才引入偏向锁、轻量级锁，在“没竞争/弱竞争”时避免直接上 Monitor。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  对象头 MarkWord</w:t>
      </w:r>
    </w:p>
    <w:p>
      <w:r>
        <w:rPr>
          <w:rFonts w:ascii="微软雅黑" w:hAnsi="微软雅黑" w:eastAsia="微软雅黑"/>
          <w:b w:val="0"/>
          <w:sz w:val="21"/>
        </w:rPr>
        <w:t>每个 Java 对象头里有一段 Mark Word，锁信息就存在这（锁标志位 + 指针）。不同锁状态，这段的含义不同：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锁状态      Mark Word 主要内容                     标志位(后几位)</w:t>
        <w:br/>
        <w:t>无锁        对象 hashCode、分代年龄                 001</w:t>
        <w:br/>
        <w:t>偏向锁      持有偏向的线程ID(23位) + epoch          101</w:t>
        <w:br/>
        <w:t>轻量级锁    指向线程栈中 Lock Record 的指针          00</w:t>
        <w:br/>
        <w:t>重量级锁    指向 Monitor(对象监视器) 的指针          10</w:t>
        <w:br/>
        <w:br/>
        <w:t>锁升级的过程，本质就是【改写这段 Mark Word】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  锁升级（核心）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【示意图】三级升级路线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第一个线程来                 其它线程交替(不同时)              竞争激烈(同时抢)</w:t>
        <w:br/>
        <w:t>[无锁] ───CAS写线程ID──► [偏向锁] ───────撤销偏向──────► [轻量级锁] ──CAS自旋失败──► [重量级锁]</w:t>
        <w:br/>
        <w:t xml:space="preserve">                          只一个线程反复用    你退我进、时间错开        真抢，阻塞</w:t>
        <w:br/>
        <w:t xml:space="preserve">                          之后重入不再CAS     每次CAS改MarkWord         Monitor+内核态</w:t>
        <w:br/>
        <w:br/>
        <w:t>对应三种真实场景：</w:t>
        <w:br/>
        <w:t xml:space="preserve">  偏向锁  ：一段很长时间只有【一个】线程用这把锁</w:t>
        <w:br/>
        <w:t xml:space="preserve">  轻量级锁：多线程【交替】用，时间错开、没真正撞上</w:t>
        <w:br/>
        <w:t xml:space="preserve">  重量级锁：多线程【同时】抢，真竞争</w:t>
        <w:br/>
        <w:t>★ 一旦发生真竞争，就升级为重量级锁，且不可逆 ★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【原理】偏向锁 vs 轻量级锁：差在要不要每次 CAS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轻量级锁加锁：线程栈里建 Lock Record，用 CAS 把它的地址塞进对象头 Mark Word</w:t>
        <w:br/>
        <w:t xml:space="preserve">   · 成功 → 拿到轻量级锁</w:t>
        <w:br/>
        <w:t xml:space="preserve">   · 重入 → Lock Record 记 null 当重入计数（但仍是轻量级机制）</w:t>
        <w:br/>
        <w:t xml:space="preserve">   · CAS 失败(有别的线程) → 膨胀为重量级锁</w:t>
        <w:br/>
        <w:br/>
        <w:t>偏向锁再优化：只有【第一次】用 CAS 把线程ID写进 Mark Word；</w:t>
        <w:br/>
        <w:t xml:space="preserve">   之后同一线程再进来，只【比对】Mark Word 里的线程ID是不是自己，是就直接进——</w:t>
        <w:br/>
        <w:t xml:space="preserve">   省掉了每次重入的 CAS ► 比轻量级锁还快一点点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一句话记：偏向锁=认准一个主人(免CAS)；轻量级锁=交替用(每次CAS);重量级锁=真抢(Monitor阻塞)。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3 章  CAS（锁升级的发动机）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</w:t>
      </w:r>
    </w:p>
    <w:p>
      <w:r>
        <w:rPr>
          <w:rFonts w:ascii="微软雅黑" w:hAnsi="微软雅黑" w:eastAsia="微软雅黑"/>
          <w:b w:val="0"/>
          <w:sz w:val="21"/>
        </w:rPr>
        <w:t>CAS = Compare And Swap（比较再交换），乐观锁思想：在无锁情况下保证原子性。JUC 里一大票类都靠它——AQS、AtomicXXX。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三个值：V=内存当前值，A=旧的预期值，B=想改成的新值</w:t>
        <w:br/>
        <w:t>规则：当且仅当 A == V 时，把 V 改成 B 并返回 true；否则什么都不做返回 false</w:t>
        <w:br/>
        <w:br/>
        <w:t>线程1: V=100 A=100 B=101 → A==V 成功，主存变 101</w:t>
        <w:br/>
        <w:t>线程2: V=100 A=100 B=99  → 此时 V 已被线程1改成 101，A(100)≠V(101) 失败</w:t>
        <w:br/>
        <w:t xml:space="preserve">       失败不阻塞，【自旋】重新读最新 V 再试 → 直到成功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【面试点】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· 底层：靠 Unsafe 类调用操作系统的 CAS 指令（native，非 Java 实现）</w:t>
        <w:br/>
        <w:t>· 优点：无锁不阻塞，效率高</w:t>
        <w:br/>
        <w:t>· 缺点：竞争激烈时自旋重试多、空耗 CPU；还有 ABA 问题（加版本号/AtomicStampedReference 解）</w:t>
        <w:br/>
        <w:t>· 乐观锁(CAS) vs 悲观锁(synchronized)：</w:t>
        <w:br/>
        <w:t xml:space="preserve">    乐观——不怕别人改，改了我重试</w:t>
        <w:br/>
        <w:t xml:space="preserve">    悲观——先上锁，别人都别想动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4 章  AQS（JUC 锁的地基）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</w:t>
      </w:r>
    </w:p>
    <w:p>
      <w:r>
        <w:rPr>
          <w:rFonts w:ascii="微软雅黑" w:hAnsi="微软雅黑" w:eastAsia="微软雅黑"/>
          <w:b w:val="0"/>
          <w:sz w:val="21"/>
        </w:rPr>
        <w:t>AQS = AbstractQueuedSynchronizer，是构建“阻塞式锁和同步器”的框架。ReentrantLock、Semaphore、CountDownLatch 底层都是它。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【示意图】state + FIFO 双向队列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核心：一个 volatile int state（0=无锁，1=有锁；重入则 +1）</w:t>
        <w:br/>
        <w:br/>
        <w:t>线程0 ──CAS改 state 0→1 成功──► 抢到锁（成为 Owner）</w:t>
        <w:br/>
        <w:br/>
        <w:t>线程1、线程2 ──CAS失败(state已是1)──► 进 FIFO 双向等待队列排队</w:t>
        <w:br/>
        <w:br/>
        <w:t xml:space="preserve">        head ⇄ [node1] ⇄ [node2] ⇄ tail</w:t>
        <w:br/>
        <w:t xml:space="preserve">         │                          │</w:t>
        <w:br/>
        <w:t xml:space="preserve">      最久等的                    最新来的</w:t>
        <w:br/>
        <w:br/>
        <w:t>· 改 state 用 CAS 自旋 → 保证只有一个线程成功，其余入队</w:t>
        <w:br/>
        <w:t>· 队列类似 Monitor 的 EntryList；条件变量类似 WaitSet（支持多个）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【面试】AQS 是公平还是非公平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非公平：新线程和队列里的线程一起抢（新来的可能插队）——吞吐高</w:t>
        <w:br/>
        <w:t>公平  ：新线程乖乖排到队尾，只让 head 拿锁——吞吐略低</w:t>
        <w:br/>
        <w:t>ReentrantLock 默认【非公平】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5 章  ReentrantLock</w:t>
      </w:r>
    </w:p>
    <w:p>
      <w:r>
        <w:rPr>
          <w:rFonts w:ascii="微软雅黑" w:hAnsi="微软雅黑" w:eastAsia="微软雅黑"/>
          <w:b w:val="0"/>
          <w:sz w:val="21"/>
        </w:rPr>
        <w:t>可重入锁，JUC 下 API 层面的锁，和 synchronized 一样是悲观锁。相比 synchronized 多了：可中断、可设超时、可设公平锁、支持多个条件变量。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底层 = CAS + AQS：</w:t>
        <w:br/>
        <w:t xml:space="preserve">  抢锁：CAS 改 state 0→1，成功则 exclusiveOwnerThread 指向自己</w:t>
        <w:br/>
        <w:t xml:space="preserve">  重入：再 lock() 不阻塞，state 直接 +1（记重入次数）</w:t>
        <w:br/>
        <w:t xml:space="preserve">  失败：进 AQS 双向队列等待</w:t>
        <w:br/>
        <w:t xml:space="preserve">  释放：unlock() 让 state 减到 0，exclusiveOwnerThread=null，唤醒队列里的线程</w:t>
        <w:br/>
        <w:br/>
        <w:t>公平参数：构造函数默认 false(非公平)；new ReentrantLock(true) 才是公平锁</w:t>
        <w:br/>
        <w:t xml:space="preserve">  内部 NonfairSync / FairSync 都继承 Sync，Sync 的父类就是 AQS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6 章  synchronized vs Lock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synchronized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Lock(ReentrantLock)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身份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 关键字，C++ 实现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 接口，Java 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释放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出同步块自动释放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必须手动 unlock()（放 finally）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基本互斥/同步/重入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多了：可中断、可超时、公平锁、多条件变量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性能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无竞争时有偏向/轻量级优化，不赖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竞争激烈时通常更好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锁思想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悲观锁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悲观锁（底层 CAS 乐观思想抢 state）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附一、本项目哪用到（如实）</w:t>
      </w:r>
    </w:p>
    <w:p>
      <w:r>
        <w:rPr>
          <w:rFonts w:ascii="微软雅黑" w:hAnsi="微软雅黑" w:eastAsia="微软雅黑"/>
          <w:b w:val="0"/>
          <w:sz w:val="21"/>
        </w:rPr>
        <w:t>本项目分布式锁用的是 Redisson（跨进程，见 04-Redis），不是 JUC 的 ReentrantLock。AQS 在项目里是“间接”用到——线程池、ReentrantLock 底层都是 AQS。面试如实说“单机锁懂 AQS 原理，分布式场景我用 Redisson”即可，别硬扯项目里手写了 AQS。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附二、面试速答卡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synchronized 底层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 的 Monitor(Owner/EntryList/WaitSet)，重量级涉及内核态切换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锁升级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无锁→偏向(认一个主人免CAS)→轻量级(交替用每次CAS)→重量级(真抢Monitor阻塞)，不可逆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MarkWord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对象头存锁信息，标志位区分偏向/轻量/重量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比较再交换，Unsafe调CPU指令，乐观锁，缺点自旋耗CPU+ABA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AQS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volatile state + FIFO双向队列，CAS改state抢锁，失败入队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ReentrantLock 原理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CAS+AQS，重入state+1，默认非公平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synchronized vs Lock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关键字自动释放 vs 接口手动unlock；Lock多可中断/超时/公平/多条件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