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支付「主动查询兜底」改造说明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文件: mini-mall-payment / PaymentServiceImpl.java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接口: alipay.trade.query (支付宝交易查询)</w:t>
      </w:r>
    </w:p>
    <w:p>
      <w:r>
        <w:rPr>
          <w:rFonts w:ascii="微软雅黑" w:hAnsi="微软雅黑" w:eastAsia="微软雅黑"/>
          <w:b/>
          <w:sz w:val="21"/>
        </w:rPr>
        <w:t>一句话: 原来只靠支付宝异步回调(push), 现在多一条自己主动去问支付宝(pull)的路, 两条路共用同一套落库逻辑。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一、为什么要改 (背景)</w:t>
      </w:r>
    </w:p>
    <w:p>
      <w:r>
        <w:rPr>
          <w:rFonts w:ascii="微软雅黑" w:hAnsi="微软雅黑" w:eastAsia="微软雅黑"/>
          <w:b w:val="0"/>
          <w:sz w:val="21"/>
        </w:rPr>
        <w:t>测试下单时的现象: 支付单建出来了(status=0 待支付), 但一直不变成已支付 —— payment_notify_log 空、status 恒为 0。</w:t>
      </w:r>
    </w:p>
    <w:p>
      <w:r>
        <w:rPr>
          <w:rFonts w:ascii="微软雅黑" w:hAnsi="微软雅黑" w:eastAsia="微软雅黑"/>
          <w:b/>
          <w:sz w:val="21"/>
        </w:rPr>
        <w:t>排查结论(已用 curl 验证):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-i -X POST "http://8.217.149.151/api/pay/notify" -d "out_trade_no=test&amp;trade_status=TRADE_SUCCESS"</w:t>
        <w:br/>
        <w:t>-&gt; HTTP 200, body = "failure" (7字节)</w:t>
        <w:br/>
        <w:br/>
        <w:t>说明: Nginx -&gt; 网关 -&gt; payment /pay/notify 这条回调【链路完全是通的】。</w:t>
        <w:br/>
        <w:t>真正的原因: 支付宝【新版沙箱】的异步回调经常不发/发很慢 (沙箱通病, 不是代码问题)。</w:t>
      </w:r>
    </w:p>
    <w:p>
      <w:r>
        <w:rPr>
          <w:rFonts w:ascii="微软雅黑" w:hAnsi="微软雅黑" w:eastAsia="微软雅黑"/>
          <w:b w:val="0"/>
          <w:sz w:val="21"/>
        </w:rPr>
        <w:t>光等异步回调, 这单永远测不通。所以加一条【主动查询】兜底: 前端轮询时, 我方主动问支付宝这单到底付了没。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二、先建立核心概念 (最重要)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支付的「真相」不在你的库, 而在支付宝</w:t>
      </w:r>
    </w:p>
    <w:p>
      <w:r>
        <w:rPr>
          <w:rFonts w:ascii="微软雅黑" w:hAnsi="微软雅黑" w:eastAsia="微软雅黑"/>
          <w:b w:val="0"/>
          <w:sz w:val="21"/>
        </w:rPr>
        <w:t>支付宝是一家独立公司、一套独立系统, 有自己的服务器和数据库。用户扫码付款, 钱在支付宝内部流转, 『这单付没付』这个事实的权威记录在【支付宝的数据库】里。</w:t>
      </w:r>
    </w:p>
    <w:p>
      <w:r>
        <w:rPr>
          <w:rFonts w:ascii="微软雅黑" w:hAnsi="微软雅黑" w:eastAsia="微软雅黑"/>
          <w:b/>
          <w:sz w:val="21"/>
        </w:rPr>
        <w:t>你自己 payment 表里的 status, 只是对『支付宝那边真相』的一个本地副本/缓存, 一开始是 0, 需要同步才会变 1。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用户付款  --钱--&gt;  【支付宝的系统/数据库】   &lt;- 真相在这里, status=已支付</w:t>
        <w:br/>
        <w:t xml:space="preserve">                              ^</w:t>
        <w:br/>
        <w:t xml:space="preserve">                              |  你的系统要把这个真相"同步"回来</w:t>
        <w:br/>
        <w:t xml:space="preserve">                              |</w:t>
        <w:br/>
        <w:t xml:space="preserve">   【你的系统/payment 表】  status 还是 0   &lt;- 只是副本, 需要更新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同步真相有两条路: push(推) 和 pull(拉)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谁发起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对应代码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异步回调 push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支付宝主动打你的 /pay/notify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handleNotify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快递员主动打电话通知你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主动查询 pull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你主动调 alipay.trade.query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queryAndSyncFromAlipay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你自己打电话问快递到哪了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两条路问的是同一个真相, 只是发起方向相反; 确认已支付后, 都调同一个 applyPaid 落库。原来系统只有 push 一条路, 沙箱不推就干等; 本次新增 pull 这条路。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「问支付宝」到底是什么操作</w:t>
      </w:r>
    </w:p>
    <w:p>
      <w:r>
        <w:rPr>
          <w:rFonts w:ascii="微软雅黑" w:hAnsi="微软雅黑" w:eastAsia="微软雅黑"/>
          <w:b w:val="0"/>
          <w:sz w:val="21"/>
        </w:rPr>
        <w:t>alipayClient.execute(req) 不是查你自己的数据库, 而是: 通过 HTTPS 往支付宝开放平台网关发一个请求, 问『out_trade_no=xxx 这单现在什么状态』, 支付宝查它自己的库再把结果通过网络返回。本质是一次【跨公司的远程调用/调 API】。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alipayClient 启动时就绑定了网关地址 + 你的密钥(用来签名证明是你这个商户在问):</w:t>
        <w:br/>
        <w:t>gateway-url: https://openapi-sandbox.dl.alipaydev.com/gateway.do</w:t>
        <w:br/>
        <w:br/>
        <w:t>alipay.trade.query 是支付宝专门给商户"主动查一笔交易状态"用的接口。</w:t>
        <w:br/>
        <w:t>(开放平台还有一堆接口: 下单/查询/退款/关单... 调不同接口=问不同的事)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三、改动总览 (只动了 1 个文件, 4 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顶部 import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+2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 AlipayTradeQueryRequest /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handleNotify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28 行 -&gt; 1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 CAS+通知order 抽成 applyPaid, 这里改成调用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queryStatus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+6 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DB 还是 0 时, 先主动查一次再返回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 2 方法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 applyPaid / queryAndSyncFromAlipay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落库逻辑 + 主动查询逻辑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设计原则: handleNotify(回调) 和 queryAndSyncFromAlipay(查询) 两条路, 落库逻辑完全一样, 所以抽成公共方法 applyPaid 复用 —— 这叫 DRY(Don't Repeat Yourself), 避免复制两份以后改漏、不一致。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四、逐处 diff 讲解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改动 1 · 加 2 行 import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+import com.alipay.api.request.AlipayTradeQueryRequest;   // 查询"请求"类</w:t>
        <w:br/>
        <w:t>+import com.alipay.api.response.AlipayTradeQueryResponse;  // 查询"响应"类</w:t>
      </w:r>
    </w:p>
    <w:p>
      <w:r>
        <w:rPr>
          <w:rFonts w:ascii="微软雅黑" w:hAnsi="微软雅黑" w:eastAsia="微软雅黑"/>
          <w:b w:val="0"/>
          <w:sz w:val="21"/>
        </w:rPr>
        <w:t>要调支付宝查询接口, 先把它的请求/响应类引进来。这两个类本就在项目已有的支付宝 SDK 里, 不用加新依赖。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改动 2 · handleNotify 里一大段 -&gt; 一行 (没删功能, 只是搬家)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删掉的 28 行(CAS 改状态 + 通知 order) 原样搬进新方法 applyPaid, 这里改成:</w:t>
        <w:br/>
        <w:t>+   applyPaid(payment, tradeNo);</w:t>
        <w:br/>
        <w:t xml:space="preserve">    return "success";</w:t>
      </w:r>
    </w:p>
    <w:p>
      <w:r>
        <w:rPr>
          <w:rFonts w:ascii="微软雅黑" w:hAnsi="微软雅黑" w:eastAsia="微软雅黑"/>
          <w:b w:val="0"/>
          <w:sz w:val="21"/>
        </w:rPr>
        <w:t>功能一点没少, 只是把那 28 行逻辑挪到 applyPaid, 好让『主动查询』那条路也能复用同一套落库。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改动 3 · queryStatus 中间插 6 行 (本次核心)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+   // DB 还是待支付(0)时, 别干等异步回调, 主动问一次支付宝</w:t>
        <w:br/>
        <w:t>+   if (payment.getStatus() != null &amp;&amp; payment.getStatus() == 0) {</w:t>
        <w:br/>
        <w:t>+       queryAndSyncFromAlipay(payment);                  // 1.问支付宝 2.已付就落库</w:t>
        <w:br/>
        <w:t>+       payment = getByPaymentNo(payment.getPaymentNo()); // 重读拿最新态</w:t>
        <w:br/>
        <w:t>+   }</w:t>
      </w:r>
    </w:p>
    <w:p>
      <w:r>
        <w:rPr>
          <w:rFonts w:ascii="微软雅黑" w:hAnsi="微软雅黑" w:eastAsia="微软雅黑"/>
          <w:b w:val="0"/>
          <w:sz w:val="21"/>
        </w:rPr>
        <w:t>原来 queryStatus 只从库读、是啥返啥, 回调不来就永远是 0。现在: 只要还是 0, 先主动问支付宝; 问完可能已经把库改成 1 了, 所以重新读一次拿最新值再返回。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五、方法 1: applyPaid (落库 + 通知订单, 两条路共用)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void applyPaid(Payment payment, String tradeNo) {</w:t>
        <w:br/>
        <w:t xml:space="preserve">    // 一条 CAS UPDATE: 只有 status 还是 0 的那行才会被改成 1</w:t>
        <w:br/>
        <w:t xml:space="preserve">    UpdateWrapper&lt;Payment&gt; uw = new UpdateWrapper&lt;&gt;();</w:t>
        <w:br/>
        <w:t xml:space="preserve">    uw.eq("payment_no", payment.getPaymentNo()).eq("status", 0)  // WHERE ... AND status=0</w:t>
        <w:br/>
        <w:t xml:space="preserve">      .set("status", 1)                                          // SET status=1</w:t>
        <w:br/>
        <w:t xml:space="preserve">      .set("trade_no", tradeNo)                                  //     trade_no=支付宝交易号</w:t>
        <w:br/>
        <w:t xml:space="preserve">      .set("notify_time", LocalDateTime.now());</w:t>
        <w:br/>
        <w:t xml:space="preserve">    int rows = paymentMapper.update(null, uw);                   // 真正执行 UPDATE</w:t>
        <w:br/>
        <w:t xml:space="preserve">    if (rows == 0) {                                             // 0行=已被别的线程/别条路改过</w:t>
        <w:br/>
        <w:t xml:space="preserve">        log.info("[pay-paid] 支付单已是已支付态(幂等), paymentNo={}", payment.getPaymentNo());</w:t>
        <w:br/>
        <w:t xml:space="preserve">        return;                                                  // 不重复通知 order</w:t>
        <w:br/>
        <w:t xml:space="preserve">    }</w:t>
        <w:br/>
        <w:t xml:space="preserve">    // 只有本次真正翻状态成功(rows&gt;0), 才通知 order 标记已付款</w:t>
        <w:br/>
        <w:t xml:space="preserve">    try {</w:t>
        <w:br/>
        <w:t xml:space="preserve">        Result&lt;Boolean&gt; r = orderFeignClient.markPaid(payment.getOrderId());</w:t>
        <w:br/>
        <w:t xml:space="preserve">        if (r == null || r.getCode() == null || r.getCode() != 200) {</w:t>
        <w:br/>
        <w:t xml:space="preserve">            log.error("[pay-paid] 通知 order 失败, 待对账补偿 orderId={}", payment.getOrderId());</w:t>
        <w:br/>
        <w:t xml:space="preserve">        } else {</w:t>
        <w:br/>
        <w:t xml:space="preserve">            log.info("[pay-paid] 支付完成并已通知 order orderId={} changed={}",</w:t>
        <w:br/>
        <w:t xml:space="preserve">                    payment.getOrderId(), r.getData());</w:t>
        <w:br/>
        <w:t xml:space="preserve">        }</w:t>
        <w:br/>
        <w:t xml:space="preserve">    } catch (Exception e) {</w:t>
        <w:br/>
        <w:t xml:space="preserve">        log.error("[pay-paid] 通知 order 异常, 待对账补偿 orderId={}", payment.getOrderId(), e);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对应的 SQL: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UPDATE payment SET status=1, trade_no=?, notify_time=? WHERE payment_no=? AND status=0;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知识点 — WHERE status=0 是幂等/乐观锁的关键: 哪怕回调和主动查询【同时】跑, 数据库层面也只有一个能把 0 改成 1, 另一个 rows=0 直接跳过, 订单不会被通知两次。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六、方法 2: queryAndSyncFromAlipay (问支付宝 + 落库)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void queryAndSyncFromAlipay(Payment payment) {</w:t>
        <w:br/>
        <w:t xml:space="preserve">    try {</w:t>
        <w:br/>
        <w:t xml:space="preserve">        AlipayTradeQueryRequest req = new AlipayTradeQueryRequest();</w:t>
        <w:br/>
        <w:t xml:space="preserve">        // 用我方支付单号(out_trade_no)问, 支付宝按它定位这笔交易</w:t>
        <w:br/>
        <w:t xml:space="preserve">        req.setBizContent(String.format("{\"out_trade_no\":\"%s\"}", payment.getPaymentNo()));</w:t>
        <w:br/>
        <w:t xml:space="preserve">        AlipayTradeQueryResponse resp = alipayClient.execute(req);   // &lt;- 发 HTTPS 请求问支付宝</w:t>
        <w:br/>
        <w:br/>
        <w:t xml:space="preserve">        if (!resp.isSuccess()) {</w:t>
        <w:br/>
        <w:t xml:space="preserve">            // 常见 ACQ.TRADE_NOT_EXIST = 用户还没付/查无此单, 属正常, 不当错误</w:t>
        <w:br/>
        <w:t xml:space="preserve">            log.info("[pay-query] 支付宝查询未成功 paymentNo={} subCode={} subMsg={}",</w:t>
        <w:br/>
        <w:t xml:space="preserve">                    payment.getPaymentNo(), resp.getSubCode(), resp.getSubMsg());</w:t>
        <w:br/>
        <w:t xml:space="preserve">            return;</w:t>
        <w:br/>
        <w:t xml:space="preserve">        }</w:t>
        <w:br/>
        <w:t xml:space="preserve">        String tradeStatus = resp.getTradeStatus();</w:t>
        <w:br/>
        <w:t xml:space="preserve">        log.info("[pay-query] 支付宝返回 paymentNo={} tradeStatus={} tradeNo={}",</w:t>
        <w:br/>
        <w:t xml:space="preserve">                payment.getPaymentNo(), tradeStatus, resp.getTradeNo());</w:t>
        <w:br/>
        <w:br/>
        <w:t xml:space="preserve">        // 金额核对(防篡改): 支付宝返回总额必须与建单金额一致</w:t>
        <w:br/>
        <w:t xml:space="preserve">        if (resp.getTotalAmount() != null</w:t>
        <w:br/>
        <w:t xml:space="preserve">                &amp;&amp; new BigDecimal(resp.getTotalAmount()).compareTo(payment.getAmount()) != 0) {</w:t>
        <w:br/>
        <w:t xml:space="preserve">            log.error("[pay-query] 金额不一致! 支付宝={} 建单={} paymentNo={}",</w:t>
        <w:br/>
        <w:t xml:space="preserve">                    resp.getTotalAmount(), payment.getAmount(), payment.getPaymentNo());</w:t>
        <w:br/>
        <w:t xml:space="preserve">            return;</w:t>
        <w:br/>
        <w:t xml:space="preserve">        }</w:t>
        <w:br/>
        <w:br/>
        <w:t xml:space="preserve">        // 支付宝说已成功 -&gt; 复用 applyPaid 落库 + 通知 order</w:t>
        <w:br/>
        <w:t xml:space="preserve">        if ("TRADE_SUCCESS".equals(tradeStatus) || "TRADE_FINISHED".equals(tradeStatus)) {</w:t>
        <w:br/>
        <w:t xml:space="preserve">            applyPaid(payment, resp.getTradeNo());</w:t>
        <w:br/>
        <w:t xml:space="preserve">        }</w:t>
        <w:br/>
        <w:t xml:space="preserve">    } catch (Exception e) {</w:t>
        <w:br/>
        <w:t xml:space="preserve">        // 兜底查询失败不该影响前端拿状态, 只 log 不抛</w:t>
        <w:br/>
        <w:t xml:space="preserve">        log.error("[pay-query] 主动查询支付宝异常 paymentNo={}", payment.getPaymentNo(), e);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方法名 query + Sync 就藏着两步: query=问支付宝拿真相; Sync=把真相写回自己库(靠 applyPaid)。只问不改没意义 —— 问到已支付但库还是 0, 前端下次轮询又是 0, 等于白问。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七、完整数据流 (串起来看)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前端轮询 GET /pay/status/{orderId}</w:t>
        <w:br/>
        <w:t xml:space="preserve">   |</w:t>
        <w:br/>
        <w:t xml:space="preserve">   v</w:t>
        <w:br/>
        <w:t>queryStatus: 从 DB 读到 status=0 (副本还没更新)</w:t>
        <w:br/>
        <w:t xml:space="preserve">   |</w:t>
        <w:br/>
        <w:t xml:space="preserve">   v</w:t>
        <w:br/>
        <w:t>queryAndSyncFromAlipay</w:t>
        <w:br/>
        <w:t xml:space="preserve">   |  (1) 问 : alipayClient.execute() -&gt; 支付宝答 "TRADE_SUCCESS"</w:t>
        <w:br/>
        <w:t xml:space="preserve">   |  (2) 落库: applyPaid -&gt; UPDATE payment SET status=1   &lt;- 改数据库在这</w:t>
        <w:br/>
        <w:t xml:space="preserve">   |  (3) 顺带: 调 order markPaid -&gt; 订单也改成已付款</w:t>
        <w:br/>
        <w:t xml:space="preserve">   v</w:t>
        <w:br/>
        <w:t>queryStatus 重读 DB(getByPaymentNo) -&gt; 这次 status=1 -&gt; 返回 paid=true 给前端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为什么问到后要「重读一次」</w:t>
      </w:r>
    </w:p>
    <w:p>
      <w:r>
        <w:rPr>
          <w:rFonts w:ascii="微软雅黑" w:hAnsi="微软雅黑" w:eastAsia="微软雅黑"/>
          <w:b w:val="0"/>
          <w:sz w:val="21"/>
        </w:rPr>
        <w:t>applyPaid 改的是【数据库里的行】, 而 queryStatus 手里那个 payment 是改之前从库读出来的【Java 内存对象】, 它的 status 字段还停在 0, 不会自己跟着变。所以改完库要 getByPaymentNo 重新 SELECT 一次, 拿到 status=1 的新对象再返回。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八、部署与测试步骤</w:t>
      </w:r>
    </w:p>
    <w:p>
      <w:r>
        <w:rPr>
          <w:rFonts w:ascii="微软雅黑" w:hAnsi="微软雅黑" w:eastAsia="微软雅黑"/>
          <w:b w:val="0"/>
          <w:sz w:val="21"/>
        </w:rPr>
        <w:t>① 本地打 jar (在项目根, -am = 连依赖模块一起打):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mvn -o -pl mini-mall-payment -am package -DskipTests</w:t>
      </w:r>
    </w:p>
    <w:p>
      <w:r>
        <w:rPr>
          <w:rFonts w:ascii="微软雅黑" w:hAnsi="微软雅黑" w:eastAsia="微软雅黑"/>
          <w:b w:val="0"/>
          <w:sz w:val="21"/>
        </w:rPr>
        <w:t>② 上传替换服务器 jars/mini-mall-payment.jar, 带公网参数重启: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pkill -f "mini-mall-payment.jar"</w:t>
        <w:br/>
        <w:t>cd /opt/mini-mall</w:t>
        <w:br/>
        <w:t>nohup java -jar jars/mini-mall-payment.jar \</w:t>
        <w:br/>
        <w:t xml:space="preserve">  --alipay.notify-url=http://8.217.149.151/api/pay/notify \</w:t>
        <w:br/>
        <w:t xml:space="preserve">  --alipay.return-url=http://8.217.149.151/pay/result \</w:t>
        <w:br/>
        <w:t xml:space="preserve">  &gt; logs/payment.log 2&gt;&amp;1 &amp;</w:t>
      </w:r>
    </w:p>
    <w:p>
      <w:r>
        <w:rPr>
          <w:rFonts w:ascii="微软雅黑" w:hAnsi="微软雅黑" w:eastAsia="微软雅黑"/>
          <w:b/>
          <w:color w:val="C00000"/>
          <w:sz w:val="21"/>
        </w:rPr>
        <w:t>③ 重新下一笔【全新】订单再支付(不要用旧单)。notify-url 是建单那一刻固化进支付宝表单的, 旧单可能还带着 127.0.0.1。</w:t>
      </w:r>
    </w:p>
    <w:p>
      <w:r>
        <w:rPr>
          <w:rFonts w:ascii="微软雅黑" w:hAnsi="微软雅黑" w:eastAsia="微软雅黑"/>
          <w:b w:val="0"/>
          <w:sz w:val="21"/>
        </w:rPr>
        <w:t>④ 扫码付款后, 前端轮询 /pay/status 就会触发主动查询, 几秒内翻成已支付, 不用再等异步回调。手动验证: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curl -s "http://8.217.149.151/api/pay/status/630" -H "Authorization: Bearer 你的token"</w:t>
        <w:br/>
        <w:t># logs/payment.log 里会冒出 [pay-query] 支付宝返回 ... tradeStatus=TRADE_SUCCESS</w:t>
        <w:br/>
        <w:t># 成功标志: payment.status=1  +  orders.status=1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九、遗留 / 生产建议</w:t>
      </w:r>
    </w:p>
    <w:p>
      <w:r>
        <w:rPr>
          <w:rFonts w:ascii="微软雅黑" w:hAnsi="微软雅黑" w:eastAsia="微软雅黑"/>
          <w:b w:val="0"/>
          <w:sz w:val="21"/>
        </w:rPr>
        <w:t>• 主动查询目前挂在『前端轮询』上, 用户不看页面就不会触发。生产应再加一个【定时对账 job】: 定期扫 status=0 且超过 N 分钟的支付单, 主动查一遍, 兜住『回调没来 + 用户也没轮询』的漏网单。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• 真实 application.yml 带支付宝私钥明文, 确认已在 .gitignore, 别 commit; 上线前这套沙箱密钥重置。</w:t>
      </w:r>
    </w:p>
    <w:p>
      <w:r>
        <w:rPr>
          <w:rFonts w:ascii="微软雅黑" w:hAnsi="微软雅黑" w:eastAsia="微软雅黑"/>
          <w:b w:val="0"/>
          <w:sz w:val="21"/>
        </w:rPr>
        <w:t>• 本改动需你自己 git commit (按约定我只给命令不替你提交)。改的文件: mini-mall-payment/src/main/java/com/minimall/payment/service/impl/PaymentServiceImpl.java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