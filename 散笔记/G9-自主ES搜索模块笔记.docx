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mini-mall-cloud G9 — ES 搜索模块完整笔记</w:t>
      </w:r>
    </w:p>
    <w:p>
      <w:r>
        <w:rPr>
          <w:rFonts w:ascii="微软雅黑" w:hAnsi="微软雅黑" w:eastAsia="微软雅黑"/>
          <w:b w:val="0"/>
          <w:sz w:val="24"/>
        </w:rPr>
        <w:t>项目: mini-mall-cloud (Spring Cloud 微服务商城)</w:t>
      </w:r>
    </w:p>
    <w:p>
      <w:r>
        <w:rPr>
          <w:rFonts w:ascii="微软雅黑" w:hAnsi="微软雅黑" w:eastAsia="微软雅黑"/>
          <w:b w:val="0"/>
          <w:sz w:val="24"/>
        </w:rPr>
        <w:t>模块: mini-mall-search (Elasticsearch 商品搜索服务)</w:t>
      </w:r>
    </w:p>
    <w:p>
      <w:r>
        <w:rPr>
          <w:rFonts w:ascii="微软雅黑" w:hAnsi="微软雅黑" w:eastAsia="微软雅黑"/>
          <w:b w:val="0"/>
          <w:sz w:val="24"/>
        </w:rPr>
        <w:t>端口: 9005   服务名: mini-mall-search</w:t>
      </w:r>
    </w:p>
    <w:p>
      <w:r>
        <w:rPr>
          <w:rFonts w:ascii="微软雅黑" w:hAnsi="微软雅黑" w:eastAsia="微软雅黑"/>
          <w:b w:val="0"/>
          <w:color w:val="888888"/>
          <w:sz w:val="22"/>
        </w:rPr>
        <w:t>时间: 2026-06-23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2"/>
        </w:rPr>
        <w:t>覆盖任务: G9.1.1 重建 pom → G9.6.4 端到端搜索验证</w:t>
      </w:r>
    </w:p>
    <w:p>
      <w:r>
        <w:rPr>
          <w:rFonts w:ascii="微软雅黑" w:hAnsi="微软雅黑" w:eastAsia="微软雅黑"/>
          <w:b w:val="0"/>
          <w:sz w:val="22"/>
        </w:rPr>
        <w:t>学习重点: ES 倒排索引、Spring Data ES Repository、BoolQuery 灵魂(must vs filter)、微服务跨服务通信(ProductSource 副本)、转换器模式 from()。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0 章 · ES 前言：基础知识与分词器（读代码前先补这些）</w:t>
      </w:r>
    </w:p>
    <w:p>
      <w:r>
        <w:rPr>
          <w:rFonts w:ascii="微软雅黑" w:hAnsi="微软雅黑" w:eastAsia="微软雅黑"/>
          <w:b/>
          <w:sz w:val="21"/>
        </w:rPr>
        <w:t>本章是零基础补课：不看任何本项目代码，先把 Elasticsearch 到底是什么、为什么商城搜索要用它、倒排索引和分词器怎么回事讲清楚。看懂这一章，后面所有 G9 代码才有「地基」。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0.1 ES 是什么？为什么不用 MySQL LIKE</w:t>
      </w:r>
    </w:p>
    <w:p>
      <w:r>
        <w:rPr>
          <w:rFonts w:ascii="微软雅黑" w:hAnsi="微软雅黑" w:eastAsia="微软雅黑"/>
          <w:b w:val="0"/>
          <w:sz w:val="21"/>
        </w:rPr>
        <w:t>Elasticsearch = 建立在 Apache Lucene 之上的分布式搜索引擎。一句话：专门做「全文检索 + 打分排序 + 海量数据秒级搜」的数据库。</w:t>
      </w:r>
    </w:p>
    <w:p>
      <w:r>
        <w:rPr>
          <w:rFonts w:ascii="微软雅黑" w:hAnsi="微软雅黑" w:eastAsia="微软雅黑"/>
          <w:b/>
          <w:sz w:val="21"/>
        </w:rPr>
        <w:t>为什么商品搜索不能用 MySQL 的 LIKE：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MySQL LIKE '%华为%'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Elasticsearch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前导 % 模糊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索引失效 → 全表扫描，慢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倒排索引，天生为搜索而生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中文分词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不会分词，'华为手机' 搜不出'华为'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分词器把句子切成词再建索引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相关性排序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没有，只能 like 到或不到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BM25 打分，越相关越靠前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高亮/纠错/联想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内置支持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结论：LIKE 是「精确子串匹配」，ES 是「理解语义的搜索」。数据量一大 + 要中文分词 + 要排序，就必须上 ES。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0.2 核心概念：和 MySQL 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MySQL 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Index 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Table 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一类文档的集合，如 mini_mall_product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Document 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Row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一条数据，JSON 格式，如一个商品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Field 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Column 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文档里的一个属性，如 name/price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Mapping 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表结构 Schema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定义每个字段的类型和是否分词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Shard 分片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分库分表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索引切成多片，分布到多节点，能横向扩容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Replica 副本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分片的备份，节点挂了不丢数据 + 分担查询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注意：老版本有 Type（类似表），ES 7 起已废弃，现在一个 Index 就对应一类文档。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0.3 倒排索引：ES 快的根本原因（最重要）</w:t>
      </w:r>
    </w:p>
    <w:p>
      <w:r>
        <w:rPr>
          <w:rFonts w:ascii="微软雅黑" w:hAnsi="微软雅黑" w:eastAsia="微软雅黑"/>
          <w:b w:val="0"/>
          <w:sz w:val="21"/>
        </w:rPr>
        <w:t>正排索引（MySQL 那种）：由「文档 → 里面有哪些词」。搜词要挨个文档翻，慢。</w:t>
      </w:r>
    </w:p>
    <w:p>
      <w:r>
        <w:rPr>
          <w:rFonts w:ascii="微软雅黑" w:hAnsi="微软雅黑" w:eastAsia="微软雅黑"/>
          <w:b w:val="0"/>
          <w:sz w:val="21"/>
        </w:rPr>
        <w:t>倒排索引（ES）：反过来，由「词 → 出现在哪些文档」。搜词直接查这张表，秒定位。</w:t>
      </w:r>
    </w:p>
    <w:p>
      <w:r>
        <w:rPr>
          <w:rFonts w:ascii="微软雅黑" w:hAnsi="微软雅黑" w:eastAsia="微软雅黑"/>
          <w:b w:val="0"/>
          <w:sz w:val="21"/>
        </w:rPr>
        <w:t>举例：有 3 个商品标题：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doc1: 华为 手机</w:t>
        <w:br/>
        <w:t>doc2: 华为 平板</w:t>
        <w:br/>
        <w:t>doc3: 小米 手机</w:t>
        <w:br/>
        <w:br/>
        <w:t>① 分词后建「倒排索引」（词 → 文档列表，即 posting list）：</w:t>
        <w:br/>
        <w:t xml:space="preserve">   华为  -&gt;  [doc1, doc2]</w:t>
        <w:br/>
        <w:t xml:space="preserve">   手机  -&gt;  [doc1, doc3]</w:t>
        <w:br/>
        <w:t xml:space="preserve">   平板  -&gt;  [doc2]</w:t>
        <w:br/>
        <w:t xml:space="preserve">   小米  -&gt;  [doc3]</w:t>
        <w:br/>
        <w:br/>
        <w:t>② 搜「华为 手机」：</w:t>
        <w:br/>
        <w:t xml:space="preserve">   查「华为」得 [doc1, doc2]，查「手机」得 [doc1, doc3]</w:t>
        <w:br/>
        <w:t xml:space="preserve">   → doc1 两个词都命中，打分最高，排第一</w:t>
        <w:br/>
        <w:t xml:space="preserve">   全程不扫全表，只查两行倒排记录。这就是 ES 秒级搜索的根本。</w:t>
      </w:r>
    </w:p>
    <w:p>
      <w:r>
        <w:rPr>
          <w:rFonts w:ascii="微软雅黑" w:hAnsi="微软雅黑" w:eastAsia="微软雅黑"/>
          <w:b/>
          <w:color w:val="C00000"/>
          <w:sz w:val="21"/>
        </w:rPr>
        <w:t>面试一句话：倒排索引就是「词 → 文档」的映射表，把「搜索」变成「查字典」，所以快。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0.4 分词器 Analyzer：句子怎么切成词（中文重点）</w:t>
      </w:r>
    </w:p>
    <w:p>
      <w:r>
        <w:rPr>
          <w:rFonts w:ascii="微软雅黑" w:hAnsi="微软雅黑" w:eastAsia="微软雅黑"/>
          <w:b/>
          <w:sz w:val="21"/>
        </w:rPr>
        <w:t>分词器负责把一段文本切成一个个「词条 term」再建倒排索引。分词发生在两个时刻：</w:t>
      </w:r>
    </w:p>
    <w:p>
      <w:r>
        <w:rPr>
          <w:rFonts w:ascii="微软雅黑" w:hAnsi="微软雅黑" w:eastAsia="微软雅黑"/>
          <w:b w:val="0"/>
          <w:sz w:val="21"/>
        </w:rPr>
        <w:t>① 写入时：文档存进去，text 字段被分词，建立倒排索引。</w:t>
      </w:r>
    </w:p>
    <w:p>
      <w:r>
        <w:rPr>
          <w:rFonts w:ascii="微软雅黑" w:hAnsi="微软雅黑" w:eastAsia="微软雅黑"/>
          <w:b w:val="0"/>
          <w:sz w:val="21"/>
        </w:rPr>
        <w:t>② 查询时：用户输入的关键词，也要用分词器切成词，再拿去倒排索引里查。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两端用的分词器要匹配，否则「存的词」和「查的词」对不上，搜不到。</w:t>
      </w:r>
    </w:p>
    <w:p>
      <w:r>
        <w:rPr>
          <w:rFonts w:ascii="微软雅黑" w:hAnsi="微软雅黑" w:eastAsia="微软雅黑"/>
          <w:b/>
          <w:sz w:val="21"/>
        </w:rPr>
        <w:t>常见分词器对比：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分词器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对「华为手机很好用」的切分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问题/用途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standard(ES默认)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华 / 为 / 手 / 机 / 很 / 好 / 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中文按单字切，几乎没法用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ik_max_word(IK)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华为 / 手机 / 很 / 好用 / 好 / 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最细粒度，建索引用，召回全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ik_smart(IK)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华为 / 手机 / 很 / 好用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粗粒度，查询用，更准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IK 是最常用的中文分词插件（需单独装到 ES）。经典搭配：建索引用 ik_max_word（切得细、召回多），查询用 ik_smart（切得粗、更精准）。</w:t>
      </w:r>
    </w:p>
    <w:p>
      <w:r>
        <w:rPr>
          <w:rFonts w:ascii="微软雅黑" w:hAnsi="微软雅黑" w:eastAsia="微软雅黑"/>
          <w:b/>
          <w:color w:val="C00000"/>
          <w:sz w:val="21"/>
        </w:rPr>
        <w:t>⚠️ 本项目 G9 现状：ProductDocument 用的是 ES 默认 standard 分词器，还没装 IK。所以中文是按单字切的——面试若问「你 ES 中文搜索怎么做的」，要诚实说「目前 standard，改进方向是装 IK 插件、字段指定 analyzer=ik_max_word / search_analyzer=ik_smart」。这是个真实可讲的优化点。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0.5 字段类型：text vs keyword（面试高频）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能否精确匹配/聚合/排序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不能精确 term，用于全文检索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name/description/detail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不分词，整体存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 term 精确、能聚合排序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categoryId(字符串)/品牌/标签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实战常用「一字段两用」：给 name 建 text 做搜索，同时加一个 name.keyword 子字段做精确聚合/排序。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0.6 其他必懂概念</w:t>
      </w:r>
    </w:p>
    <w:p>
      <w:r>
        <w:rPr>
          <w:rFonts w:ascii="微软雅黑" w:hAnsi="微软雅黑" w:eastAsia="微软雅黑"/>
          <w:b w:val="0"/>
          <w:sz w:val="21"/>
        </w:rPr>
        <w:t>• 近实时 NRT：写入不是立刻可搜，默认每 1 秒 refresh 一次刷进倒排索引。所以「刚同步完立刻搜可能搜不到」是正常的。</w:t>
      </w:r>
    </w:p>
    <w:p>
      <w:r>
        <w:rPr>
          <w:rFonts w:ascii="微软雅黑" w:hAnsi="微软雅黑" w:eastAsia="微软雅黑"/>
          <w:b w:val="0"/>
          <w:sz w:val="21"/>
        </w:rPr>
        <w:t>• 相关性打分：ES 8 默认用 BM25 算法（TF-IDF 的升级版）。词在文档里出现越多、在全库越稀有，得分越高。must 参与打分，filter 不参与。</w:t>
      </w:r>
    </w:p>
    <w:p>
      <w:r>
        <w:rPr>
          <w:rFonts w:ascii="微软雅黑" w:hAnsi="微软雅黑" w:eastAsia="微软雅黑"/>
          <w:b w:val="0"/>
          <w:sz w:val="21"/>
        </w:rPr>
        <w:t>• 深分页问题：from + size 翻到很深的页（如第 1 万页）会很慢很吃内存，生产用 search_after 游标翻页替代。</w:t>
      </w:r>
    </w:p>
    <w:p>
      <w:r>
        <w:rPr>
          <w:rFonts w:ascii="微软雅黑" w:hAnsi="微软雅黑" w:eastAsia="微软雅黑"/>
          <w:b w:val="0"/>
          <w:sz w:val="21"/>
        </w:rPr>
        <w:t>• bool 复合查询四件套：must(必须+打分) / filter(必须+不打分+缓存) / should(或+加分) / must_not(排除)。</w:t>
      </w:r>
    </w:p>
    <w:p>
      <w:r>
        <w:rPr>
          <w:rFonts w:ascii="微软雅黑" w:hAnsi="微软雅黑" w:eastAsia="微软雅黑"/>
          <w:b/>
          <w:color w:val="C00000"/>
          <w:sz w:val="21"/>
        </w:rPr>
        <w:t>• Query DSL 三把常用刀：match(分词全文) / term(精确不分词) / range(区间)——正好对应本项目和第18章源码。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0.7 本项目为什么这么设计（承上启下）</w:t>
      </w:r>
    </w:p>
    <w:p>
      <w:r>
        <w:rPr>
          <w:rFonts w:ascii="微软雅黑" w:hAnsi="微软雅黑" w:eastAsia="微软雅黑"/>
          <w:b w:val="0"/>
          <w:sz w:val="21"/>
        </w:rPr>
        <w:t>看完前言，你应该能回答：为什么 search 服务要单独拆一个模块 + 单独一个 ES？</w:t>
      </w:r>
    </w:p>
    <w:p>
      <w:r>
        <w:rPr>
          <w:rFonts w:ascii="微软雅黑" w:hAnsi="微软雅黑" w:eastAsia="微软雅黑"/>
          <w:b/>
          <w:sz w:val="21"/>
        </w:rPr>
        <w:t>答：商品数据主库在 MySQL（product 服务），但「搜索」这种高并发、要分词、要打分排序的活，MySQL 扛不住也做不好，于是把商品数据「同步」一份到 ES 建倒排索引，专门服务搜索场景。这就是「MySQL 管写、ES 管搜」的读写分离思想。接下来第 1 章开始，就是把这套设计一行行落地成代码。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G9 整体架构与数据流</w:t>
      </w:r>
    </w:p>
    <w:p>
      <w:r>
        <w:rPr>
          <w:rFonts w:ascii="微软雅黑" w:hAnsi="微软雅黑" w:eastAsia="微软雅黑"/>
          <w:b w:val="0"/>
          <w:sz w:val="22"/>
        </w:rPr>
        <w:t>先看整个模块在系统里干啥, 后面所有代码都围绕这张图: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前端浏览器                              │</w:t>
        <w:br/>
        <w:t>│              GET /search/product?keyword=华为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 网关 :9000     │  lb:// 走 Nacos 负载均衡</w:t>
        <w:br/>
        <w:t xml:space="preserve">                  │  Path=/search/**│</w:t>
        <w:br/>
        <w:t xml:space="preserve">                  └────────┬───────┘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mini-mall-search :9005      │ ◄─ 本笔记主角</w:t>
        <w:br/>
        <w:t xml:space="preserve">              │  ProductSearchController     │</w:t>
        <w:br/>
        <w:t xml:space="preserve">              │  ProductSearchServiceImpl    │</w:t>
        <w:br/>
        <w:t xml:space="preserve">              │      ↓ syncAll() 同步       │</w:t>
        <w:br/>
        <w:t xml:space="preserve">              │      ↓ search() 搜索        │</w:t>
        <w:br/>
        <w:t xml:space="preserve">              └────┬───────────────────┬─────┘</w:t>
        <w:br/>
        <w:t xml:space="preserve">                   │                   │</w:t>
        <w:br/>
        <w:t xml:space="preserve">        Feign 调 product         Spring Data ES</w:t>
        <w:br/>
        <w:t xml:space="preserve">                   │                   │</w:t>
        <w:br/>
        <w:t xml:space="preserve">                   ▼                   ▼</w:t>
        <w:br/>
        <w:t xml:space="preserve">       ┌──────────────────┐   ┌────────────────────┐</w:t>
        <w:br/>
        <w:t xml:space="preserve">       │ product :9002    │   │ Elasticsearch :9200│</w:t>
        <w:br/>
        <w:t xml:space="preserve">       │ /internal/all    │   │ 索引: mini_mall_   │</w:t>
        <w:br/>
        <w:t xml:space="preserve">       │   ↓              │   │      product       │</w:t>
        <w:br/>
        <w:t xml:space="preserve">       │ MySQL products   │   │ 倒排索引/分词存储  │</w:t>
        <w:br/>
        <w:t xml:space="preserve">       └──────────────────┘   └────────────────────┘</w:t>
      </w:r>
    </w:p>
    <w:p>
      <w:r>
        <w:rPr>
          <w:rFonts w:ascii="微软雅黑" w:hAnsi="微软雅黑" w:eastAsia="微软雅黑"/>
          <w:b/>
          <w:sz w:val="22"/>
        </w:rPr>
        <w:t>数据流向(全量同步):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MySQL → product 服务 (JSON 序列化) → 网络 →</w:t>
        <w:br/>
        <w:t>search 服务 (Jackson 反序列化为 ProductSource) →</w:t>
        <w:br/>
        <w:t>.map(ProductDocument::from) →</w:t>
        <w:br/>
        <w:t>repository.saveAll() → Elasticsearch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G9.1.1 — 重建 mini-mall-search/pom.xml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Maven 多模块: 父 pom 用 &lt;modules&gt; 管理子模块, 子 pom 用 &lt;parent&gt; 继承.</w:t>
      </w:r>
    </w:p>
    <w:p>
      <w:r>
        <w:rPr>
          <w:rFonts w:ascii="微软雅黑" w:hAnsi="微软雅黑" w:eastAsia="微软雅黑"/>
          <w:b w:val="0"/>
          <w:sz w:val="22"/>
        </w:rPr>
        <w:t>• Spring Boot 3.x 的 ES 客户端: starter-data-elasticsearch 内部使用 ES 8.x 新版 Java API Client (co.elastic.clients), 不再用老的 RestHighLevelClient.</w:t>
      </w:r>
    </w:p>
    <w:p>
      <w:r>
        <w:rPr>
          <w:rFonts w:ascii="微软雅黑" w:hAnsi="微软雅黑" w:eastAsia="微软雅黑"/>
          <w:b w:val="0"/>
          <w:sz w:val="22"/>
        </w:rPr>
        <w:t>• &lt;optional&gt;true&lt;/optional&gt;: 让 lombok 只在编译期可见, 运行期不传递, 避免重复依赖.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(mini-mall-search/pom.xml 核心片段)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&lt;artifactId&gt;mini-mall-search&lt;/artifactId&gt;</w:t>
        <w:br/>
        <w:t>&lt;description&gt;商品搜索服务: ES 8.13.4&lt;/description&gt;</w:t>
        <w:br/>
        <w:br/>
        <w:t>&lt;dependencies&gt;</w:t>
        <w:br/>
        <w:t xml:space="preserve">    &lt;!-- 拿 Result + GlobalExceptionHandler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&lt;/dependency&gt;</w:t>
        <w:br/>
        <w:t xml:space="preserve">    &lt;!-- 对外提供 HTTP API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t xml:space="preserve">    &lt;!-- ES 8.x 客户端 + Spring Data Repository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&lt;artifactId&gt;spring-boot-starter-data-elasticsearch&lt;/artifactId&gt;</w:t>
        <w:br/>
        <w:t xml:space="preserve">    &lt;/dependency&gt;</w:t>
        <w:br/>
        <w:t xml:space="preserve">    &lt;!-- 跨服务调用 product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&lt;/dependency&gt;</w:t>
        <w:br/>
        <w:t xml:space="preserve">    &lt;!-- @Slf4j 等注解 --&gt;</w:t>
        <w:br/>
        <w:t xml:space="preserve">    &lt;dependency&gt;</w:t>
        <w:br/>
        <w:t xml:space="preserve">        &lt;groupId&gt;org.projectlombok&lt;/groupId&gt;</w:t>
        <w:br/>
        <w:t xml:space="preserve">        &lt;artifactId&gt;lombok&lt;/artifactId&gt;</w:t>
        <w:br/>
        <w:t xml:space="preserve">        &lt;optional&gt;true&lt;/optional&gt;</w:t>
        <w:br/>
        <w:t xml:space="preserve">    &lt;/dependency&gt;</w:t>
        <w:br/>
        <w:t>&lt;/dependencies&gt;</w:t>
        <w:br/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&lt;parent&gt;: 继承 mini-mall-cloud 父 pom, 拿到所有版本号、镜像源、modules 等公共配置.</w:t>
      </w:r>
    </w:p>
    <w:p>
      <w:r>
        <w:rPr>
          <w:rFonts w:ascii="微软雅黑" w:hAnsi="微软雅黑" w:eastAsia="微软雅黑"/>
          <w:b w:val="0"/>
          <w:sz w:val="22"/>
        </w:rPr>
        <w:t>• common-core: 拿 Result/GlobalExceptionHandler/SecurityContextHolder, 所有业务服务必备.</w:t>
      </w:r>
    </w:p>
    <w:p>
      <w:r>
        <w:rPr>
          <w:rFonts w:ascii="微软雅黑" w:hAnsi="微软雅黑" w:eastAsia="微软雅黑"/>
          <w:b w:val="0"/>
          <w:sz w:val="22"/>
        </w:rPr>
        <w:t>• web: 让 @RestController 注解生效, 内嵌 Tomcat.</w:t>
      </w:r>
    </w:p>
    <w:p>
      <w:r>
        <w:rPr>
          <w:rFonts w:ascii="微软雅黑" w:hAnsi="微软雅黑" w:eastAsia="微软雅黑"/>
          <w:b w:val="0"/>
          <w:sz w:val="22"/>
        </w:rPr>
        <w:t>• data-elasticsearch: 自动配置 ElasticsearchClient + ElasticsearchOperations + Repository 扫描. 这是本模块灵魂.</w:t>
      </w:r>
    </w:p>
    <w:p>
      <w:r>
        <w:rPr>
          <w:rFonts w:ascii="微软雅黑" w:hAnsi="微软雅黑" w:eastAsia="微软雅黑"/>
          <w:b w:val="0"/>
          <w:sz w:val="22"/>
        </w:rPr>
        <w:t>• openfeign: 让 @FeignClient 接口能生成代理类, 自动走 Nacos 负载均衡 HTTP 调用.</w:t>
      </w:r>
    </w:p>
    <w:p>
      <w:r>
        <w:rPr>
          <w:rFonts w:ascii="微软雅黑" w:hAnsi="微软雅黑" w:eastAsia="微软雅黑"/>
          <w:b w:val="0"/>
          <w:sz w:val="22"/>
        </w:rPr>
        <w:t>• spring-boot-maven-plugin: 打 fat jar (含所有依赖), 一条 java -jar 就能跑.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G9.1.2 — 父 pom 解开 search module 注释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Maven 父 pom 里的 &lt;modules&gt; 列表决定了执行 mvn install 时编译哪些子模块. 子模块即使物理文件存在, 没在 &lt;modules&gt; 里列出来也不会被编译.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(mini-mall-cloud/pom.xml)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  <w:br/>
        <w:t xml:space="preserve">    &lt;module&gt;mini-mall-common&lt;/module&gt;</w:t>
        <w:br/>
        <w:t xml:space="preserve">    &lt;module&gt;mini-mall-user&lt;/module&gt;</w:t>
        <w:br/>
        <w:t xml:space="preserve">    &lt;module&gt;mini-mall-product&lt;/module&gt;</w:t>
        <w:br/>
        <w:t xml:space="preserve">    &lt;module&gt;mini-mall-order&lt;/module&gt;</w:t>
        <w:br/>
        <w:t xml:space="preserve">    &lt;module&gt;mini-mall-review&lt;/module&gt;</w:t>
        <w:br/>
        <w:t xml:space="preserve">    &lt;module&gt;mini-mall-gateway&lt;/module&gt;</w:t>
        <w:br/>
        <w:t xml:space="preserve">    &lt;module&gt;mini-mall-search&lt;/module&gt;   &lt;!-- ← 解开这一行注释 --&gt;</w:t>
        <w:br/>
        <w:t>&lt;/modules&gt;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这一行打开后, mvn install 会一起编译 search 子模块, 否则 IDE 即使能识别 代码, 命令行编译会跳过, 启动时找不到 jar.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G9.1.3 — 写 application.yml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YAML 用缩进表示层级嵌套, 一个 tab 也不能错 (会被解析成不同的键).</w:t>
      </w:r>
    </w:p>
    <w:p>
      <w:r>
        <w:rPr>
          <w:rFonts w:ascii="微软雅黑" w:hAnsi="微软雅黑" w:eastAsia="微软雅黑"/>
          <w:b w:val="0"/>
          <w:sz w:val="22"/>
        </w:rPr>
        <w:t>• Spring Boot 启动时自动读 classpath:application.yml, 按 key 注入到对应 AutoConfiguration 类的 @ConfigurationProperties 字段里.</w:t>
      </w:r>
    </w:p>
    <w:p>
      <w:r>
        <w:rPr>
          <w:rFonts w:ascii="微软雅黑" w:hAnsi="微软雅黑" w:eastAsia="微软雅黑"/>
          <w:b w:val="0"/>
          <w:sz w:val="22"/>
        </w:rPr>
        <w:t>• Nacos discovery + server-addr: 启动时把自己 IP+端口注册到 Nacos, 让别的 服务能通过服务名找到.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(mini-mall-search/src/main/resources/application.yml)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9005</w:t>
        <w:br/>
        <w:br/>
        <w:t>spring:</w:t>
        <w:br/>
        <w:t xml:space="preserve">  application:</w:t>
        <w:br/>
        <w:t xml:space="preserve">    name: mini-mall-search</w:t>
        <w:br/>
        <w:t xml:space="preserve">  elasticsearch:</w:t>
        <w:br/>
        <w:t xml:space="preserve">    uris: http://127.0.0.1:9200</w:t>
        <w:br/>
        <w:t xml:space="preserve">    connection-timeout: 1s</w:t>
        <w:br/>
        <w:t xml:space="preserve">    socket-timeout: 30s</w:t>
        <w:br/>
        <w:t xml:space="preserve">  cloud:</w:t>
        <w:br/>
        <w:t xml:space="preserve">    nacos:</w:t>
        <w:br/>
        <w:t xml:space="preserve">      discovery:</w:t>
        <w:br/>
        <w:t xml:space="preserve">        server-addr: 127.0.0.1:8848</w:t>
        <w:br/>
        <w:t xml:space="preserve">    sentinel:</w:t>
        <w:br/>
        <w:t xml:space="preserve">      transport:</w:t>
        <w:br/>
        <w:t xml:space="preserve">        dashboard: 127.0.0.1:8858</w:t>
        <w:br/>
        <w:t xml:space="preserve">        port: 8724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server.port=9005: 本服务 HTTP 端口, 跟其他服务不冲突 (9001 user, 9002 product, 9003 order, 9004 review, 9005 search).</w:t>
      </w:r>
    </w:p>
    <w:p>
      <w:r>
        <w:rPr>
          <w:rFonts w:ascii="微软雅黑" w:hAnsi="微软雅黑" w:eastAsia="微软雅黑"/>
          <w:b w:val="0"/>
          <w:sz w:val="22"/>
        </w:rPr>
        <w:t>• spring.elasticsearch.uris: ES 集群地址列表, Spring Boot 自动配置 ElasticsearchClient bean.</w:t>
      </w:r>
    </w:p>
    <w:p>
      <w:r>
        <w:rPr>
          <w:rFonts w:ascii="微软雅黑" w:hAnsi="微软雅黑" w:eastAsia="微软雅黑"/>
          <w:b w:val="0"/>
          <w:sz w:val="22"/>
        </w:rPr>
        <w:t>• connection-timeout 1s: 连接超时 1 秒, 避免 ES 挂时阻塞太久.</w:t>
      </w:r>
    </w:p>
    <w:p>
      <w:r>
        <w:rPr>
          <w:rFonts w:ascii="微软雅黑" w:hAnsi="微软雅黑" w:eastAsia="微软雅黑"/>
          <w:b w:val="0"/>
          <w:sz w:val="22"/>
        </w:rPr>
        <w:t>• socket-timeout 30s: 单次查询最长 30 秒 (大查询给足).</w:t>
      </w:r>
    </w:p>
    <w:p>
      <w:r>
        <w:rPr>
          <w:rFonts w:ascii="微软雅黑" w:hAnsi="微软雅黑" w:eastAsia="微软雅黑"/>
          <w:b w:val="0"/>
          <w:sz w:val="22"/>
        </w:rPr>
        <w:t>• nacos.discovery.server-addr: 启动后自动注册到 Nacos, 其他服务通过 lb://mini-mall-search 找到这个实例.</w:t>
      </w:r>
    </w:p>
    <w:p>
      <w:r>
        <w:rPr>
          <w:rFonts w:ascii="微软雅黑" w:hAnsi="微软雅黑" w:eastAsia="微软雅黑"/>
          <w:b w:val="0"/>
          <w:sz w:val="22"/>
        </w:rPr>
        <w:t>• sentinel.transport.port=8724: 跟 product/order/user 错开端口, 避免本机多服务冲突.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G9.1.4 — 写 MiniMallSearchApplication 启动类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@SpringBootApplication = @Configuration + @EnableAutoConfiguration + @ComponentScan(当前包).</w:t>
      </w:r>
    </w:p>
    <w:p>
      <w:r>
        <w:rPr>
          <w:rFonts w:ascii="微软雅黑" w:hAnsi="微软雅黑" w:eastAsia="微软雅黑"/>
          <w:b w:val="0"/>
          <w:sz w:val="22"/>
        </w:rPr>
        <w:t>• @EnableFeignClients: 启动时扫描 @FeignClient 接口, 生成动态代理 bean.</w:t>
      </w:r>
    </w:p>
    <w:p>
      <w:r>
        <w:rPr>
          <w:rFonts w:ascii="微软雅黑" w:hAnsi="微软雅黑" w:eastAsia="微软雅黑"/>
          <w:b w:val="0"/>
          <w:sz w:val="22"/>
        </w:rPr>
        <w:t>• @ComponentScan("com.minimall"): 把扫描范围扩大到整个 com.minimall 顶层包, 这样能扫到 common-core 里的 GlobalExceptionHandler 等组件.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(MiniMallSearchApplication.java)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com.minimall.search;</w:t>
        <w:br/>
        <w:br/>
        <w:t>import org.springframework.boot.SpringApplication;</w:t>
        <w:br/>
        <w:t>import org.springframework.boot.autoconfigure.SpringBootApplication;</w:t>
        <w:br/>
        <w:t>import org.springframework.cloud.openfeign.EnableFeignClients;</w:t>
        <w:br/>
        <w:t>import org.springframework.context.annotation.ComponentScan;</w:t>
        <w:br/>
        <w:br/>
        <w:t>@SpringBootApplication</w:t>
        <w:br/>
        <w:t>@EnableFeignClients</w:t>
        <w:br/>
        <w:t>@ComponentScan("com.minimall")</w:t>
        <w:br/>
        <w:t>public class MiniMallSearchApplication {</w:t>
        <w:br/>
        <w:t xml:space="preserve">    public static void main(String[] args) {</w:t>
        <w:br/>
        <w:t xml:space="preserve">        SpringApplication.run(MiniMallSearchApplication.class, args);</w:t>
        <w:br/>
        <w:t xml:space="preserve">        System.out.println("=========== mini-mall-search 已启动 :9005 ===========");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启动类必须放在 com.minimall.search 包 (最浅), 这样默认扫描能覆盖整个 search 子包.</w:t>
      </w:r>
    </w:p>
    <w:p>
      <w:r>
        <w:rPr>
          <w:rFonts w:ascii="微软雅黑" w:hAnsi="微软雅黑" w:eastAsia="微软雅黑"/>
          <w:b w:val="0"/>
          <w:sz w:val="22"/>
        </w:rPr>
        <w:t>• @ComponentScan("com.minimall") 不写也能跑, 但写了能扫到 common-core 的全局组件 如 GlobalExceptionHandler (它在 com.minimall.common.core, 默认扫不到).</w:t>
      </w:r>
    </w:p>
    <w:p>
      <w:r>
        <w:rPr>
          <w:rFonts w:ascii="微软雅黑" w:hAnsi="微软雅黑" w:eastAsia="微软雅黑"/>
          <w:b w:val="0"/>
          <w:sz w:val="22"/>
        </w:rPr>
        <w:t>• System.out.println 那行能让你启动后一眼看到端口号, 方便排查.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 易踩坑: IDE 自动 import 可能给你来一个 import javax.swing.*, 看到 javax.swing 就是错的, 立即删.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G9.2.1 — ProductDocument (ES 索引映射类)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Elasticsearch 核心概念</w:t>
      </w:r>
    </w:p>
    <w:p>
      <w:r>
        <w:rPr>
          <w:rFonts w:ascii="微软雅黑" w:hAnsi="微软雅黑" w:eastAsia="微软雅黑"/>
          <w:b w:val="0"/>
          <w:sz w:val="22"/>
        </w:rPr>
        <w:t>• 文档 (Document): ES 里的存储单元 = 一条 JSON 数据, 类比 MySQL 一行 row.</w:t>
      </w:r>
    </w:p>
    <w:p>
      <w:r>
        <w:rPr>
          <w:rFonts w:ascii="微软雅黑" w:hAnsi="微软雅黑" w:eastAsia="微软雅黑"/>
          <w:b w:val="0"/>
          <w:sz w:val="22"/>
        </w:rPr>
        <w:t>• 索引 (Index): 同类文档的集合, 类比 MySQL 一张 table.</w:t>
      </w:r>
    </w:p>
    <w:p>
      <w:r>
        <w:rPr>
          <w:rFonts w:ascii="微软雅黑" w:hAnsi="微软雅黑" w:eastAsia="微软雅黑"/>
          <w:b w:val="0"/>
          <w:sz w:val="22"/>
        </w:rPr>
        <w:t>• 倒排索引: ES 灵魂. 反向建立 '词 → 文档列表' 的映射, 让全文搜索快.</w:t>
      </w:r>
    </w:p>
    <w:p>
      <w:r>
        <w:rPr>
          <w:rFonts w:ascii="微软雅黑" w:hAnsi="微软雅黑" w:eastAsia="微软雅黑"/>
          <w:b w:val="0"/>
          <w:sz w:val="22"/>
        </w:rPr>
        <w:t>• 分词器 (Analyzer): 把 Text 字段拆成词 token. 例如 '华为手机' 拆成 ['华为','手机'], 这样搜 '华为' 也能命中.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Field Type 选择 (本笔记最重要的知识点之一):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FieldType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全文搜索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name/description/detail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精确匹配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tag/code/status 字符串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整数主键/ID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id/categoryId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小整数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stock/sales/reviewCount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小数 BigDecimal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price/avgRating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createTime/updateTime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口诀: '要搜索的文本用 Text, 要精确匹配的字符串用 Keyword, 数值就用对应数值类型.'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(ProductDocument.java)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com.minimall.search.document;</w:t>
        <w:br/>
        <w:br/>
        <w:t>import com.minimall.search.entity.ProductSource;</w:t>
        <w:br/>
        <w:t>import lombok.Data;</w:t>
        <w:br/>
        <w:t>import org.springframework.data.annotation.Id;</w:t>
        <w:br/>
        <w:t>import org.springframework.data.elasticsearch.annotations.DateFormat;</w:t>
        <w:br/>
        <w:t>import org.springframework.data.elasticsearch.annotations.Document;</w:t>
        <w:br/>
        <w:t>import org.springframework.data.elasticsearch.annotations.Field;</w:t>
        <w:br/>
        <w:t>import org.springframework.data.elasticsearch.annotations.FieldType;</w:t>
        <w:br/>
        <w:br/>
        <w:t>import java.math.BigDecimal;</w:t>
        <w:br/>
        <w:t>import java.time.LocalDateTime;</w:t>
        <w:br/>
        <w:br/>
        <w:t>@Data</w:t>
        <w:br/>
        <w:t>@Document(indexName = "mini_mall_product")</w:t>
        <w:br/>
        <w:t>public class ProductDocument {</w:t>
        <w:br/>
        <w:br/>
        <w:t xml:space="preserve">    @Id                                                    // ES 的 _id</w:t>
        <w:br/>
        <w:t xml:space="preserve">    private Long id;</w:t>
        <w:br/>
        <w:br/>
        <w:t xml:space="preserve">    @Field(type = FieldType.Text)                          // 要搜, 分词</w:t>
        <w:br/>
        <w:t xml:space="preserve">    private String name;</w:t>
        <w:br/>
        <w:br/>
        <w:t xml:space="preserve">    @Field(type = FieldType.Long)</w:t>
        <w:br/>
        <w:t xml:space="preserve">    private Long categoryId;</w:t>
        <w:br/>
        <w:br/>
        <w:t xml:space="preserve">    @Field(type = FieldType.Text)</w:t>
        <w:br/>
        <w:t xml:space="preserve">    private String description;</w:t>
        <w:br/>
        <w:br/>
        <w:t xml:space="preserve">    @Field(type = FieldType.Text)</w:t>
        <w:br/>
        <w:t xml:space="preserve">    private String detail;</w:t>
        <w:br/>
        <w:br/>
        <w:t xml:space="preserve">    @Field(type = FieldType.Double)                        // BigDecimal 用 Double 映射</w:t>
        <w:br/>
        <w:t xml:space="preserve">    private BigDecimal price;</w:t>
        <w:br/>
        <w:br/>
        <w:t xml:space="preserve">    @Field(type = FieldType.Integer)</w:t>
        <w:br/>
        <w:t xml:space="preserve">    private Integer stock;</w:t>
        <w:br/>
        <w:br/>
        <w:t xml:space="preserve">    @Field(type = FieldType.Integer)</w:t>
        <w:br/>
        <w:t xml:space="preserve">    private Integer sales;</w:t>
        <w:br/>
        <w:br/>
        <w:t xml:space="preserve">    @Field(type = FieldType.Double)</w:t>
        <w:br/>
        <w:t xml:space="preserve">    private BigDecimal avgRating;</w:t>
        <w:br/>
        <w:br/>
        <w:t xml:space="preserve">    @Field(type = FieldType.Integer)</w:t>
        <w:br/>
        <w:t xml:space="preserve">    private Integer reviewCount;</w:t>
        <w:br/>
        <w:br/>
        <w:t xml:space="preserve">    @Field(type = FieldType.Keyword)                       // URL 不分词, 精确存</w:t>
        <w:br/>
        <w:t xml:space="preserve">    private String coverImage;</w:t>
        <w:br/>
        <w:br/>
        <w:t xml:space="preserve">    @Field(type = FieldType.Integer)</w:t>
        <w:br/>
        <w:t xml:space="preserve">    private Byte status;</w:t>
        <w:br/>
        <w:br/>
        <w:t xml:space="preserve">    @Field(type = FieldType.Date,</w:t>
        <w:br/>
        <w:t xml:space="preserve">           format = DateFormat.date_hour_minute_second)</w:t>
        <w:br/>
        <w:t xml:space="preserve">    private LocalDateTime createTime;</w:t>
        <w:br/>
        <w:br/>
        <w:t xml:space="preserve">    @Field(type = FieldType.Date,</w:t>
        <w:br/>
        <w:t xml:space="preserve">           format = DateFormat.date_hour_minute_second)</w:t>
        <w:br/>
        <w:t xml:space="preserve">    private LocalDateTime updateTime;</w:t>
        <w:br/>
        <w:br/>
        <w:t xml:space="preserve">    // 静态工厂方法: ProductSource → ProductDocument</w:t>
        <w:br/>
        <w:t xml:space="preserve">    public static ProductDocument from(ProductSource src) {</w:t>
        <w:br/>
        <w:t xml:space="preserve">        ProductDocument doc = new ProductDocument();</w:t>
        <w:br/>
        <w:t xml:space="preserve">        doc.setId(src.getId());</w:t>
        <w:br/>
        <w:t xml:space="preserve">        doc.setName(src.getName());</w:t>
        <w:br/>
        <w:t xml:space="preserve">        doc.setCategoryId(src.getCategoryId());</w:t>
        <w:br/>
        <w:t xml:space="preserve">        doc.setDescription(src.getDescription());</w:t>
        <w:br/>
        <w:t xml:space="preserve">        doc.setDetail(src.getDetail());</w:t>
        <w:br/>
        <w:t xml:space="preserve">        doc.setPrice(src.getPrice());</w:t>
        <w:br/>
        <w:t xml:space="preserve">        doc.setStock(src.getStock());</w:t>
        <w:br/>
        <w:t xml:space="preserve">        doc.setSales(src.getSales());</w:t>
        <w:br/>
        <w:t xml:space="preserve">        doc.setAvgRating(src.getAvgRating());</w:t>
        <w:br/>
        <w:t xml:space="preserve">        doc.setReviewCount(src.getReviewCount());</w:t>
        <w:br/>
        <w:t xml:space="preserve">        doc.setCoverImage(src.getCoverImage());</w:t>
        <w:br/>
        <w:t xml:space="preserve">        doc.setStatus(src.getStatus());</w:t>
        <w:br/>
        <w:t xml:space="preserve">        doc.setCreateTime(src.getCreateTime());</w:t>
        <w:br/>
        <w:t xml:space="preserve">        doc.setUpdateTime(src.getUpdateTime());</w:t>
        <w:br/>
        <w:t xml:space="preserve">        return doc;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@Document(indexName=...): 类级别注解, 声明这个 Java 类映射到 ES 哪个索引. 索引名规范: 全小写 + 下划线分割.</w:t>
      </w:r>
    </w:p>
    <w:p>
      <w:r>
        <w:rPr>
          <w:rFonts w:ascii="微软雅黑" w:hAnsi="微软雅黑" w:eastAsia="微软雅黑"/>
          <w:b w:val="0"/>
          <w:sz w:val="22"/>
        </w:rPr>
        <w:t>• @Id: 标记主键字段, 这个值会作为 ES 文档的 _id (主键). save 时 ES 用它判断 是新增还是覆盖.</w:t>
      </w:r>
    </w:p>
    <w:p>
      <w:r>
        <w:rPr>
          <w:rFonts w:ascii="微软雅黑" w:hAnsi="微软雅黑" w:eastAsia="微软雅黑"/>
          <w:b w:val="0"/>
          <w:sz w:val="22"/>
        </w:rPr>
        <w:t>• @Field(type=FieldType.Text): 声明字段类型. 没有这个注解 ES 会自动推断, 通常推断成 Text+Keyword 双字段, 占空间且不可控. 显式声明更稳.</w:t>
      </w:r>
    </w:p>
    <w:p>
      <w:r>
        <w:rPr>
          <w:rFonts w:ascii="微软雅黑" w:hAnsi="微软雅黑" w:eastAsia="微软雅黑"/>
          <w:b w:val="0"/>
          <w:sz w:val="22"/>
        </w:rPr>
        <w:t>• DateFormat.date_hour_minute_second: 时间格式 yyyy-MM-dd'T'HH:mm:ss, 跟 LocalDateTime 序列化匹配.</w:t>
      </w:r>
    </w:p>
    <w:p>
      <w:r>
        <w:rPr>
          <w:rFonts w:ascii="微软雅黑" w:hAnsi="微软雅黑" w:eastAsia="微软雅黑"/>
          <w:b/>
          <w:sz w:val="22"/>
        </w:rPr>
        <w:t>• from(ProductSource): 静态工厂方法. 一步把 Feign 数据载体转成 ES 文档. 这是 G9 最重要的设计模式之一 (后面 search 里还会再用一次).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G9.2.2 — ProductSearchRequest DTO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DTO (Data Transfer Object): 数据传输对象, 专门用来在层间/网络间传数据, 不含业务逻辑.</w:t>
      </w:r>
    </w:p>
    <w:p>
      <w:r>
        <w:rPr>
          <w:rFonts w:ascii="微软雅黑" w:hAnsi="微软雅黑" w:eastAsia="微软雅黑"/>
          <w:b w:val="0"/>
          <w:sz w:val="22"/>
        </w:rPr>
        <w:t>• Spring MVC 会自动把 HTTP 请求的 query parameter 按字段名映射到 DTO 字段, Controller 方法签名直接拿对象就行.</w:t>
      </w:r>
    </w:p>
    <w:p>
      <w:r>
        <w:rPr>
          <w:rFonts w:ascii="微软雅黑" w:hAnsi="微软雅黑" w:eastAsia="微软雅黑"/>
          <w:b w:val="0"/>
          <w:sz w:val="22"/>
        </w:rPr>
        <w:t>• 字段命名必须跟前端传来的 key 一致 (驼峰 minPrice 对应 ?minPrice=1000).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(ProductSearchRequest.java)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com.minimall.search.dto;</w:t>
        <w:br/>
        <w:t>import lombok.Data;</w:t>
        <w:br/>
        <w:t>import java.math.BigDecimal;</w:t>
        <w:br/>
        <w:br/>
        <w:t>@Data</w:t>
        <w:br/>
        <w:t>public class ProductSearchRequest {</w:t>
        <w:br/>
        <w:t xml:space="preserve">    /** 关键字: 搜 name/description/detail 三个字段 */</w:t>
        <w:br/>
        <w:t xml:space="preserve">    private String keyword;</w:t>
        <w:br/>
        <w:t xml:space="preserve">    private Long categoryId;            // 产品分类字段</w:t>
        <w:br/>
        <w:t xml:space="preserve">    private BigDecimal minPrice;        // 最低价格</w:t>
        <w:br/>
        <w:t xml:space="preserve">    private BigDecimal maxPrice;        // 最高价格</w:t>
        <w:br/>
        <w:t xml:space="preserve">    private Integer page;               // 第几页</w:t>
        <w:br/>
        <w:t xml:space="preserve">    private Integer size;               // 每页大小</w:t>
        <w:br/>
        <w:t xml:space="preserve">    private String sort;                // 排序: price_asc/price_desc/sales_desc/...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前端请求: GET /search/product?keyword=华为&amp;minPrice=1000&amp;page=1&amp;size=10</w:t>
      </w:r>
    </w:p>
    <w:p>
      <w:r>
        <w:rPr>
          <w:rFonts w:ascii="微软雅黑" w:hAnsi="微软雅黑" w:eastAsia="微软雅黑"/>
          <w:b w:val="0"/>
          <w:sz w:val="22"/>
        </w:rPr>
        <w:t>• Spring 自动把每个 query 参数按名匹配填到 request 对象里, 无需任何 @RequestParam.</w:t>
      </w:r>
    </w:p>
    <w:p>
      <w:r>
        <w:rPr>
          <w:rFonts w:ascii="微软雅黑" w:hAnsi="微软雅黑" w:eastAsia="微软雅黑"/>
          <w:b w:val="0"/>
          <w:sz w:val="22"/>
        </w:rPr>
        <w:t>• 所有字段都用包装类 (Long/Integer/BigDecimal), 不用基本类型, 因为前端可能不传, 包装类才能为 null.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G9.2.3 — ProductSearchVO + PageResultVO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VO (View Object): 返给前端的数据对象, 只装前端 UI 真正用到的字段, 不冗余.</w:t>
      </w:r>
    </w:p>
    <w:p>
      <w:r>
        <w:rPr>
          <w:rFonts w:ascii="微软雅黑" w:hAnsi="微软雅黑" w:eastAsia="微软雅黑"/>
          <w:b w:val="0"/>
          <w:sz w:val="22"/>
        </w:rPr>
        <w:t>• 一张商品在系统里有 3 种形态: Entity (含 DB 字段)、Document (含 ES 字段)、VO (含前端字段). 不能图省事用同一个类, 否则会泄露内部字段.</w:t>
      </w:r>
    </w:p>
    <w:p>
      <w:r>
        <w:rPr>
          <w:rFonts w:ascii="微软雅黑" w:hAnsi="微软雅黑" w:eastAsia="微软雅黑"/>
          <w:b w:val="0"/>
          <w:sz w:val="22"/>
        </w:rPr>
        <w:t>• 泛型类: PageResultVO&lt;T&gt; 里的 &lt;T&gt; 是占位符, 用的时候填具体类型, 一个类就能装多种业务.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(ProductSearchVO.java + PageResultVO.java)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ProductSearchVO.java — 卡片字段 (只 8 个, 不返 description/detail/stock/status/time)</w:t>
        <w:br/>
        <w:t>@Data</w:t>
        <w:br/>
        <w:t>public class ProductSearchVO {</w:t>
        <w:br/>
        <w:t xml:space="preserve">    private Long id;              // 点击跳详情</w:t>
        <w:br/>
        <w:t xml:space="preserve">    private String name;          // 卡片标题</w:t>
        <w:br/>
        <w:t xml:space="preserve">    private BigDecimal price;     // 显示 ¥X,XXX</w:t>
        <w:br/>
        <w:t xml:space="preserve">    private String coverImage;    // 缩略图</w:t>
        <w:br/>
        <w:t xml:space="preserve">    private Long categoryId;      // 分类标签</w:t>
        <w:br/>
        <w:t xml:space="preserve">    private Integer sales;        // "已售 1.2 万"</w:t>
        <w:br/>
        <w:t xml:space="preserve">    private BigDecimal avgRating; // "⭐ 4.8 分"</w:t>
        <w:br/>
        <w:t xml:space="preserve">    private Integer reviewCount;  // "(1234 条评论)"</w:t>
        <w:br/>
        <w:br/>
        <w:t xml:space="preserve">    // 转换器: ES 文档 → 卡片 VO</w:t>
        <w:br/>
        <w:t xml:space="preserve">    public static ProductSearchVO from(ProductDocument doc) {</w:t>
        <w:br/>
        <w:t xml:space="preserve">        ProductSearchVO vo = new ProductSearchVO();</w:t>
        <w:br/>
        <w:t xml:space="preserve">        vo.setId(doc.getId());</w:t>
        <w:br/>
        <w:t xml:space="preserve">        vo.setName(doc.getName());</w:t>
        <w:br/>
        <w:t xml:space="preserve">        vo.setPrice(doc.getPrice());</w:t>
        <w:br/>
        <w:t xml:space="preserve">        vo.setCoverImage(doc.getCoverImage());</w:t>
        <w:br/>
        <w:t xml:space="preserve">        vo.setCategoryId(doc.getCategoryId());</w:t>
        <w:br/>
        <w:t xml:space="preserve">        vo.setSales(doc.getSales());</w:t>
        <w:br/>
        <w:t xml:space="preserve">        vo.setAvgRating(doc.getAvgRating());</w:t>
        <w:br/>
        <w:t xml:space="preserve">        vo.setReviewCount(doc.getReviewCount());</w:t>
        <w:br/>
        <w:t xml:space="preserve">        return vo;</w:t>
        <w:br/>
        <w:t xml:space="preserve">    }</w:t>
        <w:br/>
        <w:t>}</w:t>
        <w:br/>
        <w:br/>
        <w:t>// PageResultVO.java — 通用分页结果</w:t>
        <w:br/>
        <w:t>@Data</w:t>
        <w:br/>
        <w:t>@AllArgsConstructor</w:t>
        <w:br/>
        <w:t>public class PageResultVO&lt;T&gt; {</w:t>
        <w:br/>
        <w:t xml:space="preserve">    private Long total;     // 总条数 (ES totalHits)</w:t>
        <w:br/>
        <w:t xml:space="preserve">    private Long pages;     // 总页数 (向上取整)</w:t>
        <w:br/>
        <w:t xml:space="preserve">    private Integer page;   // 当前页</w:t>
        <w:br/>
        <w:t xml:space="preserve">    private Integer size;   // 每页大小</w:t>
        <w:br/>
        <w:t xml:space="preserve">    private List&lt;T&gt; records;// 当前页数据列表 (类型是泛型 T)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ProductSearchVO 只取 8 个字段 (从 ProductDocument 的 14 个里挑) 因为卡片列表不展示 description/detail/stock/status/time. 省带宽 + 前端代码更清爽.</w:t>
      </w:r>
    </w:p>
    <w:p>
      <w:r>
        <w:rPr>
          <w:rFonts w:ascii="微软雅黑" w:hAnsi="微软雅黑" w:eastAsia="微软雅黑"/>
          <w:b w:val="0"/>
          <w:sz w:val="22"/>
        </w:rPr>
        <w:t>• from(ProductDocument): 跟 ProductDocument.from() 同一套路, 但反向 — ES 文档 → 前端 VO.</w:t>
      </w:r>
    </w:p>
    <w:p>
      <w:r>
        <w:rPr>
          <w:rFonts w:ascii="微软雅黑" w:hAnsi="微软雅黑" w:eastAsia="微软雅黑"/>
          <w:b w:val="0"/>
          <w:sz w:val="22"/>
        </w:rPr>
        <w:t>• PageResultVO&lt;T&gt; 的泛型 T: 用时填具体类型, 如 PageResultVO&lt;ProductSearchVO&gt; 装商品, PageResultVO&lt;OrderVO&gt; 装订单.</w:t>
      </w:r>
    </w:p>
    <w:p>
      <w:r>
        <w:rPr>
          <w:rFonts w:ascii="微软雅黑" w:hAnsi="微软雅黑" w:eastAsia="微软雅黑"/>
          <w:b w:val="0"/>
          <w:sz w:val="22"/>
        </w:rPr>
        <w:t>• 不直接用 MyBatis-Plus 的 IPage&lt;T&gt; 因为 search 没引 MP, 再说 ES 总页数算法跟 MySQL 不一样.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G9.3.1 — product 服务暴露 /internal/all 端点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REST API 命名规范: /internal/* 表示服务间内部接口, 不暴露给前端 (网关可以不路由).</w:t>
      </w:r>
    </w:p>
    <w:p>
      <w:r>
        <w:rPr>
          <w:rFonts w:ascii="微软雅黑" w:hAnsi="微软雅黑" w:eastAsia="微软雅黑"/>
          <w:b w:val="0"/>
          <w:sz w:val="22"/>
        </w:rPr>
        <w:t>• Spring 路径拼接: 类上 @RequestMapping("/product") 是前缀, 方法上的路径 自动拼到前缀后面, 最终就是 /product/internal/all.</w:t>
      </w:r>
    </w:p>
    <w:p>
      <w:r>
        <w:rPr>
          <w:rFonts w:ascii="微软雅黑" w:hAnsi="微软雅黑" w:eastAsia="微软雅黑"/>
          <w:b w:val="0"/>
          <w:sz w:val="22"/>
        </w:rPr>
        <w:t>• MyBatis-Plus 全局逻辑删除: yml 配 logic-delete-field 后, MP 自动给 SQL 拼 AND is_deleted=0, 你不用手写.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 服务 ProductController.java 新增方法)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Controller 类已经有 @RequestMapping("/product")</w:t>
        <w:br/>
        <w:t>@GetMapping("/internal/all")</w:t>
        <w:br/>
        <w:t>public Result&lt;List&lt;Product&gt;&gt; listAllForSync() {</w:t>
        <w:br/>
        <w:t xml:space="preserve">    return Result.success(productService.listAllForSync());</w:t>
        <w:br/>
        <w:t>}</w:t>
        <w:br/>
        <w:br/>
        <w:t>// Service Impl</w:t>
        <w:br/>
        <w:t>@Override</w:t>
        <w:br/>
        <w:t>public List&lt;Product&gt; listAllForSync() {</w:t>
        <w:br/>
        <w:t xml:space="preserve">    // 只灌"已上架"商品 (status=1), MP 自动加 is_deleted=0 过滤</w:t>
        <w:br/>
        <w:t xml:space="preserve">    return lambdaQuery().eq(Product::getStatus, (byte) 1).list();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路径分析: 类 @RequestMapping("/product") + 方法 @GetMapping("/internal/all") = 最终 /product/internal/all</w:t>
      </w:r>
    </w:p>
    <w:p>
      <w:r>
        <w:rPr>
          <w:rFonts w:ascii="微软雅黑" w:hAnsi="微软雅黑" w:eastAsia="微软雅黑"/>
          <w:b w:val="0"/>
          <w:sz w:val="22"/>
        </w:rPr>
        <w:t>• 返回类型 Result&lt;List&lt;Product&gt;&gt;: 包成统一的 Result 让前端/调用方解析一致.</w:t>
      </w:r>
    </w:p>
    <w:p>
      <w:r>
        <w:rPr>
          <w:rFonts w:ascii="微软雅黑" w:hAnsi="微软雅黑" w:eastAsia="微软雅黑"/>
          <w:b w:val="0"/>
          <w:sz w:val="22"/>
        </w:rPr>
        <w:t>• lambdaQuery().eq(Product::getStatus, (byte)1).list(): MP 的链式查询, 等价于 SQL: SELECT * FROM product WHERE status=1 AND is_deleted=0.</w:t>
      </w:r>
    </w:p>
    <w:p>
      <w:r>
        <w:rPr>
          <w:rFonts w:ascii="微软雅黑" w:hAnsi="微软雅黑" w:eastAsia="微软雅黑"/>
          <w:b w:val="0"/>
          <w:sz w:val="22"/>
        </w:rPr>
        <w:t>• 为什么只灌已上架商品: 下架商品没有展示价值, ES 索引里没必要存.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9. G9.3.2 — search 建 ProductFeignClient + Fallback + ProductSource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微服务核心铁律</w:t>
      </w:r>
    </w:p>
    <w:p>
      <w:r>
        <w:rPr>
          <w:rFonts w:ascii="微软雅黑" w:hAnsi="微软雅黑" w:eastAsia="微软雅黑"/>
          <w:b/>
          <w:color w:val="C00000"/>
          <w:sz w:val="22"/>
        </w:rPr>
        <w:t>• 服务间不共享 jar! search 不能 import product 的 Product entity.</w:t>
      </w:r>
    </w:p>
    <w:p>
      <w:r>
        <w:rPr>
          <w:rFonts w:ascii="微软雅黑" w:hAnsi="微软雅黑" w:eastAsia="微软雅黑"/>
          <w:b w:val="0"/>
          <w:sz w:val="22"/>
        </w:rPr>
        <w:t>• 跨服务调用只走 HTTP/Feign, 不走 jar 依赖. 这样改 product 不会强制 search 重新发布.</w:t>
      </w:r>
    </w:p>
    <w:p>
      <w:r>
        <w:rPr>
          <w:rFonts w:ascii="微软雅黑" w:hAnsi="微软雅黑" w:eastAsia="微软雅黑"/>
          <w:b/>
          <w:sz w:val="22"/>
        </w:rPr>
        <w:t>• ProductSource = search 服务自己写的一份 POJO, 字段名跟 product 的 Product 一致, Jackson 按字段名匹配反序列化.</w:t>
      </w:r>
    </w:p>
    <w:p>
      <w:r>
        <w:rPr>
          <w:rFonts w:ascii="微软雅黑" w:hAnsi="微软雅黑" w:eastAsia="微软雅黑"/>
          <w:b w:val="0"/>
          <w:sz w:val="22"/>
        </w:rPr>
        <w:t>• Feign + Fallback: 远程服务挂了走降级方法, 返 Result.error 让上层兜底, 不抛异常.</w:t>
      </w:r>
    </w:p>
    <w:p>
      <w:r>
        <w:rPr>
          <w:rFonts w:ascii="微软雅黑" w:hAnsi="微软雅黑" w:eastAsia="微软雅黑"/>
          <w:b w:val="0"/>
          <w:sz w:val="22"/>
        </w:rPr>
        <w:t>• @FeignClient 接口由 Spring 启动时用 JDK 动态代理生成实现类.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ProductSource.java (Feign 数据载体, 14 个字段镜像 Product)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com.minimall.search.entity;</w:t>
        <w:br/>
        <w:t>import lombok.Data;</w:t>
        <w:br/>
        <w:t>import java.math.BigDecimal;</w:t>
        <w:br/>
        <w:t>import java.time.LocalDateTime;</w:t>
        <w:br/>
        <w:br/>
        <w:t>@Data</w:t>
        <w:br/>
        <w:t>public class ProductSource {</w:t>
        <w:br/>
        <w:t xml:space="preserve">    private Long id;</w:t>
        <w:br/>
        <w:t xml:space="preserve">    private Long categoryId;</w:t>
        <w:br/>
        <w:t xml:space="preserve">    private String name;</w:t>
        <w:br/>
        <w:t xml:space="preserve">    private String description;</w:t>
        <w:br/>
        <w:t xml:space="preserve">    private String detail;</w:t>
        <w:br/>
        <w:t xml:space="preserve">    private BigDecimal price;</w:t>
        <w:br/>
        <w:t xml:space="preserve">    private Integer stock;</w:t>
        <w:br/>
        <w:t xml:space="preserve">    private Integer sales;</w:t>
        <w:br/>
        <w:t xml:space="preserve">    private BigDecimal avgRating;</w:t>
        <w:br/>
        <w:t xml:space="preserve">    private Integer reviewCount;</w:t>
        <w:br/>
        <w:t xml:space="preserve">    private String coverImage;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ProductFeignClient.java (Feign 接口)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com.minimall.search.client;</w:t>
        <w:br/>
        <w:br/>
        <w:t>import com.minimall.common.core.domain.Result;</w:t>
        <w:br/>
        <w:t>import com.minimall.search.entity.ProductSource;</w:t>
        <w:br/>
        <w:t>import org.springframework.cloud.openfeign.FeignClient;</w:t>
        <w:br/>
        <w:t>import org.springframework.web.bind.annotation.GetMapping;</w:t>
        <w:br/>
        <w:t>import java.util.List;</w:t>
        <w:br/>
        <w:br/>
        <w:t>@FeignClient(</w:t>
        <w:br/>
        <w:t xml:space="preserve">    name = "mini-mall-product",</w:t>
        <w:br/>
        <w:t xml:space="preserve">    fallback = ProductFeignClientFallback.class</w:t>
        <w:br/>
        <w:t>)</w:t>
        <w:br/>
        <w:t>public interface ProductFeignClient {</w:t>
        <w:br/>
        <w:br/>
        <w:t xml:space="preserve">    @GetMapping("/product/internal/all")</w:t>
        <w:br/>
        <w:t xml:space="preserve">    Result&lt;List&lt;ProductSource&gt;&gt; listAllForSync();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ProductFeignClientFallback.java (降级实现)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com.minimall.search.client;</w:t>
        <w:br/>
        <w:br/>
        <w:t>import com.minimall.common.core.domain.Result;</w:t>
        <w:br/>
        <w:t>import com.minimall.search.entity.ProductSource;</w:t>
        <w:br/>
        <w:t>import lombok.extern.slf4j.Slf4j;</w:t>
        <w:br/>
        <w:t>import org.springframework.stereotype.Component;</w:t>
        <w:br/>
        <w:t>import java.util.List;</w:t>
        <w:br/>
        <w:br/>
        <w:t>@Component</w:t>
        <w:br/>
        <w:t>@Slf4j</w:t>
        <w:br/>
        <w:t>public class ProductFeignClientFallback implements ProductFeignClient {</w:t>
        <w:br/>
        <w:br/>
        <w:t xml:space="preserve">    @Override</w:t>
        <w:br/>
        <w:t xml:space="preserve">    public Result&lt;List&lt;ProductSource&gt;&gt; listAllForSync() {</w:t>
        <w:br/>
        <w:t xml:space="preserve">        log.warn("[product-feign] listAllForSync 降级, product 服务不通");</w:t>
        <w:br/>
        <w:t xml:space="preserve">        return Result.error(503, "product 服务降级, 拉商品失败");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@FeignClient(name="mini-mall-product"): 通过 Nacos 找到 product 服务, 走负载均衡.</w:t>
      </w:r>
    </w:p>
    <w:p>
      <w:r>
        <w:rPr>
          <w:rFonts w:ascii="微软雅黑" w:hAnsi="微软雅黑" w:eastAsia="微软雅黑"/>
          <w:b w:val="0"/>
          <w:sz w:val="22"/>
        </w:rPr>
        <w:t>• @FeignClient(fallback=...): 远程调失败时走的兜底类.</w:t>
      </w:r>
    </w:p>
    <w:p>
      <w:r>
        <w:rPr>
          <w:rFonts w:ascii="微软雅黑" w:hAnsi="微软雅黑" w:eastAsia="微软雅黑"/>
          <w:b w:val="0"/>
          <w:sz w:val="22"/>
        </w:rPr>
        <w:t>• @GetMapping 写完整路径 /product/internal/all (跟 product Controller 一致).</w:t>
      </w:r>
    </w:p>
    <w:p>
      <w:r>
        <w:rPr>
          <w:rFonts w:ascii="微软雅黑" w:hAnsi="微软雅黑" w:eastAsia="微软雅黑"/>
          <w:b w:val="0"/>
          <w:sz w:val="22"/>
        </w:rPr>
        <w:t>• Fallback 必须 implements 同一个接口, 重写所有方法, 返 Result.error 让 service 层判断.</w:t>
      </w:r>
    </w:p>
    <w:p>
      <w:r>
        <w:rPr>
          <w:rFonts w:ascii="微软雅黑" w:hAnsi="微软雅黑" w:eastAsia="微软雅黑"/>
          <w:b w:val="0"/>
          <w:sz w:val="22"/>
        </w:rPr>
        <w:t>• 错误码 503 (Service Unavailable) 比 500 (Internal Server Error) 更贴切 降级场景.</w:t>
      </w:r>
    </w:p>
    <w:p>
      <w:r>
        <w:rPr>
          <w:rFonts w:ascii="微软雅黑" w:hAnsi="微软雅黑" w:eastAsia="微软雅黑"/>
          <w:b w:val="0"/>
          <w:sz w:val="22"/>
        </w:rPr>
        <w:t>• log.warn 不用 log.error: 降级是预期内的失败, 不算 bug, 不必触发告警.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10. G9.4.1 — ProductDocumentRepository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Spring Data Repository = 'ES 版的 MyBatis-Plus BaseMapper'. 继承接口, 不写方法体, Spring 启动时自动用 JDK 动态代理生成实现类.</w:t>
      </w:r>
    </w:p>
    <w:p>
      <w:r>
        <w:rPr>
          <w:rFonts w:ascii="微软雅黑" w:hAnsi="微软雅黑" w:eastAsia="微软雅黑"/>
          <w:b w:val="0"/>
          <w:sz w:val="22"/>
        </w:rPr>
        <w:t>• ElasticsearchRepository&lt;T, ID&gt; 泛型: T = 文档类型, ID = @Id 字段类型 (必须用包装类 Long, 不能用 long).</w:t>
      </w:r>
    </w:p>
    <w:p>
      <w:r>
        <w:rPr>
          <w:rFonts w:ascii="微软雅黑" w:hAnsi="微软雅黑" w:eastAsia="微软雅黑"/>
          <w:b w:val="0"/>
          <w:sz w:val="22"/>
        </w:rPr>
        <w:t>• 自动获得 20+ 方法: save / saveAll / findById / findAll / deleteById / count ...</w:t>
      </w:r>
    </w:p>
    <w:p>
      <w:r>
        <w:rPr>
          <w:rFonts w:ascii="微软雅黑" w:hAnsi="微软雅黑" w:eastAsia="微软雅黑"/>
          <w:b/>
          <w:color w:val="C00000"/>
          <w:sz w:val="22"/>
        </w:rPr>
        <w:t>• ES 的 save = upsert! 有则覆盖, 无则插入. 不是单纯 insert.</w:t>
      </w:r>
    </w:p>
    <w:p>
      <w:r>
        <w:rPr>
          <w:rFonts w:ascii="微软雅黑" w:hAnsi="微软雅黑" w:eastAsia="微软雅黑"/>
          <w:b w:val="0"/>
          <w:sz w:val="22"/>
        </w:rPr>
        <w:t>• 派生查询: 在接口里加 List&lt;T&gt; findByXxx(...) 方法名, Spring Data 按命名规则 自动生成查询 DSL.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(ProductDocumentRepository.java)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com.minimall.search.repository;</w:t>
        <w:br/>
        <w:br/>
        <w:t>import com.minimall.search.document.ProductDocument;</w:t>
        <w:br/>
        <w:t>import org.springframework.data.elasticsearch.repository.ElasticsearchRepository;</w:t>
        <w:br/>
        <w:br/>
        <w:t>public interface ProductDocumentRepository</w:t>
        <w:br/>
        <w:t xml:space="preserve">        extends ElasticsearchRepository&lt;ProductDocument, Long&gt; {</w:t>
        <w:br/>
        <w:t xml:space="preserve">    // 不需要任何方法! Spring Data 启动时自动生成实现类</w:t>
        <w:br/>
        <w:t xml:space="preserve">    //</w:t>
        <w:br/>
        <w:t xml:space="preserve">    // 进阶: 如果要按字段查, 加方法签名即可</w:t>
        <w:br/>
        <w:t xml:space="preserve">    // List&lt;ProductDocument&gt; findByCategoryId(Long categoryId);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泛型 &lt;ProductDocument, Long&gt;: 文档类是 ProductDocument, 主键类型是 Long.</w:t>
      </w:r>
    </w:p>
    <w:p>
      <w:r>
        <w:rPr>
          <w:rFonts w:ascii="微软雅黑" w:hAnsi="微软雅黑" w:eastAsia="微软雅黑"/>
          <w:b w:val="0"/>
          <w:sz w:val="22"/>
        </w:rPr>
        <w:t>• 没有方法体不是错, 是 Spring Data 设计哲学 — 接口就是契约, 实现由框架代劳.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 IDE 自动 import 坑: 输入 Long 时不要选 Event.ID 这种奇怪的, 永远选 java.lang.Long (它是默认 import, 不用写).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11. G9.4.2 — IProductSearchService 接口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为什么要接口 + 实现分离</w:t>
      </w:r>
    </w:p>
    <w:p>
      <w:r>
        <w:rPr>
          <w:rFonts w:ascii="微软雅黑" w:hAnsi="微软雅黑" w:eastAsia="微软雅黑"/>
          <w:b w:val="0"/>
          <w:sz w:val="22"/>
        </w:rPr>
        <w:t>1. Controller 依赖接口不依赖实现 → 换实现不动调用代码.</w:t>
      </w:r>
    </w:p>
    <w:p>
      <w:r>
        <w:rPr>
          <w:rFonts w:ascii="微软雅黑" w:hAnsi="微软雅黑" w:eastAsia="微软雅黑"/>
          <w:b w:val="0"/>
          <w:sz w:val="22"/>
        </w:rPr>
        <w:t>2. Spring AOP / @Transactional 底层用 JDK 动态代理, 必须有接口才能代理.</w:t>
      </w:r>
    </w:p>
    <w:p>
      <w:r>
        <w:rPr>
          <w:rFonts w:ascii="微软雅黑" w:hAnsi="微软雅黑" w:eastAsia="微软雅黑"/>
          <w:b w:val="0"/>
          <w:sz w:val="22"/>
        </w:rPr>
        <w:t>3. 看接口能秒懂这个 service 对外能干啥, 不必钻细节.</w:t>
      </w:r>
    </w:p>
    <w:p>
      <w:r>
        <w:rPr>
          <w:rFonts w:ascii="微软雅黑" w:hAnsi="微软雅黑" w:eastAsia="微软雅黑"/>
          <w:b w:val="0"/>
          <w:sz w:val="22"/>
        </w:rPr>
        <w:t>4. 接口可以共享 (本服务 implements, 别的服务也可以 implements 当 Feign 接口).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(IProductSearchService.java)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com.minimall.search.service;</w:t>
        <w:br/>
        <w:br/>
        <w:t>import com.minimall.search.dto.ProductSearchRequest;</w:t>
        <w:br/>
        <w:t>import com.minimall.search.vo.PageResultVO;</w:t>
        <w:br/>
        <w:t>import com.minimall.search.vo.ProductSearchVO;</w:t>
        <w:br/>
        <w:br/>
        <w:t>public interface IProductSearchService {</w:t>
        <w:br/>
        <w:br/>
        <w:t xml:space="preserve">    /**</w:t>
        <w:br/>
        <w:t xml:space="preserve">     * 全量同步: product 所有商品 → ES.</w:t>
        <w:br/>
        <w:t xml:space="preserve">     * 用途: 首次部署 / 索引重建 / 数据修复.</w:t>
        <w:br/>
        <w:t xml:space="preserve">     * @return 同步了多少条</w:t>
        <w:br/>
        <w:t xml:space="preserve">     */</w:t>
        <w:br/>
        <w:t xml:space="preserve">    int syncAll();</w:t>
        <w:br/>
        <w:br/>
        <w:t xml:space="preserve">    /** 单条同步: 商品上架/编辑/价格变动时调 (MQ 触发) */</w:t>
        <w:br/>
        <w:t xml:space="preserve">    void syncById(Long productId);</w:t>
        <w:br/>
        <w:br/>
        <w:t xml:space="preserve">    /** 单条删除: 商品下架/删除时调 */</w:t>
        <w:br/>
        <w:t xml:space="preserve">    void deleteById(Long productId);</w:t>
        <w:br/>
        <w:br/>
        <w:t xml:space="preserve">    /** 搜索: keyword/categoryId/price 区间 + 分页 + 排序 */</w:t>
        <w:br/>
        <w:t xml:space="preserve">    PageResultVO&lt;ProductSearchVO&gt; search(ProductSearchRequest request);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4 个方法的定位: 前 3 个写 ES (sync 系列), 第 4 个读 ES (search). 读写分离清晰.</w:t>
      </w:r>
    </w:p>
    <w:p>
      <w:r>
        <w:rPr>
          <w:rFonts w:ascii="微软雅黑" w:hAnsi="微软雅黑" w:eastAsia="微软雅黑"/>
          <w:b w:val="0"/>
          <w:sz w:val="22"/>
        </w:rPr>
        <w:t>• 接口里只写方法签名 + Javadoc, 不写实现.</w:t>
      </w:r>
    </w:p>
    <w:p>
      <w:r>
        <w:rPr>
          <w:rFonts w:ascii="微软雅黑" w:hAnsi="微软雅黑" w:eastAsia="微软雅黑"/>
          <w:b w:val="0"/>
          <w:sz w:val="22"/>
        </w:rPr>
        <w:t>• 命名: 接口前缀 I (习俗), 实现类后缀 Impl.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12. G9.4.3 — ProductSearchServiceImpl 的 sync 方法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@Service + @Resource 注入. Spring Boot 3 推荐 @Resource (jakarta 标准), 包是 jakarta.annotation.Resource (注意不是 javax).</w:t>
      </w:r>
    </w:p>
    <w:p>
      <w:r>
        <w:rPr>
          <w:rFonts w:ascii="微软雅黑" w:hAnsi="微软雅黑" w:eastAsia="微软雅黑"/>
          <w:b w:val="0"/>
          <w:sz w:val="22"/>
        </w:rPr>
        <w:t>• 全量同步标准 4 步: Feign 拉 → 转换 → saveAll → 返同步数.</w:t>
      </w:r>
    </w:p>
    <w:p>
      <w:r>
        <w:rPr>
          <w:rFonts w:ascii="微软雅黑" w:hAnsi="微软雅黑" w:eastAsia="微软雅黑"/>
          <w:b w:val="0"/>
          <w:sz w:val="22"/>
        </w:rPr>
        <w:t>• 静态工厂方法 from() 用在 stream().map(类::方法) 里, 简洁优雅.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包装类比较的 NPE 坑: result.getCode() 是 Integer, 跟 int 200 比较会拆箱, 如果 code 是 null 会抛 NullPointerException.</w:t>
      </w:r>
    </w:p>
    <w:p>
      <w:r>
        <w:rPr>
          <w:rFonts w:ascii="微软雅黑" w:hAnsi="微软雅黑" w:eastAsia="微软雅黑"/>
          <w:b w:val="0"/>
          <w:sz w:val="22"/>
        </w:rPr>
        <w:t>• ES 的 deleteById 是幂等的: 删一个不存在的 ID 不报错.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(sync 系列)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@Slf4j</w:t>
        <w:br/>
        <w:t>public class ProductSearchServiceImpl implements IProductSearchService {</w:t>
        <w:br/>
        <w:br/>
        <w:t xml:space="preserve">    @Resource</w:t>
        <w:br/>
        <w:t xml:space="preserve">    private ProductDocumentRepository repository;</w:t>
        <w:br/>
        <w:t xml:space="preserve">    @Resource</w:t>
        <w:br/>
        <w:t xml:space="preserve">    private ProductFeignClient productFeignClient;</w:t>
        <w:br/>
        <w:t xml:space="preserve">    @Resource</w:t>
        <w:br/>
        <w:t xml:space="preserve">    private ElasticsearchOperations elasticsearchOperations;</w:t>
        <w:br/>
        <w:br/>
        <w:t xml:space="preserve">    @Override</w:t>
        <w:br/>
        <w:t xml:space="preserve">    public int syncAll() {</w:t>
        <w:br/>
        <w:t xml:space="preserve">        log.info("[search-sync] 开始全量同步商品...");</w:t>
        <w:br/>
        <w:t xml:space="preserve">        // 1. 通过 Feign 拉全量上架商品</w:t>
        <w:br/>
        <w:t xml:space="preserve">        Result&lt;List&lt;ProductSource&gt;&gt; result = productFeignClient.listAllForSync();</w:t>
        <w:br/>
        <w:t xml:space="preserve">        // 2. 失败兜底 (Sentinel 降级也会走这里)</w:t>
        <w:br/>
        <w:t xml:space="preserve">        if (result.getCode() == null || result.getCode() != 200) {</w:t>
        <w:br/>
        <w:t xml:space="preserve">            log.error("[search-sync] 拉商品失败, message={}", result.getMessage());</w:t>
        <w:br/>
        <w:t xml:space="preserve">            return 0;</w:t>
        <w:br/>
        <w:t xml:space="preserve">        }</w:t>
        <w:br/>
        <w:t xml:space="preserve">        // 3. ProductSource → ProductDocument</w:t>
        <w:br/>
        <w:t xml:space="preserve">        List&lt;ProductSource&gt; sources = result.getData();</w:t>
        <w:br/>
        <w:t xml:space="preserve">        List&lt;ProductDocument&gt; documents = sources.stream()</w:t>
        <w:br/>
        <w:t xml:space="preserve">                .map(ProductDocument::from)</w:t>
        <w:br/>
        <w:t xml:space="preserve">                .toList();</w:t>
        <w:br/>
        <w:t xml:space="preserve">        // 4. 批量灌进 ES (saveAll 是 upsert: 有则覆盖, 无则插入)</w:t>
        <w:br/>
        <w:t xml:space="preserve">        repository.saveAll(documents);</w:t>
        <w:br/>
        <w:t xml:space="preserve">        log.info("[search-sync] 全量同步完成, 共 {} 条", documents.size());</w:t>
        <w:br/>
        <w:t xml:space="preserve">        return documents.size();</w:t>
        <w:br/>
        <w:t xml:space="preserve">    }</w:t>
        <w:br/>
        <w:br/>
        <w:t xml:space="preserve">    @Override</w:t>
        <w:br/>
        <w:t xml:space="preserve">    public void syncById(Long productId) {</w:t>
        <w:br/>
        <w:t xml:space="preserve">        // TODO: 后续 MQ 触发时填实现</w:t>
        <w:br/>
        <w:t xml:space="preserve">        log.info("syncById 还没实现, productId={}", productId);</w:t>
        <w:br/>
        <w:t xml:space="preserve">    }</w:t>
        <w:br/>
        <w:br/>
        <w:t xml:space="preserve">    @Override</w:t>
        <w:br/>
        <w:t xml:space="preserve">    public void deleteById(Long productId) {</w:t>
        <w:br/>
        <w:t xml:space="preserve">        repository.deleteById(productId);</w:t>
        <w:br/>
        <w:t xml:space="preserve">        log.info("[search-sync] 已从 ES 删除商品 productId={}", productId);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@Resource 注入 3 个依赖: Repository 做基础 CRUD, FeignClient 拉远程数据, ElasticsearchOperations 做复杂搜索 (Repository 不够用时).</w:t>
      </w:r>
    </w:p>
    <w:p>
      <w:r>
        <w:rPr>
          <w:rFonts w:ascii="微软雅黑" w:hAnsi="微软雅黑" w:eastAsia="微软雅黑"/>
          <w:b w:val="0"/>
          <w:sz w:val="22"/>
        </w:rPr>
        <w:t>• syncAll 失败判断写两段: code==null 或 code!=200. 这样防 NPE 又防业务失败.</w:t>
      </w:r>
    </w:p>
    <w:p>
      <w:r>
        <w:rPr>
          <w:rFonts w:ascii="微软雅黑" w:hAnsi="微软雅黑" w:eastAsia="微软雅黑"/>
          <w:b w:val="0"/>
          <w:sz w:val="22"/>
        </w:rPr>
        <w:t>• stream().map(ProductDocument::from): 方法引用. 等价于 .map(src -&gt; ProductDocument.from(src)), 更简洁.</w:t>
      </w:r>
    </w:p>
    <w:p>
      <w:r>
        <w:rPr>
          <w:rFonts w:ascii="微软雅黑" w:hAnsi="微软雅黑" w:eastAsia="微软雅黑"/>
          <w:b w:val="0"/>
          <w:sz w:val="22"/>
        </w:rPr>
        <w:t>• repository.saveAll(documents): 一次批量提交所有文档, ES 内部走 _bulk API 高效写入.</w:t>
      </w:r>
    </w:p>
    <w:p>
      <w:r>
        <w:rPr>
          <w:rFonts w:ascii="微软雅黑" w:hAnsi="微软雅黑" w:eastAsia="微软雅黑"/>
          <w:b w:val="0"/>
          <w:sz w:val="22"/>
        </w:rPr>
        <w:t>• deleteById 不需要源数据, ES 直接用 ID 定位文档抹除.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13. G9.4.4 — ProductSearchServiceImpl 的 search 方法 (G9 最难)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ES 查询 DSL 的灵魂</w:t>
      </w:r>
    </w:p>
    <w:p>
      <w:r>
        <w:rPr>
          <w:rFonts w:ascii="微软雅黑" w:hAnsi="微软雅黑" w:eastAsia="微软雅黑"/>
          <w:b w:val="0"/>
          <w:sz w:val="22"/>
        </w:rPr>
        <w:t>ES 8.x 新版 Java Client 用 co.elastic.clients 包, 配 Spring Data ES 的 NativeQuery + ElasticsearchOperations 来搜.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BoolQuery 是 ES 复合查询的灵魂, 4 个子句: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是否打分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算分→影响相关度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关键词搜内容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不算分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精确条件过滤 (categoryId/price)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should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至少满足一个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 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mustNot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必须不满足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排除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经验法则:</w:t>
      </w:r>
    </w:p>
    <w:p>
      <w:r>
        <w:rPr>
          <w:rFonts w:ascii="微软雅黑" w:hAnsi="微软雅黑" w:eastAsia="微软雅黑"/>
          <w:b w:val="0"/>
          <w:sz w:val="22"/>
        </w:rPr>
        <w:t xml:space="preserve">  '关键词搜内容' → must (要按相关度排序)</w:t>
      </w:r>
    </w:p>
    <w:p>
      <w:r>
        <w:rPr>
          <w:rFonts w:ascii="微软雅黑" w:hAnsi="微软雅黑" w:eastAsia="微软雅黑"/>
          <w:b w:val="0"/>
          <w:sz w:val="22"/>
        </w:rPr>
        <w:t xml:space="preserve">  '精确条件过滤' → filter (更快, 有缓存)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常用 Query 类型:</w:t>
      </w:r>
    </w:p>
    <w:p>
      <w:r>
        <w:rPr>
          <w:rFonts w:ascii="微软雅黑" w:hAnsi="微软雅黑" w:eastAsia="微软雅黑"/>
          <w:b w:val="0"/>
          <w:sz w:val="22"/>
        </w:rPr>
        <w:t>• MultiMatchQuery: 一个关键词同时搜多个字段</w:t>
      </w:r>
    </w:p>
    <w:p>
      <w:r>
        <w:rPr>
          <w:rFonts w:ascii="微软雅黑" w:hAnsi="微软雅黑" w:eastAsia="微软雅黑"/>
          <w:b w:val="0"/>
          <w:sz w:val="22"/>
        </w:rPr>
        <w:t>• TermQuery: 精确等值匹配 (Long/Keyword)</w:t>
      </w:r>
    </w:p>
    <w:p>
      <w:r>
        <w:rPr>
          <w:rFonts w:ascii="微软雅黑" w:hAnsi="微软雅黑" w:eastAsia="微软雅黑"/>
          <w:b w:val="0"/>
          <w:sz w:val="22"/>
        </w:rPr>
        <w:t>• RangeQuery: 区间过滤 (gte/lte)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color w:val="C00000"/>
          <w:sz w:val="22"/>
        </w:rPr>
        <w:t>分页坑: Spring 的 PageRequest 从 0 开始, 所以传 page-1.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(search + parseSort)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public PageResultVO&lt;ProductSearchVO&gt; search(ProductSearchRequest request) {</w:t>
        <w:br/>
        <w:t xml:space="preserve">    // ─── 1. 参数默认值 ──────────────────────────</w:t>
        <w:br/>
        <w:t xml:space="preserve">    int page = request.getPage() == null || request.getPage() &lt; 1 ? 1 : request.getPage();</w:t>
        <w:br/>
        <w:t xml:space="preserve">    int size = request.getSize() == null || request.getSize() &lt; 1 ? 10 : request.getSize();</w:t>
        <w:br/>
        <w:br/>
        <w:t xml:space="preserve">    // ─── 2. 构造 BoolQuery ─────────────────────</w:t>
        <w:br/>
        <w:t xml:space="preserve">    BoolQuery.Builder boolBuilder = new BoolQuery.Builder();</w:t>
        <w:br/>
        <w:br/>
        <w:t xml:space="preserve">    // 2a. keyword: 模糊匹配 name + description + detail (要打分, 用 must)</w:t>
        <w:br/>
        <w:t xml:space="preserve">    if (StringUtils.hasText(request.getKeyword())) {</w:t>
        <w:br/>
        <w:t xml:space="preserve">        Query keywordQuery = MultiMatchQuery.of(m -&gt; m</w:t>
        <w:br/>
        <w:t xml:space="preserve">                .query(request.getKeyword())</w:t>
        <w:br/>
        <w:t xml:space="preserve">                .fields("name", "description", "detail")</w:t>
        <w:br/>
        <w:t xml:space="preserve">        )._toQuery();</w:t>
        <w:br/>
        <w:t xml:space="preserve">        boolBuilder.must(keywordQuery);</w:t>
        <w:br/>
        <w:t xml:space="preserve">    }</w:t>
        <w:br/>
        <w:br/>
        <w:t xml:space="preserve">    // 2b. categoryId: 精确过滤 (不打分, 用 filter)</w:t>
        <w:br/>
        <w:t xml:space="preserve">    if (request.getCategoryId() != null) {</w:t>
        <w:br/>
        <w:t xml:space="preserve">        Query catQuery = TermQuery.of(t -&gt; t</w:t>
        <w:br/>
        <w:t xml:space="preserve">                .field("categoryId")</w:t>
        <w:br/>
        <w:t xml:space="preserve">                .value(request.getCategoryId())</w:t>
        <w:br/>
        <w:t xml:space="preserve">        )._toQuery();</w:t>
        <w:br/>
        <w:t xml:space="preserve">        boolBuilder.filter(catQuery);</w:t>
        <w:br/>
        <w:t xml:space="preserve">    }</w:t>
        <w:br/>
        <w:br/>
        <w:t xml:space="preserve">    // 2c. price 区间</w:t>
        <w:br/>
        <w:t xml:space="preserve">    if (request.getMinPrice() != null || request.getMaxPrice() != null) {</w:t>
        <w:br/>
        <w:t xml:space="preserve">        Query priceQuery = RangeQuery.of(r -&gt; {</w:t>
        <w:br/>
        <w:t xml:space="preserve">            r.field("price");</w:t>
        <w:br/>
        <w:t xml:space="preserve">            if (request.getMinPrice() != null) {</w:t>
        <w:br/>
        <w:t xml:space="preserve">                r.gte(JsonData.of(request.getMinPrice()));</w:t>
        <w:br/>
        <w:t xml:space="preserve">            }</w:t>
        <w:br/>
        <w:t xml:space="preserve">            if (request.getMaxPrice() != null) {</w:t>
        <w:br/>
        <w:t xml:space="preserve">                r.lte(JsonData.of(request.getMaxPrice()));</w:t>
        <w:br/>
        <w:t xml:space="preserve">            }</w:t>
        <w:br/>
        <w:t xml:space="preserve">            return r;</w:t>
        <w:br/>
        <w:t xml:space="preserve">        })._toQuery();</w:t>
        <w:br/>
        <w:t xml:space="preserve">        boolBuilder.filter(priceQuery);</w:t>
        <w:br/>
        <w:t xml:space="preserve">    }</w:t>
        <w:br/>
        <w:br/>
        <w:t xml:space="preserve">    // ─── 3. 包装成 NativeQuery (含分页 + 排序) ──</w:t>
        <w:br/>
        <w:t xml:space="preserve">    NativeQuery nativeQuery = NativeQuery.builder()</w:t>
        <w:br/>
        <w:t xml:space="preserve">            .withQuery(boolBuilder.build()._toQuery())</w:t>
        <w:br/>
        <w:t xml:space="preserve">            .withPageable(PageRequest.of(page - 1, size, parseSort(request.getSort())))</w:t>
        <w:br/>
        <w:t xml:space="preserve">            .build();</w:t>
        <w:br/>
        <w:br/>
        <w:t xml:space="preserve">    // ─── 4. 执行查询 ────────────────────────────</w:t>
        <w:br/>
        <w:t xml:space="preserve">    SearchHits&lt;ProductDocument&gt; hits = elasticsearchOperations.search(</w:t>
        <w:br/>
        <w:t xml:space="preserve">            nativeQuery, ProductDocument.class);</w:t>
        <w:br/>
        <w:br/>
        <w:t xml:space="preserve">    // ─── 5. SearchHits → PageResultVO ──────────</w:t>
        <w:br/>
        <w:t xml:space="preserve">    List&lt;ProductSearchVO&gt; records = hits.getSearchHits().stream()</w:t>
        <w:br/>
        <w:t xml:space="preserve">            .map(SearchHit::getContent)         // SearchHit → ProductDocument</w:t>
        <w:br/>
        <w:t xml:space="preserve">            .map(ProductSearchVO::from)         // ProductDocument → VO</w:t>
        <w:br/>
        <w:t xml:space="preserve">            .toList();</w:t>
        <w:br/>
        <w:t xml:space="preserve">    long total = hits.getTotalHits();</w:t>
        <w:br/>
        <w:t xml:space="preserve">    long pages = (total + size - 1) / size;     // 向上取整</w:t>
        <w:br/>
        <w:br/>
        <w:t xml:space="preserve">    log.info("[search] keyword={}, total={}, page={}/{}",</w:t>
        <w:br/>
        <w:t xml:space="preserve">            request.getKeyword(), total, page, pages);</w:t>
        <w:br/>
        <w:t xml:space="preserve">    return new PageResultVO&lt;&gt;(total, pages, page, size, records);</w:t>
        <w:br/>
        <w:t>}</w:t>
        <w:br/>
        <w:br/>
        <w:t>private Sort parseSort(String sort) {</w:t>
        <w:br/>
        <w:t xml:space="preserve">    if (!StringUtils.hasText(sort)) {</w:t>
        <w:br/>
        <w:t xml:space="preserve">        return Sort.unsorted();</w:t>
        <w:br/>
        <w:t xml:space="preserve">    }</w:t>
        <w:br/>
        <w:t xml:space="preserve">    return switch (sort) {</w:t>
        <w:br/>
        <w:t xml:space="preserve">        case "price_asc"   -&gt; Sort.by(Sort.Order.asc("price"));</w:t>
        <w:br/>
        <w:t xml:space="preserve">        case "price_desc"  -&gt; Sort.by(Sort.Order.desc("price"));</w:t>
        <w:br/>
        <w:t xml:space="preserve">        case "sales_desc"  -&gt; Sort.by(Sort.Order.desc("sales"));</w:t>
        <w:br/>
        <w:t xml:space="preserve">        case "rating_desc" -&gt; Sort.by(Sort.Order.desc("avgRating"));</w:t>
        <w:br/>
        <w:t xml:space="preserve">        case "newest"      -&gt; Sort.by(Sort.Order.desc("createTime"));</w:t>
        <w:br/>
        <w:t xml:space="preserve">        default            -&gt; Sort.unsorted();</w:t>
        <w:br/>
        <w:t xml:space="preserve">    };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第 1 步参数默认: page&lt;1 给 1, size&lt;1 给 10, 防御性编程.</w:t>
      </w:r>
    </w:p>
    <w:p>
      <w:r>
        <w:rPr>
          <w:rFonts w:ascii="微软雅黑" w:hAnsi="微软雅黑" w:eastAsia="微软雅黑"/>
          <w:b/>
          <w:sz w:val="22"/>
        </w:rPr>
        <w:t>第 2 步 BoolQuery 拼装:</w:t>
      </w:r>
    </w:p>
    <w:p>
      <w:r>
        <w:rPr>
          <w:rFonts w:ascii="微软雅黑" w:hAnsi="微软雅黑" w:eastAsia="微软雅黑"/>
          <w:b w:val="0"/>
          <w:sz w:val="22"/>
        </w:rPr>
        <w:t xml:space="preserve">  - keyword 用 multi_match 同时搜 name/description/detail 三个字段, ES 综合打分.</w:t>
      </w:r>
    </w:p>
    <w:p>
      <w:r>
        <w:rPr>
          <w:rFonts w:ascii="微软雅黑" w:hAnsi="微软雅黑" w:eastAsia="微软雅黑"/>
          <w:b w:val="0"/>
          <w:sz w:val="22"/>
        </w:rPr>
        <w:t xml:space="preserve">  - categoryId 用 TermQuery 精确等值 (放 filter, 不打分, 走缓存).</w:t>
      </w:r>
    </w:p>
    <w:p>
      <w:r>
        <w:rPr>
          <w:rFonts w:ascii="微软雅黑" w:hAnsi="微软雅黑" w:eastAsia="微软雅黑"/>
          <w:b w:val="0"/>
          <w:sz w:val="22"/>
        </w:rPr>
        <w:t xml:space="preserve">  - price 区间用 RangeQuery gte/lte, JsonData.of() 包装数值给 ES.</w:t>
      </w:r>
    </w:p>
    <w:p>
      <w:r>
        <w:rPr>
          <w:rFonts w:ascii="微软雅黑" w:hAnsi="微软雅黑" w:eastAsia="微软雅黑"/>
          <w:b w:val="0"/>
          <w:sz w:val="22"/>
        </w:rPr>
        <w:t>第 3 步 NativeQuery 是 Spring Data ES 的查询包装器, withQuery + withPageable 链式调用.</w:t>
      </w:r>
    </w:p>
    <w:p>
      <w:r>
        <w:rPr>
          <w:rFonts w:ascii="微软雅黑" w:hAnsi="微软雅黑" w:eastAsia="微软雅黑"/>
          <w:b w:val="0"/>
          <w:sz w:val="22"/>
        </w:rPr>
        <w:t>第 4 步 elasticsearchOperations.search() 真正发 HTTP 请求到 ES.</w:t>
      </w:r>
    </w:p>
    <w:p>
      <w:r>
        <w:rPr>
          <w:rFonts w:ascii="微软雅黑" w:hAnsi="微软雅黑" w:eastAsia="微软雅黑"/>
          <w:b w:val="0"/>
          <w:sz w:val="22"/>
        </w:rPr>
        <w:t>第 5 步把 SearchHits 拆成 ProductDocument 列表, 再 map 成 VO 列表, 返分页结果.</w:t>
      </w:r>
    </w:p>
    <w:p>
      <w:r>
        <w:rPr>
          <w:rFonts w:ascii="微软雅黑" w:hAnsi="微软雅黑" w:eastAsia="微软雅黑"/>
          <w:b w:val="0"/>
          <w:sz w:val="22"/>
        </w:rPr>
        <w:t>• parseSort: 把前端字符串映射到 Spring Sort 对象. 用 Java 14+ 的 switch 表达式 (箭头语法), 简洁.</w:t>
      </w:r>
    </w:p>
    <w:p>
      <w:r>
        <w:rPr>
          <w:rFonts w:ascii="微软雅黑" w:hAnsi="微软雅黑" w:eastAsia="微软雅黑"/>
          <w:b w:val="0"/>
          <w:sz w:val="22"/>
        </w:rPr>
        <w:t>• ._toQuery(): 新版 ES Java Client 的 quirk — 每个具体 Query 类要调它转成通用 Query 接口.</w:t>
      </w:r>
    </w:p>
    <w:p>
      <w:r>
        <w:rPr>
          <w:rFonts w:ascii="微软雅黑" w:hAnsi="微软雅黑" w:eastAsia="微软雅黑"/>
          <w:b w:val="0"/>
          <w:sz w:val="22"/>
        </w:rPr>
        <w:t>• 总页数算法: (total + size - 1) / size 是 Java 里整数向上取整的经典写法.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14. G9.5.1 — ProductSearchController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@RestController = @Controller + @ResponseBody, 所有方法返回值自动 JSON 序列化.</w:t>
      </w:r>
    </w:p>
    <w:p>
      <w:r>
        <w:rPr>
          <w:rFonts w:ascii="微软雅黑" w:hAnsi="微软雅黑" w:eastAsia="微软雅黑"/>
          <w:b w:val="0"/>
          <w:sz w:val="22"/>
        </w:rPr>
        <w:t>• @RequestMapping 类级别前缀, @GetMapping/@PostMapping/@DeleteMapping 是方法级别.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REST 方法语义: GET 读, POST 写/创建, PUT 全量更新, DELETE 删. 不能搞反 (GET 不能改数据).</w:t>
      </w:r>
    </w:p>
    <w:p>
      <w:r>
        <w:rPr>
          <w:rFonts w:ascii="微软雅黑" w:hAnsi="微软雅黑" w:eastAsia="微软雅黑"/>
          <w:b w:val="0"/>
          <w:sz w:val="22"/>
        </w:rPr>
        <w:t>• @PathVariable 取 URL 路径变量, Spring Boot 3 可以省 name (按参数名匹配).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(ProductSearchController.java)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@RequestMapping("/search")</w:t>
        <w:br/>
        <w:t>@Slf4j</w:t>
        <w:br/>
        <w:t>public class ProductSearchController {</w:t>
        <w:br/>
        <w:br/>
        <w:t xml:space="preserve">    @Resource</w:t>
        <w:br/>
        <w:t xml:space="preserve">    private IProductSearchService searchService;</w:t>
        <w:br/>
        <w:br/>
        <w:t xml:space="preserve">    /** 全量同步 (运维触发) */</w:t>
        <w:br/>
        <w:t xml:space="preserve">    @PostMapping("/sync")</w:t>
        <w:br/>
        <w:t xml:space="preserve">    public Result&lt;Integer&gt; syncAll() {</w:t>
        <w:br/>
        <w:t xml:space="preserve">        return Result.success(searchService.syncAll());</w:t>
        <w:br/>
        <w:t xml:space="preserve">    }</w:t>
        <w:br/>
        <w:br/>
        <w:t xml:space="preserve">    /** 单条同步 (后续 MQ 通知) */</w:t>
        <w:br/>
        <w:t xml:space="preserve">    @PostMapping("/sync/{productId}")</w:t>
        <w:br/>
        <w:t xml:space="preserve">    public Result&lt;Void&gt; syncById(@PathVariable Long productId) {</w:t>
        <w:br/>
        <w:t xml:space="preserve">        searchService.syncById(productId);</w:t>
        <w:br/>
        <w:t xml:space="preserve">        return Result.success();</w:t>
        <w:br/>
        <w:t xml:space="preserve">    }</w:t>
        <w:br/>
        <w:br/>
        <w:t xml:space="preserve">    /** 单条删除 */</w:t>
        <w:br/>
        <w:t xml:space="preserve">    @DeleteMapping("/{productId}")</w:t>
        <w:br/>
        <w:t xml:space="preserve">    public Result&lt;Void&gt; deleteById(@PathVariable Long productId) {</w:t>
        <w:br/>
        <w:t xml:space="preserve">        searchService.deleteById(productId);</w:t>
        <w:br/>
        <w:t xml:space="preserve">        return Result.success();</w:t>
        <w:br/>
        <w:t xml:space="preserve">    }</w:t>
        <w:br/>
        <w:br/>
        <w:t xml:space="preserve">    /** 搜索 — 核心入口 */</w:t>
        <w:br/>
        <w:t xml:space="preserve">    @GetMapping("/product")</w:t>
        <w:br/>
        <w:t xml:space="preserve">    public Result&lt;PageResultVO&lt;ProductSearchVO&gt;&gt; search(ProductSearchRequest request) {</w:t>
        <w:br/>
        <w:t xml:space="preserve">        return Result.success(searchService.search(request));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类级别 @RequestMapping("/search"): 4 个方法的路径都自动加 /search 前缀.</w:t>
      </w:r>
    </w:p>
    <w:p>
      <w:r>
        <w:rPr>
          <w:rFonts w:ascii="微软雅黑" w:hAnsi="微软雅黑" w:eastAsia="微软雅黑"/>
          <w:b w:val="0"/>
          <w:sz w:val="22"/>
        </w:rPr>
        <w:t>• sync 用 POST (有副作用), delete 用 DELETE, search 用 GET (无副作用).</w:t>
      </w:r>
    </w:p>
    <w:p>
      <w:r>
        <w:rPr>
          <w:rFonts w:ascii="微软雅黑" w:hAnsi="微软雅黑" w:eastAsia="微软雅黑"/>
          <w:b w:val="0"/>
          <w:sz w:val="22"/>
        </w:rPr>
        <w:t>• Result&lt;Void&gt;: 不返业务数据的方法返回类型 (Void 不是 void), 用 Result.success() 无参版.</w:t>
      </w:r>
    </w:p>
    <w:p>
      <w:r>
        <w:rPr>
          <w:rFonts w:ascii="微软雅黑" w:hAnsi="微软雅黑" w:eastAsia="微软雅黑"/>
          <w:b w:val="0"/>
          <w:sz w:val="22"/>
        </w:rPr>
        <w:t>• search 方法直接接 ProductSearchRequest 对象 (不用 @RequestBody), Spring 自动把 query 参数填进去.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15. G9.5.2 — 网关 /search/** 路由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Spring Cloud Gateway: 网关层, 统一入口, 做路由分发 / 鉴权 / 限流.</w:t>
      </w:r>
    </w:p>
    <w:p>
      <w:r>
        <w:rPr>
          <w:rFonts w:ascii="微软雅黑" w:hAnsi="微软雅黑" w:eastAsia="微软雅黑"/>
          <w:b w:val="0"/>
          <w:sz w:val="22"/>
        </w:rPr>
        <w:t>• lb:// 协议: Load Balancer (负载均衡), 网关从 Nacos 拿到服务的所有实例, 自动轮询. 比写死 http:// 优雅.</w:t>
      </w:r>
    </w:p>
    <w:p>
      <w:r>
        <w:rPr>
          <w:rFonts w:ascii="微软雅黑" w:hAnsi="微软雅黑" w:eastAsia="微软雅黑"/>
          <w:b w:val="0"/>
          <w:sz w:val="22"/>
        </w:rPr>
        <w:t>• Path 谓词的 ** 通配: 匹配任意路径段, /search/** 能命中 /search/sync, /search/product, /search/sync/123 等.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(mini-mall-gateway/.../application.yml 片段)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# G9: Elasticsearch product search service (9005)</w:t>
        <w:br/>
        <w:t xml:space="preserve">        - id: search-route</w:t>
        <w:br/>
        <w:t xml:space="preserve">          uri: lb://mini-mall-search</w:t>
        <w:br/>
        <w:t xml:space="preserve">          predicates:</w:t>
        <w:br/>
        <w:t xml:space="preserve">            - Path=/search/**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id: search-route — 路由唯一 ID, 给运维识别用.</w:t>
      </w:r>
    </w:p>
    <w:p>
      <w:r>
        <w:rPr>
          <w:rFonts w:ascii="微软雅黑" w:hAnsi="微软雅黑" w:eastAsia="微软雅黑"/>
          <w:b w:val="0"/>
          <w:sz w:val="22"/>
        </w:rPr>
        <w:t>• uri: lb://mini-mall-search — 网关从 Nacos 拿到 mini-mall-search 服务的所有实例 IP, 请求来时自动负载均衡选一个转发.</w:t>
      </w:r>
    </w:p>
    <w:p>
      <w:r>
        <w:rPr>
          <w:rFonts w:ascii="微软雅黑" w:hAnsi="微软雅黑" w:eastAsia="微软雅黑"/>
          <w:b w:val="0"/>
          <w:sz w:val="22"/>
        </w:rPr>
        <w:t>• Path 匹配 → 网关把 /search/sync 透传到 search 服务的 9005, search Controller 里 @RequestMapping("/search") 再接住路径.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16. G9.6 — 编译启动 + 端到端验证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mvn clean install 验证编译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cd mini-mall-cloud</w:t>
        <w:br/>
        <w:t>mvn -pl mini-mall-search -am install -DskipTests</w:t>
        <w:br/>
        <w:br/>
        <w:t># 期望: BUILD SUCCESS, target/mini-mall-search-0.0.1-SNAPSHOT.jar 生成</w:t>
      </w:r>
    </w:p>
    <w:p>
      <w:r>
        <w:rPr>
          <w:rFonts w:ascii="微软雅黑" w:hAnsi="微软雅黑" w:eastAsia="微软雅黑"/>
          <w:b w:val="0"/>
          <w:sz w:val="22"/>
        </w:rPr>
        <w:t>• -pl: 指定模块 (project list).</w:t>
      </w:r>
    </w:p>
    <w:p>
      <w:r>
        <w:rPr>
          <w:rFonts w:ascii="微软雅黑" w:hAnsi="微软雅黑" w:eastAsia="微软雅黑"/>
          <w:b w:val="0"/>
          <w:sz w:val="22"/>
        </w:rPr>
        <w:t>• -am: also-make, 一并构建依赖的子模块 (common-core 等).</w:t>
      </w:r>
    </w:p>
    <w:p>
      <w:r>
        <w:rPr>
          <w:rFonts w:ascii="微软雅黑" w:hAnsi="微软雅黑" w:eastAsia="微软雅黑"/>
          <w:b w:val="0"/>
          <w:sz w:val="22"/>
        </w:rPr>
        <w:t>• -DskipTests: 跳过单元测试加快编译.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启动 search 服务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启动前依赖必须在线:</w:t>
        <w:br/>
        <w:t>#   Docker: ES :9200, Kibana :5601, Nacos :8848, Sentinel :8858 (可选)</w:t>
        <w:br/>
        <w:t>#   本机: MySQL :3306, Redis :6379</w:t>
        <w:br/>
        <w:br/>
        <w:t>java -jar target/mini-mall-search-0.0.1-SNAPSHOT.jar</w:t>
        <w:br/>
        <w:br/>
        <w:t># 验证注册到 Nacos</w:t>
        <w:br/>
        <w:t>curl "http://127.0.0.1:8848/nacos/v1/ns/instance/list?serviceName=mini-mall-search"</w:t>
        <w:br/>
        <w:t># 期望看到 hosts:[{"ip":"...","port":9005,"healthy":true}]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全量同步灌库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触发同步</w:t>
        <w:br/>
        <w:t>curl -X POST http://127.0.0.1:9005/search/sync</w:t>
        <w:br/>
        <w:t># {"code":200,"message":"操作成功","data":3}    ← 同步了 3 条</w:t>
        <w:br/>
        <w:br/>
        <w:t># 看 ES 索引文档数</w:t>
        <w:br/>
        <w:t>curl "http://127.0.0.1:9200/mini_mall_product/_count?pretty"</w:t>
        <w:br/>
        <w:t># {"count": 3, ...}</w:t>
        <w:br/>
        <w:br/>
        <w:t># 看一条具体数据</w:t>
        <w:br/>
        <w:t>curl "http://127.0.0.1:9200/mini_mall_product/_search?size=1&amp;pretty"</w:t>
        <w:br/>
        <w:t># 能看到 {"_id":"1","_source":{"id":1,"name":"小米 14 Pro",...}}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4 种搜索测试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1. 搜关键词 '小米'</w:t>
        <w:br/>
        <w:t>curl "http://127.0.0.1:9005/search/product?keyword=%E5%B0%8F%E7%B1%B3"</w:t>
        <w:br/>
        <w:t># total:1, records: [小米 14 Pro]</w:t>
        <w:br/>
        <w:br/>
        <w:t># 2. 不传 keyword 返全部</w:t>
        <w:br/>
        <w:t>curl "http://127.0.0.1:9005/search/product"</w:t>
        <w:br/>
        <w:t># total:3, records: [小米/iPhone/G39TestPhone]</w:t>
        <w:br/>
        <w:br/>
        <w:t># 3. 价格区间 1000-3000</w:t>
        <w:br/>
        <w:t>curl "http://127.0.0.1:9005/search/product?minPrice=1000&amp;maxPrice=3000"</w:t>
        <w:br/>
        <w:t># total:0, records: []   (3 个商品都不在区间)</w:t>
        <w:br/>
        <w:br/>
        <w:t># 4. 按销量降序</w:t>
        <w:br/>
        <w:t>curl "http://127.0.0.1:9005/search/product?sort=sales_desc&amp;size=5"</w:t>
        <w:br/>
        <w:t># 销量: 5 → 2 → 0, 顺序正确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真实排坑记录</w:t>
      </w:r>
    </w:p>
    <w:p>
      <w:r>
        <w:rPr>
          <w:rFonts w:ascii="微软雅黑" w:hAnsi="微软雅黑" w:eastAsia="微软雅黑"/>
          <w:b w:val="0"/>
          <w:sz w:val="22"/>
        </w:rPr>
        <w:t>启动后 search 调 /search/sync 返 data:0, 排查发现 product 服务的 /internal/all 返 NoResourceFoundException.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根因: product 的 fat jar 是早上 5 点打的, G9.3.1 修改 Controller 后没重新 mvn install. jar 里的 Controller 没注册 /internal/all 端点.</w:t>
      </w:r>
    </w:p>
    <w:p>
      <w:r>
        <w:rPr>
          <w:rFonts w:ascii="微软雅黑" w:hAnsi="微软雅黑" w:eastAsia="微软雅黑"/>
          <w:b w:val="0"/>
          <w:sz w:val="22"/>
        </w:rPr>
        <w:t>解决: kill product → mvn -pl mini-mall-product -am install → 重启. 立马 200.</w:t>
      </w:r>
    </w:p>
    <w:p>
      <w:r>
        <w:rPr>
          <w:rFonts w:ascii="微软雅黑" w:hAnsi="微软雅黑" w:eastAsia="微软雅黑"/>
          <w:b/>
          <w:color w:val="C00000"/>
          <w:sz w:val="22"/>
        </w:rPr>
        <w:t>教训: 改代码后必须重新打包再启动! IDE 里改的源码不会自动进 jar.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17. G9 学到的核心知识</w:t>
      </w:r>
    </w:p>
    <w:p>
      <w:r>
        <w:rPr>
          <w:rFonts w:ascii="微软雅黑" w:hAnsi="微软雅黑" w:eastAsia="微软雅黑"/>
          <w:b w:val="0"/>
          <w:sz w:val="22"/>
        </w:rPr>
        <w:t>1. Elasticsearch 三大概念: 文档 / 索引 / 倒排索引 + 分词器.</w:t>
      </w:r>
    </w:p>
    <w:p>
      <w:r>
        <w:rPr>
          <w:rFonts w:ascii="微软雅黑" w:hAnsi="微软雅黑" w:eastAsia="微软雅黑"/>
          <w:b w:val="0"/>
          <w:sz w:val="22"/>
        </w:rPr>
        <w:t>2. Spring Data ES Repository: 1 行接口自动 CRUD, 是 ES 版的 MyBatis-Plus.</w:t>
      </w:r>
    </w:p>
    <w:p>
      <w:r>
        <w:rPr>
          <w:rFonts w:ascii="微软雅黑" w:hAnsi="微软雅黑" w:eastAsia="微软雅黑"/>
          <w:b w:val="0"/>
          <w:sz w:val="22"/>
        </w:rPr>
        <w:t>3. ES Field 类型选择: Text(分词搜) / Keyword(精确) / Long/Double / Date.</w:t>
      </w:r>
    </w:p>
    <w:p>
      <w:r>
        <w:rPr>
          <w:rFonts w:ascii="微软雅黑" w:hAnsi="微软雅黑" w:eastAsia="微软雅黑"/>
          <w:b/>
          <w:sz w:val="22"/>
        </w:rPr>
        <w:t>4. BoolQuery 灵魂: must (打分) vs filter (不打分, 有缓存), 这是 ES 面试常考.</w:t>
      </w:r>
    </w:p>
    <w:p>
      <w:r>
        <w:rPr>
          <w:rFonts w:ascii="微软雅黑" w:hAnsi="微软雅黑" w:eastAsia="微软雅黑"/>
          <w:b w:val="0"/>
          <w:sz w:val="22"/>
        </w:rPr>
        <w:t>5. ES 复杂查询用 ElasticsearchOperations + NativeQuery, 简单 CRUD 用 Repository.</w:t>
      </w:r>
    </w:p>
    <w:p>
      <w:r>
        <w:rPr>
          <w:rFonts w:ascii="微软雅黑" w:hAnsi="微软雅黑" w:eastAsia="微软雅黑"/>
          <w:b/>
          <w:color w:val="C00000"/>
          <w:sz w:val="22"/>
        </w:rPr>
        <w:t>6. 微服务铁律: 不共享 jar, ProductSource 副本 + Jackson 按字段名匹配反序列化.</w:t>
      </w:r>
    </w:p>
    <w:p>
      <w:r>
        <w:rPr>
          <w:rFonts w:ascii="微软雅黑" w:hAnsi="微软雅黑" w:eastAsia="微软雅黑"/>
          <w:b w:val="0"/>
          <w:sz w:val="22"/>
        </w:rPr>
        <w:t>7. 转换器模式 from(): 在目标类里写静态工厂方法, stream().map(类::方法) 优雅链式转换.</w:t>
      </w:r>
    </w:p>
    <w:p>
      <w:r>
        <w:rPr>
          <w:rFonts w:ascii="微软雅黑" w:hAnsi="微软雅黑" w:eastAsia="微软雅黑"/>
          <w:b w:val="0"/>
          <w:sz w:val="22"/>
        </w:rPr>
        <w:t>8. 接口 + 实现分离: 4 个理由 (调用方依赖接口 / AOP 动态代理 / 可读性 / 可共享).</w:t>
      </w:r>
    </w:p>
    <w:p>
      <w:r>
        <w:rPr>
          <w:rFonts w:ascii="微软雅黑" w:hAnsi="微软雅黑" w:eastAsia="微软雅黑"/>
          <w:b w:val="0"/>
          <w:sz w:val="22"/>
        </w:rPr>
        <w:t>9. Feign + Fallback 降级: 服务挂了不抛异常, 走兜底 Result.error.</w:t>
      </w:r>
    </w:p>
    <w:p>
      <w:r>
        <w:rPr>
          <w:rFonts w:ascii="微软雅黑" w:hAnsi="微软雅黑" w:eastAsia="微软雅黑"/>
          <w:b/>
          <w:color w:val="C00000"/>
          <w:sz w:val="22"/>
        </w:rPr>
        <w:t>10. 改代码后必须重新打包: IDE 改的是源码, fat jar 不会自动同步.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888888"/>
          <w:sz w:val="20"/>
        </w:rPr>
        <w:t>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2"/>
        </w:rPr>
        <w:t>笔记结束. G9 模块 100% 跑通 ✓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18. ES 底层源码剖析（co.elastic.clients 8.x 官方客户端）</w:t>
      </w:r>
    </w:p>
    <w:p>
      <w:r>
        <w:rPr>
          <w:rFonts w:ascii="微软雅黑" w:hAnsi="微软雅黑" w:eastAsia="微软雅黑"/>
          <w:b/>
          <w:sz w:val="21"/>
        </w:rPr>
        <w:t>本章把 G9.4.4 search 方法用到的每一个 ES 客户端类，逐个拆到「简化源码 + 你代码的使用点」。目的：面试问「你 ES 查询底层怎么拼的」时，能从 Builder 建造者 → _toQuery() 统一载体 → NativeQuery 封装 → ElasticsearchOperations.search() 执行 → SearchHits 解析，一条链讲透。</w:t>
      </w:r>
    </w:p>
    <w:p>
      <w:r>
        <w:rPr>
          <w:rFonts w:ascii="微软雅黑" w:hAnsi="微软雅黑" w:eastAsia="微软雅黑"/>
          <w:b/>
          <w:color w:val="2E74B5"/>
          <w:sz w:val="21"/>
        </w:rPr>
        <w:t>用到的包总览（全部来自 co.elastic.clients 官方 8.x 客户端 + Spring Data ES 封装）：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// —— co.elastic.clients：官方 ES 8.x Java 客户端，负责「拼 DSL」——</w:t>
        <w:br/>
        <w:t>import co.elastic.clients.elasticsearch._types.query_dsl.BoolQuery;</w:t>
        <w:br/>
        <w:t>import co.elastic.clients.elasticsearch._types.query_dsl.MultiMatchQuery;</w:t>
        <w:br/>
        <w:t>import co.elastic.clients.elasticsearch._types.query_dsl.Query;</w:t>
        <w:br/>
        <w:t>import co.elastic.clients.elasticsearch._types.query_dsl.RangeQuery;</w:t>
        <w:br/>
        <w:t>import co.elastic.clients.elasticsearch._types.query_dsl.TermQuery;</w:t>
        <w:br/>
        <w:t>import co.elastic.clients.json.JsonData;</w:t>
        <w:br/>
        <w:br/>
        <w:t>// —— Spring Data ES：Spring 的二次封装，负责「发请求 + 收结果」——</w:t>
        <w:br/>
        <w:t>import org.springframework.data.elasticsearch.client.elc.NativeQuery;</w:t>
        <w:br/>
        <w:t>import org.springframework.data.elasticsearch.core.ElasticsearchOperations;</w:t>
        <w:br/>
        <w:t>import org.springframework.data.elasticsearch.core.SearchHit;</w:t>
        <w:br/>
        <w:t>import org.springframework.data.elasticsearch.core.SearchHits;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18.1 BoolQuery + BoolQuery.Builder（拼接多条件的核心）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package co.elastic.clients.elasticsearch._types.query_dsl;</w:t>
        <w:br/>
        <w:br/>
        <w:t>public class BoolQuery implements QueryVariant {</w:t>
        <w:br/>
        <w:t xml:space="preserve">    private final List&lt;Query&gt; must;      // 必须匹配，参与打分</w:t>
        <w:br/>
        <w:t xml:space="preserve">    private final List&lt;Query&gt; filter;    // 必须匹配，不打分、可缓存</w:t>
        <w:br/>
        <w:t xml:space="preserve">    private final List&lt;Query&gt; should;    // 或条件，命中加分</w:t>
        <w:br/>
        <w:t xml:space="preserve">    private final List&lt;Query&gt; mustNot;   // 必须不匹配</w:t>
        <w:br/>
        <w:br/>
        <w:t xml:space="preserve">    private BoolQuery(Builder builder) {           // 私有构造，只能靠 Builder 造</w:t>
        <w:br/>
        <w:t xml:space="preserve">        this.must    = ApiTypeHelper.unmodifiable(builder.must);</w:t>
        <w:br/>
        <w:t xml:space="preserve">        this.filter  = ApiTypeHelper.unmodifiable(builder.filter);</w:t>
        <w:br/>
        <w:t xml:space="preserve">        this.should  = ApiTypeHelper.unmodifiable(builder.should);</w:t>
        <w:br/>
        <w:t xml:space="preserve">        this.mustNot = ApiTypeHelper.unmodifiable(builder.mustNot);</w:t>
        <w:br/>
        <w:t xml:space="preserve">    }</w:t>
        <w:br/>
        <w:br/>
        <w:t xml:space="preserve">    public static class Builder implements ObjectBuilder&lt;BoolQuery&gt; {</w:t>
        <w:br/>
        <w:t xml:space="preserve">        private List&lt;Query&gt; must, filter, should, mustNot;</w:t>
        <w:br/>
        <w:br/>
        <w:t xml:space="preserve">        public Builder must(Query v)   { this.must   = ApiTypeHelper.listAdd(this.must, v);   return this; }</w:t>
        <w:br/>
        <w:t xml:space="preserve">        public Builder filter(Query v) { this.filter = ApiTypeHelper.listAdd(this.filter, v); return this; }</w:t>
        <w:br/>
        <w:t xml:space="preserve">        public Builder should(Query v) { this.should = ApiTypeHelper.listAdd(this.should, v); return this; }</w:t>
        <w:br/>
        <w:t xml:space="preserve">        public Builder mustNot(Query v){ this.mustNot= ApiTypeHelper.listAdd(this.mustNot,v); return this; }</w:t>
        <w:br/>
        <w:br/>
        <w:t xml:space="preserve">        @Override public BoolQuery build() { return new BoolQuery(this); }  // 收尾造对象</w:t>
        <w:br/>
        <w:t xml:space="preserve">    }</w:t>
        <w:br/>
        <w:br/>
        <w:t xml:space="preserve">    @Override public Query _toQuery() {            // 把自己包成顶层通用 Query</w:t>
        <w:br/>
        <w:t xml:space="preserve">        return new Query.Builder().bool(this).build();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讲解：这是「建造者模式」的标准长相——字段 final 不可变、构造私有、必须 new Builder() 一路 .must()/.filter() 再 build()。每个 add 方法 return this 才能链式点下去。listAdd 让你重复调 must() 就是往列表里追加，所以能加任意多个条件。</w:t>
      </w:r>
    </w:p>
    <w:p>
      <w:r>
        <w:rPr>
          <w:rFonts w:ascii="微软雅黑" w:hAnsi="微软雅黑" w:eastAsia="微软雅黑"/>
          <w:b w:val="0"/>
          <w:sz w:val="21"/>
        </w:rPr>
        <w:t>你代码的使用点：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BoolQuery.Builder boolBuilder = new BoolQuery.Builder();</w:t>
        <w:br/>
        <w:t>boolBuilder.must(keywordQuery);     // 关键词多字段检索 → 参与打分</w:t>
        <w:br/>
        <w:t>boolBuilder.filter(catQuery);       // 分类精确过滤   → 不打分、走缓存</w:t>
        <w:br/>
        <w:t>boolBuilder.filter(priceQuery);     // 价格区间过滤   → 不打分、走缓存</w:t>
        <w:br/>
        <w:t>Query finalQuery = boolBuilder.build()._toQuery();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18.2 MultiMatchQuery（多字段全文检索 = match 的多字段版）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public class MultiMatchQuery implements QueryVariant {</w:t>
        <w:br/>
        <w:t xml:space="preserve">    private final String query;          // 用户输入的关键词</w:t>
        <w:br/>
        <w:t xml:space="preserve">    private final List&lt;String&gt; fields;   // 要同时检索的多个字段</w:t>
        <w:br/>
        <w:br/>
        <w:t xml:space="preserve">    // 静态工厂 of(fn)：把「配置动作」用 Lambda 传进来，内部帮你 new Builder + build</w:t>
        <w:br/>
        <w:t xml:space="preserve">    public static MultiMatchQuery of(Function&lt;Builder, ObjectBuilder&lt;MultiMatchQuery&gt;&gt; fn) {</w:t>
        <w:br/>
        <w:t xml:space="preserve">        return fn.apply(new Builder()).build();</w:t>
        <w:br/>
        <w:t xml:space="preserve">    }</w:t>
        <w:br/>
        <w:t xml:space="preserve">    public static class Builder implements ObjectBuilder&lt;MultiMatchQuery&gt; {</w:t>
        <w:br/>
        <w:t xml:space="preserve">        private String query;  private List&lt;String&gt; fields;</w:t>
        <w:br/>
        <w:t xml:space="preserve">        public Builder query(String v)      { this.query = v;  return this; }</w:t>
        <w:br/>
        <w:t xml:space="preserve">        public Builder fields(String... v)  { this.fields = List.of(v); return this; }</w:t>
        <w:br/>
        <w:t xml:space="preserve">        @Override public MultiMatchQuery build() { return new MultiMatchQuery(this); }</w:t>
        <w:br/>
        <w:t xml:space="preserve">    }</w:t>
        <w:br/>
        <w:t xml:space="preserve">    @Override public Query _toQuery() { return new Query.Builder().multiMatch(this).build();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使用点：一次在 name/description/detail 三个字段里搜同一个词，任一命中即算。因为要按相关性排序，放 must。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Query keywordQuery = MultiMatchQuery.of(m -&gt; m</w:t>
        <w:br/>
        <w:t xml:space="preserve">        .query(request.getKeyword())</w:t>
        <w:br/>
        <w:t xml:space="preserve">        .fields("name", "description", "detail")</w:t>
        <w:br/>
        <w:t>)._toQuery();</w:t>
        <w:br/>
        <w:t>boolBuilder.must(keywordQuery);</w:t>
      </w:r>
    </w:p>
    <w:p>
      <w:r>
        <w:rPr>
          <w:rFonts w:ascii="微软雅黑" w:hAnsi="微软雅黑" w:eastAsia="微软雅黑"/>
          <w:b w:val="0"/>
          <w:sz w:val="21"/>
        </w:rPr>
        <w:t>底层生成的 DSL：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{ "multi_match": { "query": "手机", "fields": ["name","description","detail"] } 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18.3 TermQuery（精确匹配，不分词 —— 分类 ID 过滤）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public class TermQuery implements QueryVariant {</w:t>
        <w:br/>
        <w:t xml:space="preserve">    private final String field;   // 字段名</w:t>
        <w:br/>
        <w:t xml:space="preserve">    private final JsonData value; // 精确值（用 JsonData 兼容任意类型）</w:t>
        <w:br/>
        <w:br/>
        <w:t xml:space="preserve">    public static TermQuery of(Function&lt;Builder, ObjectBuilder&lt;TermQuery&gt;&gt; fn) {</w:t>
        <w:br/>
        <w:t xml:space="preserve">        return fn.apply(new Builder()).build();</w:t>
        <w:br/>
        <w:t xml:space="preserve">    }</w:t>
        <w:br/>
        <w:t xml:space="preserve">    public static class Builder implements ObjectBuilder&lt;TermQuery&gt; {</w:t>
        <w:br/>
        <w:t xml:space="preserve">        private String field;  private JsonData value;</w:t>
        <w:br/>
        <w:t xml:space="preserve">        public Builder field(String v)   { this.field = v; return this; }</w:t>
        <w:br/>
        <w:t xml:space="preserve">        public Builder value(JsonData v) { this.value = v; return this; }</w:t>
        <w:br/>
        <w:t xml:space="preserve">        @Override public TermQuery build() { return new TermQuery(this); }</w:t>
        <w:br/>
        <w:t xml:space="preserve">    }</w:t>
        <w:br/>
        <w:t xml:space="preserve">    @Override public Query _toQuery() { return new Query.Builder().term(this).build();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使用点：分类 ID 是精确等值、不需要分词、不需要打分 → 放 filter（可被 ES 缓存，重复查很快）。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Query catQuery = TermQuery.of(t -&gt; t</w:t>
        <w:br/>
        <w:t xml:space="preserve">        .field("categoryId")</w:t>
        <w:br/>
        <w:t xml:space="preserve">        .value(JsonData.of(request.getCategoryId()))</w:t>
        <w:br/>
        <w:t>)._toQuery();</w:t>
        <w:br/>
        <w:t>boolBuilder.filter(catQuery);</w:t>
      </w:r>
    </w:p>
    <w:p>
      <w:r>
        <w:rPr>
          <w:rFonts w:ascii="微软雅黑" w:hAnsi="微软雅黑" w:eastAsia="微软雅黑"/>
          <w:b w:val="0"/>
          <w:sz w:val="21"/>
        </w:rPr>
        <w:t>底层 DSL：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{ "term": { "categoryId": 12 } 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面试点：term 要求字段是 keyword 类型（不分词）。若对 text 字段用 term，会因为词被切碎而匹配不到。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18.4 RangeQuery（区间范围 —— 价格筛选）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public class RangeQuery implements QueryVariant {</w:t>
        <w:br/>
        <w:t xml:space="preserve">    private final String field;  private final JsonData gte, lte;  // gte 下界 / lte 上界</w:t>
        <w:br/>
        <w:br/>
        <w:t xml:space="preserve">    public static RangeQuery of(Function&lt;Builder, ObjectBuilder&lt;RangeQuery&gt;&gt; fn) {</w:t>
        <w:br/>
        <w:t xml:space="preserve">        return fn.apply(new Builder()).build();</w:t>
        <w:br/>
        <w:t xml:space="preserve">    }</w:t>
        <w:br/>
        <w:t xml:space="preserve">    public static class Builder implements ObjectBuilder&lt;RangeQuery&gt; {</w:t>
        <w:br/>
        <w:t xml:space="preserve">        private String field;  private JsonData gte, lte;</w:t>
        <w:br/>
        <w:t xml:space="preserve">        public Builder field(String v){ this.field = v; return this; }</w:t>
        <w:br/>
        <w:t xml:space="preserve">        public Builder gte(JsonData v){ this.gte = v;   return this; }  // &gt;=</w:t>
        <w:br/>
        <w:t xml:space="preserve">        public Builder lte(JsonData v){ this.lte = v;   return this; }  // &lt;=</w:t>
        <w:br/>
        <w:t xml:space="preserve">        @Override public RangeQuery build() { return new RangeQuery(this); }</w:t>
        <w:br/>
        <w:t xml:space="preserve">    }</w:t>
        <w:br/>
        <w:t xml:space="preserve">    @Override public Query _toQuery() { return new Query.Builder().range(this).build();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使用点：价格上下界都可能为空（用户只填一边），所以用 if 判空后再 set，最后放 filter。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Query priceQuery = RangeQuery.of(r -&gt; {</w:t>
        <w:br/>
        <w:t xml:space="preserve">    r.field("price");</w:t>
        <w:br/>
        <w:t xml:space="preserve">    if (request.getMinPrice() != null) r.gte(JsonData.of(request.getMinPrice()));</w:t>
        <w:br/>
        <w:t xml:space="preserve">    if (request.getMaxPrice() != null) r.lte(JsonData.of(request.getMaxPrice()));</w:t>
        <w:br/>
        <w:t xml:space="preserve">    return r;</w:t>
        <w:br/>
        <w:t>})._toQuery();</w:t>
        <w:br/>
        <w:t>boolBuilder.filter(priceQuery);</w:t>
      </w:r>
    </w:p>
    <w:p>
      <w:r>
        <w:rPr>
          <w:rFonts w:ascii="微软雅黑" w:hAnsi="微软雅黑" w:eastAsia="微软雅黑"/>
          <w:b w:val="0"/>
          <w:sz w:val="21"/>
        </w:rPr>
        <w:t>底层 DSL：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{ "range": { "price": { "gte": 100, "lte": 2000 } } 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18.5 Query（顶层统一载体）与 JsonData（值包装）</w:t>
      </w:r>
    </w:p>
    <w:p>
      <w:r>
        <w:rPr>
          <w:rFonts w:ascii="微软雅黑" w:hAnsi="微软雅黑" w:eastAsia="微软雅黑"/>
          <w:b w:val="0"/>
          <w:sz w:val="21"/>
        </w:rPr>
        <w:t>所有具体查询（Bool/MultiMatch/Term/Range）最终都 ._toQuery() 变成同一个 Query 对象，这样 BoolQuery 的 must/filter 才能统一接收「任意一种」查询。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public class Query {</w:t>
        <w:br/>
        <w:t xml:space="preserve">    private final QueryVariant variant;   // 里面到底装的哪种查询</w:t>
        <w:br/>
        <w:t xml:space="preserve">    public static class Builder implements ObjectBuilder&lt;Query&gt; {</w:t>
        <w:br/>
        <w:t xml:space="preserve">        private QueryVariant variant;</w:t>
        <w:br/>
        <w:t xml:space="preserve">        public Builder bool(BoolQuery v)            { this.variant = v; return this; }</w:t>
        <w:br/>
        <w:t xml:space="preserve">        public Builder multiMatch(MultiMatchQuery v){ this.variant = v; return this; }</w:t>
        <w:br/>
        <w:t xml:space="preserve">        public Builder term(TermQuery v)            { this.variant = v; return this; }</w:t>
        <w:br/>
        <w:t xml:space="preserve">        public Builder range(RangeQuery v)          { this.variant = v; return this; }</w:t>
        <w:br/>
        <w:t xml:space="preserve">        @Override public Query build() { return new Query(this); }</w:t>
        <w:br/>
        <w:t xml:space="preserve">    }</w:t>
        <w:br/>
        <w:t>}</w:t>
        <w:br/>
        <w:t>// JsonData.of(x)：把 Java 的数字/对象包成 ES 能识别的 JSON 值，Term/Range 的 value 都要它</w:t>
        <w:br/>
        <w:t>JsonData.of(request.getMinPrice());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讲解：这就是「多态装箱」——Query 是父类型盒子，xxxQuery._toQuery() 就是把自己装进盒子。所以你看到每个 _toQuery() 内部都是 new Query.Builder().xxx(this).build()。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18.6 NativeQuery（Spring 封装：DSL + 分页 + 排序）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package org.springframework.data.elasticsearch.client.elc;</w:t>
        <w:br/>
        <w:br/>
        <w:t>public class NativeQuery {</w:t>
        <w:br/>
        <w:t xml:space="preserve">    private final Query query;        // 上面拼好的 ES DSL</w:t>
        <w:br/>
        <w:t xml:space="preserve">    private final Pageable pageable;  // 分页 + 排序</w:t>
        <w:br/>
        <w:t xml:space="preserve">    public static class Builder {</w:t>
        <w:br/>
        <w:t xml:space="preserve">        private Query query;  private Pageable pageable;</w:t>
        <w:br/>
        <w:t xml:space="preserve">        public Builder withQuery(Query query)        { this.query = query;       return this; }</w:t>
        <w:br/>
        <w:t xml:space="preserve">        public Builder withPageable(Pageable pageable){ this.pageable = pageable; return this; }</w:t>
        <w:br/>
        <w:t xml:space="preserve">        public NativeQuery build() { return new NativeQuery(this); }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使用点：把 co.elastic.clients 的原生 Query 交给 Spring，再补上分页排序，Spring 才知道要第几页、怎么排。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NativeQuery nativeQuery = NativeQuery.builder()</w:t>
        <w:br/>
        <w:t xml:space="preserve">        .withQuery(boolBuilder.build()._toQuery())</w:t>
        <w:br/>
        <w:t xml:space="preserve">        .withPageable(PageRequest.of(page - 1, size, parseSort(request.getSort())))</w:t>
        <w:br/>
        <w:t xml:space="preserve">        .build();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PageRequest 页码从 0 开始，所以传 page - 1。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18.7 ElasticsearchOperations 执行 + SearchHits/SearchHit 收结果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public interface ElasticsearchOperations {</w:t>
        <w:br/>
        <w:t xml:space="preserve">    // 把 NativeQuery 发到 ES 集群，返回带总数和命中列表的结果集</w:t>
        <w:br/>
        <w:t xml:space="preserve">    &lt;T&gt; SearchHits&lt;T&gt; search(NativeQuery query, Class&lt;T&gt; clazz);</w:t>
        <w:br/>
        <w:t>}</w:t>
        <w:br/>
        <w:br/>
        <w:t>public interface SearchHits&lt;T&gt; {          // 整个结果集</w:t>
        <w:br/>
        <w:t xml:space="preserve">    long getTotalHits();                  // 总命中数（做分页总数用）</w:t>
        <w:br/>
        <w:t xml:space="preserve">    List&lt;SearchHit&lt;T&gt;&gt; getSearchHits();   // 每一条命中</w:t>
        <w:br/>
        <w:t>}</w:t>
        <w:br/>
        <w:t>public interface SearchHit&lt;T&gt; {           // 单条命中</w:t>
        <w:br/>
        <w:t xml:space="preserve">    T getContent();                       // 文档实体 ProductDocument</w:t>
        <w:br/>
        <w:t xml:space="preserve">    float getScore();                     // 相关性得分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使用点：执行 + 取内容 + 转 VO 返回前端。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SearchHits&lt;ProductDocument&gt; hits =</w:t>
        <w:br/>
        <w:t xml:space="preserve">        elasticsearchOperations.search(nativeQuery, ProductDocument.class);</w:t>
        <w:br/>
        <w:br/>
        <w:t>List&lt;ProductSearchVO&gt; list = hits.getSearchHits().stream()</w:t>
        <w:br/>
        <w:t xml:space="preserve">        .map(SearchHit::getContent)       // 拿出 ProductDocument</w:t>
        <w:br/>
        <w:t xml:space="preserve">        .map(ProductSearchVO::from)       // 转换器模式转 VO</w:t>
        <w:br/>
        <w:t xml:space="preserve">        .toList();</w:t>
        <w:br/>
        <w:t>long total = hits.getTotalHits();         // 总数塞进 PageResultVO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18.8 整体调用链 + match/term/range 三查询对比（面试速答）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① MultiMatch/Term/RangeQuery.of()  →  生成单条件查询对象</w:t>
        <w:br/>
        <w:t>② ._toQuery()                        →  统一装进顶层 Query 盒子</w:t>
        <w:br/>
        <w:t>③ BoolQuery.Builder.must()/.filter() →  组装所有条件</w:t>
        <w:br/>
        <w:t>④ boolBuilder.build()._toQuery()     →  完整布尔查询 Query</w:t>
        <w:br/>
        <w:t>⑤ NativeQuery.builder()              →  Query + 分页排序</w:t>
        <w:br/>
        <w:t>⑥ elasticsearchOperations.search()   →  发到 ES，拿 SearchHits</w:t>
        <w:br/>
        <w:t>⑦ SearchHits → ProductDocument → VO  →  返回前端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查询类型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是否分词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是否打分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适用字段类型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MultiMatch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关键词模糊检索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must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Term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ID/状态精确等值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不分词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不打分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keyword/long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Range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价格/时间区间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不分词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不打分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double/long/date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最终拼出的完整 DSL：</w:t>
      </w:r>
    </w:p>
    <w:p>
      <w:pPr>
        <w:shd w:val="clear" w:color="auto" w:fill="F4F4F4"/>
      </w:pPr>
      <w:r>
        <w:rPr>
          <w:rFonts w:ascii="Consolas" w:hAnsi="Consolas" w:eastAsia="宋体"/>
          <w:b w:val="0"/>
          <w:sz w:val="18"/>
        </w:rPr>
        <w:t>{</w:t>
        <w:br/>
        <w:t xml:space="preserve">  "bool": {</w:t>
        <w:br/>
        <w:t xml:space="preserve">    "must":   [ { "multi_match": { "query": "手机", "fields": ["name","description","detail"] } } ],</w:t>
        <w:br/>
        <w:t xml:space="preserve">    "filter": [ { "term":  { "categoryId": 12 } },</w:t>
        <w:br/>
        <w:t xml:space="preserve">                { "range": { "price": { "gte": 100, "lte": 2000 } } } ]</w:t>
        <w:br/>
        <w:t xml:space="preserve">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一句话总结：must 决定「排序好不好」，filter 决定「范围对不对」；打分的进 must，纯过滤的进 filter（不打分 + 走缓存，性能更好）。这是 ES 查询设计的核心心法。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