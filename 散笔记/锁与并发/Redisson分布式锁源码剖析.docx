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Redis 数据类型基础 + Redisson 分布式锁源码剖析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第一部分：Redis 5 大基础数据类型（底层结构/命令/demo，读源码前的地基）。第二部分：Redisson 分布式锁源码（锁的底层就是 Redis 的 Hash+String+Set）。基于 redisson 3.27.2。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══════ 第一部分 · Redis 5 大基础数据类型（地基）══════</w:t>
      </w:r>
    </w:p>
    <w:p>
      <w:r>
        <w:rPr>
          <w:rFonts w:ascii="微软雅黑" w:hAnsi="微软雅黑" w:eastAsia="微软雅黑"/>
          <w:b/>
          <w:sz w:val="21"/>
        </w:rPr>
        <w:t>Redisson 锁 = Redis 的 Hash + Lua；你项目秒杀 = String(库存) + Set(已购)。看懂下面 5 类型的底层编码和命令，第二部分的锁源码就是水到渠成。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 String 字符串</w:t>
      </w:r>
    </w:p>
    <w:p>
      <w:r>
        <w:rPr>
          <w:rFonts w:ascii="微软雅黑" w:hAnsi="微软雅黑" w:eastAsia="微软雅黑"/>
          <w:b w:val="0"/>
          <w:sz w:val="21"/>
        </w:rPr>
        <w:t>最基础类型，一个 key 对一个值(字符串/整数/浮点)。底层三种编码：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值是整数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直接存 long, 省内存, 能 INCR/DECR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embstr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短字符串 ≤44 字节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SDS 与 redisObject 连续分配一次(省一次 malloc)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长字符串 &gt;44 字节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SDS 单独分配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SDS(简单动态字符串)三大特点：记录 len → O(1) 取长度；预分配 → 减少扩容；二进制安全 → 能存任意字节。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常用命令</w:t>
        <w:br/>
        <w:t>SET  stock 100              # 存</w:t>
        <w:br/>
        <w:t>GET  stock                  # 取</w:t>
        <w:br/>
        <w:t>INCR visit:count            # +1 (原子, 计数器)</w:t>
        <w:br/>
        <w:t>DECR seckill:stock:1        # -1 (⭐ 你秒杀扣库存就是它)</w:t>
        <w:br/>
        <w:t>INCRBY stock 5              # +5</w:t>
        <w:br/>
        <w:t>SETNX lock:order uuid       # 不存在才设 (⭐ 分布式锁雏形)</w:t>
        <w:br/>
        <w:t>SETEX token 3600 abc        # 设值 + 60分钟后过期</w:t>
        <w:br/>
        <w:t>MSET a 1 b 2 / MGET a b     # 批量</w:t>
        <w:br/>
        <w:t>STRLEN stock  /  APPEND ...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场景：缓存对象(存 JSON)、计数器、分布式锁(SETNX)、秒杀库存。项目关联：seckill:stock:{id} 就是 String，Lua 里 GET/DECR 操作它。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 Hash 哈希</w:t>
      </w:r>
    </w:p>
    <w:p>
      <w:r>
        <w:rPr>
          <w:rFonts w:ascii="微软雅黑" w:hAnsi="微软雅黑" w:eastAsia="微软雅黑"/>
          <w:b w:val="0"/>
          <w:sz w:val="21"/>
        </w:rPr>
        <w:t>一个 key 下挂多个 field-value，像 Java 的 Map&lt;String,String&gt;。底层两种编码：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转换阈值(默认)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listpack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字段少且小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字段数 ≤128 且每个值 ≤64 字节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hashtable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字段多或大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超过上面阈值就转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常用命令</w:t>
        <w:br/>
        <w:t>HSET user:1 name Tom age 20   # 设多个字段</w:t>
        <w:br/>
        <w:t>HGET user:1 name              # 取单个字段</w:t>
        <w:br/>
        <w:t>HGETALL user:1                # 取全部字段</w:t>
        <w:br/>
        <w:t>HINCRBY user:1 age 1          # 某字段 +1 (⭐ Redisson 锁的重入计数就用它)</w:t>
        <w:br/>
        <w:t>HEXISTS user:1 name           # 字段是否存在 (⭐ 锁判断持有者用它)</w:t>
        <w:br/>
        <w:t>HDEL / HKEYS / HVALS / HLEN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场景：存对象(比 String+JSON 更省，还能改单字段)、购物车(field=商品id, value=数量)、Redisson 锁。</w:t>
      </w:r>
    </w:p>
    <w:p>
      <w:r>
        <w:rPr>
          <w:rFonts w:ascii="微软雅黑" w:hAnsi="微软雅黑" w:eastAsia="微软雅黑"/>
          <w:b/>
          <w:sz w:val="21"/>
        </w:rPr>
        <w:t>⭐ 项目关联：Redisson 锁的真身就是 Hash —— field="UUID:threadId"(谁持有)、value=重入次数。锁 Lua 里的 HINCRBY / HEXISTS，就是这里学的命令。看完第二部分你会秒懂。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 List 列表</w:t>
      </w:r>
    </w:p>
    <w:p>
      <w:r>
        <w:rPr>
          <w:rFonts w:ascii="微软雅黑" w:hAnsi="微软雅黑" w:eastAsia="微软雅黑"/>
          <w:b w:val="0"/>
          <w:sz w:val="21"/>
        </w:rPr>
        <w:t>有序、可重复，两端进出。底层：quicklist(双向链表，每个节点是一段 listpack)。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常用命令 (L=左/头, R=右/尾)</w:t>
        <w:br/>
        <w:t>RPUSH queue t1 t2   # 尾部入队</w:t>
        <w:br/>
        <w:t>LPUSH queue t0      # 头部入栈</w:t>
        <w:br/>
        <w:t>LPOP queue          # 头部弹出</w:t>
        <w:br/>
        <w:t>RPOP queue          # 尾部弹出</w:t>
        <w:br/>
        <w:t>LRANGE queue 0 -1   # 取全部 (0 到 -1)</w:t>
        <w:br/>
        <w:t>LLEN queue  /  LINDEX queue 0</w:t>
        <w:br/>
        <w:t>BLPOP queue 5       # ⭐ 阻塞弹出, 空则最多等 5 秒 (简易消息队列)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场景：消息队列(LPUSH + BRPOP)、最新 N 条(朋友圈/评论)、栈或队列。项目关联：可做简易 MQ；你项目用了更专业的 RabbitMQ。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 Set 集合</w:t>
      </w:r>
    </w:p>
    <w:p>
      <w:r>
        <w:rPr>
          <w:rFonts w:ascii="微软雅黑" w:hAnsi="微软雅黑" w:eastAsia="微软雅黑"/>
          <w:b w:val="0"/>
          <w:sz w:val="21"/>
        </w:rPr>
        <w:t>无序、不重复。底层三种编码：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阈值(默认)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intset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全是整数且元素少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≤512 个整数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listpack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少量非整数(7.2+)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≤128 个且每个 ≤64 字节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hashtable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元素多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超过阈值转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常用命令</w:t>
        <w:br/>
        <w:t>SADD seckill:bought:1 1001 1002   # 加成员</w:t>
        <w:br/>
        <w:t>SISMEMBER seckill:bought:1 1001   # ⭐ 判断是否已抢过 (你秒杀防重复)</w:t>
        <w:br/>
        <w:t>SCARD seckill:bought:1            # 成员个数</w:t>
        <w:br/>
        <w:t>SREM / SMEMBERS / SPOP / SRANDMEMBER</w:t>
        <w:br/>
        <w:t>SINTER friendsA friendsB          # 交集 (共同好友)</w:t>
        <w:br/>
        <w:t>SUNION / SDIFF                     # 并集 / 差集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场景：去重、点赞、抽奖(SPOP)、共同好友(SINTER)、秒杀已购。</w:t>
      </w:r>
    </w:p>
    <w:p>
      <w:r>
        <w:rPr>
          <w:rFonts w:ascii="微软雅黑" w:hAnsi="微软雅黑" w:eastAsia="微软雅黑"/>
          <w:b/>
          <w:sz w:val="21"/>
        </w:rPr>
        <w:t>⭐ 项目关联：seckill:bought:{id} 就是 Set！Lua 里 SISMEMBER 判断"已抢过"、SADD 记录已购——你写的秒杀脚本，本质就是 String(库存) + Set(已购) 的原子操作。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 ZSet 有序集合</w:t>
      </w:r>
    </w:p>
    <w:p>
      <w:r>
        <w:rPr>
          <w:rFonts w:ascii="微软雅黑" w:hAnsi="微软雅黑" w:eastAsia="微软雅黑"/>
          <w:b w:val="0"/>
          <w:sz w:val="21"/>
        </w:rPr>
        <w:t>每个成员带一个 score(分数)，自动按 score 排序。底层：listpack(小) / skiplist(跳表)+dict(大)。</w:t>
      </w:r>
    </w:p>
    <w:p>
      <w:r>
        <w:rPr>
          <w:rFonts w:ascii="微软雅黑" w:hAnsi="微软雅黑" w:eastAsia="微软雅黑"/>
          <w:b w:val="0"/>
          <w:sz w:val="21"/>
        </w:rPr>
        <w:t>跳表 = 多层索引的链表，查找/范围查询 O(log N)，这是排行榜能高效排序的关键。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常用命令</w:t>
        <w:br/>
        <w:t>ZADD rank 100 Tom 95 Jerry        # 加成员(带分数)</w:t>
        <w:br/>
        <w:t>ZREVRANGE rank 0 2 WITHSCORES     # ⭐ 分数从高到低 Top3 (排行榜)</w:t>
        <w:br/>
        <w:t>ZRANGE rank 0 -1                  # 从低到高全部</w:t>
        <w:br/>
        <w:t>ZSCORE rank Tom  /  ZRANK rank Tom</w:t>
        <w:br/>
        <w:t>ZINCRBY rank 10 Tom               # Tom 加 10 分</w:t>
        <w:br/>
        <w:t>ZRANGEBYSCORE rank 90 100         # 分数在 [90,100] 的</w:t>
        <w:br/>
        <w:t>ZREM rank Jerry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场景：排行榜(热销/积分)、延迟队列(score=到期时间戳)、带权重排序。项目关联：热销榜、延迟任务可用它。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 五大类型·底层编码总览（面试高频）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小数据编码(省内存)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大数据编码(快查询)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转换阈值(默认)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 / embstr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raw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44 字节(embstr→raw)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listpack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hashtable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128 项 / 64 字节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listpack(quicklist 节点)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quicklist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节点内 128 项 / 64 字节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intset / listpack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hashtable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512 整数 / 128 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ZSet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listpack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skiplist + dict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128 项 / 64 字节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设计哲学：数据小 → 用紧凑结构省内存；数据大 → 用高效结构保证 O(1)/O(logN)。这就是 Redis 的「空间-时间」权衡，也是它快的原因之一。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 结合项目 + Java 操作对应</w:t>
      </w:r>
    </w:p>
    <w:p>
      <w:r>
        <w:rPr>
          <w:rFonts w:ascii="微软雅黑" w:hAnsi="微软雅黑" w:eastAsia="微软雅黑"/>
          <w:b w:val="0"/>
          <w:sz w:val="21"/>
        </w:rPr>
        <w:t>你秒杀 Lua 一句话拆开，其实同时用了三种类型：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seckill:stock:{id}   = String  → DECR 扣库存</w:t>
        <w:br/>
        <w:t>seckill:bought:{id}  = Set     → SISMEMBER 防重复 + SADD 记录已购</w:t>
        <w:br/>
        <w:t>Redisson 锁          = Hash    → HINCRBY 重入 + HEXISTS 验持有者</w:t>
      </w:r>
    </w:p>
    <w:p>
      <w:r>
        <w:rPr>
          <w:rFonts w:ascii="微软雅黑" w:hAnsi="微软雅黑" w:eastAsia="微软雅黑"/>
          <w:b w:val="0"/>
          <w:sz w:val="21"/>
        </w:rPr>
        <w:t>Java 里(StringRedisTemplate / RedisTemplate)每种类型对应一个 opsForXxx：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 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Java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常用方法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opsForValue()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 / get / increment / setIfAbsent(=SETNX)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opsForHash()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put / get / entries / increment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opsForList()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leftPush / rightPop / range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opsForSet()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 / isMember / members / intersect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ZSet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opsForZSet()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 / reverseRange / incrementScore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你项目 SeckillActivityServiceImpl 里 stringRedisTemplate.opsForValue().set(stockKey,...)、opsForSet().isMember(boughtKey,...) 就是上表的 String / Set 用法。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══════ 第二部分 · Redisson 分布式锁源码剖析 ══════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一、先看清：Redis 里这把锁的真身</w:t>
      </w:r>
    </w:p>
    <w:p>
      <w:r>
        <w:rPr>
          <w:rFonts w:ascii="微软雅黑" w:hAnsi="微软雅黑" w:eastAsia="微软雅黑"/>
          <w:b w:val="0"/>
          <w:sz w:val="21"/>
        </w:rPr>
        <w:t>Redisson 的锁不是简单字符串，而是一个 Hash（第一部分第 2 节刚学过）：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key = "锁名"   (getLock("myLock") 的 myLock)</w:t>
        <w:br/>
        <w:t xml:space="preserve">  │</w:t>
        <w:br/>
        <w:t xml:space="preserve">  ▼</w:t>
        <w:br/>
        <w:t>┌──────────────────────────────────────┐</w:t>
        <w:br/>
        <w:t>│  Hash 结构                             │</w:t>
        <w:br/>
        <w:t>│  field = "UUID:threadId"  value = 2   │  ← field=谁持有, value=重入次数</w:t>
        <w:br/>
        <w:t>└──────────────────────────────────────┘</w:t>
        <w:br/>
        <w:t>再挂一个 PTTL(过期时间) = 30000ms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UUID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 RedissonClient 实例启动时生成的唯一 id(区分不同机器/实例)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持锁线程的 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UUID:threadId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全局唯一标识「哪台机器的哪个线程」持有锁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重入次数(同一线程 lock 几次就是几)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记住这个 Hash——下面每一段 Lua 都在操作它。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二、加锁 lock() 全链路源码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入口：lock() → tryAcquire()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void lock(long leaseTime, TimeUnit unit, boolean interruptibly) throws InterruptedException {</w:t>
        <w:br/>
        <w:t xml:space="preserve">    long threadId = Thread.currentThread().getId();          // ① 当前线程 id</w:t>
        <w:br/>
        <w:t xml:space="preserve">    Long ttl = tryAcquire(-1, leaseTime, unit, threadId);    // ② 尝试加锁, null=成功</w:t>
        <w:br/>
        <w:t xml:space="preserve">    if (ttl == null) return;                                 // ③ 成功直接返回</w:t>
        <w:br/>
        <w:t xml:space="preserve">    // ④ 没抢到(ttl=别人锁的剩余毫秒) → 订阅锁释放消息, 阻塞等待</w:t>
        <w:br/>
        <w:t xml:space="preserve">    CompletableFuture&lt;RedissonLockEntry&gt; future = subscribe(threadId);</w:t>
        <w:br/>
        <w:t xml:space="preserve">    try {</w:t>
        <w:br/>
        <w:t xml:space="preserve">        while (true) {                                       // ⑤ 自旋: 醒来再抢</w:t>
        <w:br/>
        <w:t xml:space="preserve">            ttl = tryAcquire(-1, leaseTime, unit, threadId);</w:t>
        <w:br/>
        <w:t xml:space="preserve">            if (ttl == null) break;                          //    抢到, 跳出</w:t>
        <w:br/>
        <w:t xml:space="preserve">            if (ttl &gt;= 0) entry.getLatch().tryAcquire(ttl, MILLISECONDS); // 最多等 ttl</w:t>
        <w:br/>
        <w:t xml:space="preserve">            else          entry.getLatch().acquire();        //    无期限等信号量</w:t>
        <w:br/>
        <w:t xml:space="preserve">        }</w:t>
        <w:br/>
        <w:t xml:space="preserve">    } finally {</w:t>
        <w:br/>
        <w:t xml:space="preserve">        unsubscribe(entry, threadId);                        // ⑥ 退出取消订阅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关键：抢不到锁不是傻转圈(浪费CPU)，而是 subscribe 订阅 + 信号量 getLatch() 挂起，等持锁人 unlock 时 publish 通知再醒来。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加锁核心 Lua：tryLockInnerAsync（逐行）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KEYS[1]=锁名   ARGV[1]=租期(默认30000ms)   ARGV[2]="UUID:threadId"</w:t>
        <w:br/>
        <w:br/>
        <w:t>-- ① 锁不存在 (第一个来的人)</w:t>
        <w:br/>
        <w:t>if (redis.call('exists', KEYS[1]) == 0) then</w:t>
        <w:br/>
        <w:t xml:space="preserve">    redis.call('hincrby', KEYS[1], ARGV[2], 1);   -- 建 hash, field=我, 次数=1</w:t>
        <w:br/>
        <w:t xml:space="preserve">    redis.call('pexpire', KEYS[1], ARGV[1]);      -- 设过期 30s</w:t>
        <w:br/>
        <w:t xml:space="preserve">    return nil;                                    -- nil = 加锁成功</w:t>
        <w:br/>
        <w:t>end;</w:t>
        <w:br/>
        <w:br/>
        <w:t>-- ② 锁存在, 且持有者就是我 (可重入!)</w:t>
        <w:br/>
        <w:t>if (redis.call('hexists', KEYS[1], ARGV[2]) == 1) then</w:t>
        <w:br/>
        <w:t xml:space="preserve">    redis.call('hincrby', KEYS[1], ARGV[2], 1);   -- 重入次数 +1</w:t>
        <w:br/>
        <w:t xml:space="preserve">    redis.call('pexpire', KEYS[1], ARGV[1]);      -- 重置过期 30s</w:t>
        <w:br/>
        <w:t xml:space="preserve">    return nil;                                    -- nil = 成功</w:t>
        <w:br/>
        <w:t>end;</w:t>
        <w:br/>
        <w:br/>
        <w:t>-- ③ 锁存在, 但持有者是别人</w:t>
        <w:br/>
        <w:t>return redis.call('pttl', KEYS[1]);                -- 返回剩余存活毫秒(给上面 while 等待)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没人持锁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 hash + 设过期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nil (成功)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我自己重入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次数+1 + 重置过期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nil (成功)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别人持锁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啥也不改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pttl (剩余毫秒, 去排队)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为什么用 Lua：exists→hincrby→pexpire 又是「读-判断-写」多步，必须原子。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三、可重入原理（藏在加锁 Lua 的分支②）</w:t>
      </w:r>
    </w:p>
    <w:p>
      <w:r>
        <w:rPr>
          <w:rFonts w:ascii="微软雅黑" w:hAnsi="微软雅黑" w:eastAsia="微软雅黑"/>
          <w:b w:val="0"/>
          <w:sz w:val="21"/>
        </w:rPr>
        <w:t>同一线程重复 lock()：分支②命中，hincrby +1。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lock()   → value = 1</w:t>
        <w:br/>
        <w:t>lock()   → value = 2   (可重入, 不会把自己锁死)</w:t>
        <w:br/>
        <w:t>unlock() → value = 1</w:t>
        <w:br/>
        <w:t>unlock() → value = 0 → del key (彻底释放)</w:t>
      </w:r>
    </w:p>
    <w:p>
      <w:r>
        <w:rPr>
          <w:rFonts w:ascii="微软雅黑" w:hAnsi="微软雅黑" w:eastAsia="微软雅黑"/>
          <w:b w:val="0"/>
          <w:sz w:val="21"/>
        </w:rPr>
        <w:t>必须 lock/unlock 次数相等，value 归 0 才真正删锁——和单机 ReentrantLock 的 state 累加一模一样，只是这次 state 存在 Redis 的 hash value 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四、看门狗机制·全部源码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何时启动：tryAcquireAsync 里的分叉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RFuture&lt;Long&gt; tryAcquireAsync(...long leaseTime...) {</w:t>
        <w:br/>
        <w:t xml:space="preserve">    if (leaseTime &gt; 0) {</w:t>
        <w:br/>
        <w:t xml:space="preserve">        // 你自己传了租期 → 用你的, 【不启动看门狗】</w:t>
        <w:br/>
        <w:t xml:space="preserve">        ttlRemainingFuture = tryLockInnerAsync(..., leaseTime, ...);</w:t>
        <w:br/>
        <w:t xml:space="preserve">    } else {</w:t>
        <w:br/>
        <w:t xml:space="preserve">        // 没传租期 → 用 internalLockLeaseTime(默认30s)</w:t>
        <w:br/>
        <w:t xml:space="preserve">        ttlRemainingFuture = tryLockInnerAsync(..., internalLockLeaseTime, ...);</w:t>
        <w:br/>
        <w:t xml:space="preserve">    }</w:t>
        <w:br/>
        <w:t xml:space="preserve">    ...thenApply(ttlRemaining -&gt; {</w:t>
        <w:br/>
        <w:t xml:space="preserve">        if (ttlRemaining == null) {           // 加锁成功</w:t>
        <w:br/>
        <w:t xml:space="preserve">            if (leaseTime &gt; 0) internalLockLeaseTime = unit.toMillis(leaseTime);</w:t>
        <w:br/>
        <w:t xml:space="preserve">            else scheduleExpirationRenewal(threadId);   // ⭐ 没传租期 → 启动看门狗!</w:t>
        <w:br/>
        <w:t xml:space="preserve">        }</w:t>
        <w:br/>
        <w:t xml:space="preserve">        return ttlRemaining;</w:t>
        <w:br/>
        <w:t xml:space="preserve">    });</w:t>
        <w:br/>
        <w:t>}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就是这个 if(leaseTime&gt;0)——「传了过期时间看门狗就不启动」的源码依据。lock() 无参 → leaseTime=-1 → 走 else → 启动看门狗。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定时任务：renewExpiration()（最核心）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void renewExpiration() {</w:t>
        <w:br/>
        <w:t xml:space="preserve">    ExpirationEntry ee = EXPIRATION_RENEWAL_MAP.get(getEntryName());</w:t>
        <w:br/>
        <w:t xml:space="preserve">    if (ee == null) return;                    // 已取消, 不续</w:t>
        <w:br/>
        <w:t xml:space="preserve">    // ⭐ Netty 时间轮, 延迟 (租期/3)=30s/3=10s 后执行</w:t>
        <w:br/>
        <w:t xml:space="preserve">    Timeout task = ...newTimeout(new TimerTask() {</w:t>
        <w:br/>
        <w:t xml:space="preserve">        public void run(Timeout timeout) {</w:t>
        <w:br/>
        <w:t xml:space="preserve">            ...</w:t>
        <w:br/>
        <w:t xml:space="preserve">            CompletionStage&lt;Boolean&gt; future = renewExpirationAsync(threadId); // 发续期 Lua</w:t>
        <w:br/>
        <w:t xml:space="preserve">            future.whenComplete((res, e) -&gt; {</w:t>
        <w:br/>
        <w:t xml:space="preserve">                if (e != null) { EXPIRATION_RENEWAL_MAP.remove(getEntryName()); return; }</w:t>
        <w:br/>
        <w:t xml:space="preserve">                if (res) renewExpiration();          // ② 成功 → 递归!再排下一个 10s</w:t>
        <w:br/>
        <w:t xml:space="preserve">                else     cancelExpirationRenewal(null); // ③ 锁没了 → 停</w:t>
        <w:br/>
        <w:t xml:space="preserve">            });</w:t>
        <w:br/>
        <w:t xml:space="preserve">        }</w:t>
        <w:br/>
        <w:t xml:space="preserve">    }, internalLockLeaseTime / 3, MILLISECONDS);   // ← 10 秒延迟</w:t>
        <w:br/>
        <w:t xml:space="preserve">    ee.setTimeout(task);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看门狗心跳循环：加锁成功→10s后续期→成功→再排10s→...(renewExpiration 递归自己排自己)，失败/锁没了 → cancel 停。</w:t>
      </w:r>
    </w:p>
    <w:p>
      <w:r>
        <w:rPr>
          <w:rFonts w:ascii="微软雅黑" w:hAnsi="微软雅黑" w:eastAsia="微软雅黑"/>
          <w:b/>
          <w:sz w:val="21"/>
        </w:rPr>
        <w:t>为什么是 /3（10秒续一次，不是30秒）：留冗余。某次续期因网络抖动失败，还有两次(20秒)补救机会，不至于锁真过期。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续期 Lua：renewExpirationAsync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KEYS[1]=锁名   ARGV[1]=租期(30000)   ARGV[2]="UUID:threadId"</w:t>
        <w:br/>
        <w:t>if (redis.call('hexists', KEYS[1], ARGV[2]) == 1) then  -- 锁还是我持有?</w:t>
        <w:br/>
        <w:t xml:space="preserve">    redis.call('pexpire', KEYS[1], ARGV[1]);            -- 是 → 过期重置回 30s</w:t>
        <w:br/>
        <w:t xml:space="preserve">    return 1;                                            -- 续期成功</w:t>
        <w:br/>
        <w:t>end;</w:t>
        <w:br/>
        <w:t>return 0;                                                -- 不是我的 → 看门狗自停</w:t>
      </w:r>
    </w:p>
    <w:p>
      <w:r>
        <w:rPr>
          <w:rFonts w:ascii="微软雅黑" w:hAnsi="微软雅黑" w:eastAsia="微软雅黑"/>
          <w:b w:val="0"/>
          <w:sz w:val="21"/>
        </w:rPr>
        <w:t>一句话：只要我还持有，就把倒计时拨回 30 秒。业务跑多久，倒计时就被拨回多少次，锁永不过期。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何时停止：cancelExpirationRenewal</w:t>
      </w:r>
    </w:p>
    <w:p>
      <w:r>
        <w:rPr>
          <w:rFonts w:ascii="微软雅黑" w:hAnsi="微软雅黑" w:eastAsia="微软雅黑"/>
          <w:b w:val="0"/>
          <w:sz w:val="21"/>
        </w:rPr>
        <w:t>unlock() 时调用它，从 EXPIRATION_RENEWAL_MAP 移除 entry 并 cancel 掉时间轮任务——心跳停止。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 unlock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cancel 看门狗 + Lua 里 del 锁, 立即释放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 宕机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续期线程随进程消失 → 没人拨倒计时 → 锁最多 30s 后自动过期(防死锁兜底)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五、解锁 unlock()：unlockInnerAsync Lua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KEYS[1]=锁名  KEYS[2]=发布通道  ARGV[1]=解锁消息(0)  ARGV[2]=租期  ARGV[3]="UUID:threadId"</w:t>
        <w:br/>
        <w:br/>
        <w:t>-- ① 锁不是我持有的 → 不能解 (防误删别人的锁!)</w:t>
        <w:br/>
        <w:t>if (redis.call('hexists', KEYS[1], ARGV[3]) == 0) then</w:t>
        <w:br/>
        <w:t xml:space="preserve">    return nil;</w:t>
        <w:br/>
        <w:t>end;</w:t>
        <w:br/>
        <w:br/>
        <w:t>-- ② 重入次数 -1</w:t>
        <w:br/>
        <w:t>local counter = redis.call('hincrby', KEYS[1], ARGV[3], -1);</w:t>
        <w:br/>
        <w:t>if (counter &gt; 0) then</w:t>
        <w:br/>
        <w:t xml:space="preserve">    redis.call('pexpire', KEYS[1], ARGV[2]);   -- 还没减到0 → 只重置过期</w:t>
        <w:br/>
        <w:t xml:space="preserve">    return 0;</w:t>
        <w:br/>
        <w:t>else</w:t>
        <w:br/>
        <w:t xml:space="preserve">    redis.call('del', KEYS[1]);                -- 减到0 → 真正删锁</w:t>
        <w:br/>
        <w:t xml:space="preserve">    redis.call('publish', KEYS[2], ARGV[1]);   -- ⭐ 发布锁已释放, 唤醒排队线程</w:t>
        <w:br/>
        <w:t xml:space="preserve">    return 1;</w:t>
        <w:br/>
        <w:t>end;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hexists 先验身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防止误删别人的锁(手写锁最易犯的 bug)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del 后 publish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通知在 while 里挂起等待的线程「锁空了, 快来抢」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六、抢不到锁怎么等：订阅+信号量，不空转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线程B tryAcquire 失败(拿到别人的pttl) → subscribe + latch.acquire() 挂起 💤</w:t>
        <w:br/>
        <w:t>线程A unlock → Lua 里 publish → 线程B 的订阅回调 latch.release()</w:t>
        <w:br/>
        <w:t>线程B 被唤醒 → 回 while → tryAcquire → 这次 nil 成功 ✅</w:t>
      </w:r>
    </w:p>
    <w:p>
      <w:r>
        <w:rPr>
          <w:rFonts w:ascii="微软雅黑" w:hAnsi="微软雅黑" w:eastAsia="微软雅黑"/>
          <w:b w:val="0"/>
          <w:sz w:val="21"/>
        </w:rPr>
        <w:t>抢不到锁的线程挂起(不占CPU)，靠 publish/订阅唤醒，而非死循环空转——这是 Redisson 比手写锁高明的地方之一。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七、tryLock(waitTime, leaseTime, unit)：带超时的非阻塞版</w:t>
      </w:r>
    </w:p>
    <w:p>
      <w:r>
        <w:rPr>
          <w:rFonts w:ascii="微软雅黑" w:hAnsi="微软雅黑" w:eastAsia="微软雅黑"/>
          <w:b w:val="0"/>
          <w:sz w:val="21"/>
        </w:rPr>
        <w:t>和 lock() 最大区别：lock() 抢不到无限等；tryLock 最多等 waitTime，超时返回 false。灵魂是一个「时间预算 time，每花一点扣一点，扣光就失败」的机制。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boolean tryLock(long waitTime, long leaseTime, TimeUnit unit) throws InterruptedException {</w:t>
        <w:br/>
        <w:t xml:space="preserve">    long time = unit.toMillis(waitTime);              // ⭐ 总预算</w:t>
        <w:br/>
        <w:t xml:space="preserve">    long current = System.currentTimeMillis();</w:t>
        <w:br/>
        <w:t xml:space="preserve">    long threadId = Thread.currentThread().getId();</w:t>
        <w:br/>
        <w:br/>
        <w:t xml:space="preserve">    Long ttl = tryAcquire(waitTime, leaseTime, unit, threadId);  // 第1次尝试(同一Lua)</w:t>
        <w:br/>
        <w:t xml:space="preserve">    if (ttl == null) return true;                     // ① 一把抢到</w:t>
        <w:br/>
        <w:br/>
        <w:t xml:space="preserve">    time -= System.currentTimeMillis() - current;     // ② 扣掉尝试耗时</w:t>
        <w:br/>
        <w:t xml:space="preserve">    if (time &lt;= 0) { acquireFailed(...); return false; }  // 预算用完 → false</w:t>
        <w:br/>
        <w:br/>
        <w:t xml:space="preserve">    current = System.currentTimeMillis();</w:t>
        <w:br/>
        <w:t xml:space="preserve">    CompletableFuture&lt;...&gt; subscribeFuture = subscribe(threadId);</w:t>
        <w:br/>
        <w:t xml:space="preserve">    try {</w:t>
        <w:br/>
        <w:t xml:space="preserve">        subscribeFuture.get(time, MILLISECONDS);      // ③ 在剩余预算内等订阅</w:t>
        <w:br/>
        <w:t xml:space="preserve">    } catch (TimeoutException e) {</w:t>
        <w:br/>
        <w:t xml:space="preserve">        acquireFailed(...); return false;             //    连订阅都没等到 → false</w:t>
        <w:br/>
        <w:t xml:space="preserve">    }</w:t>
        <w:br/>
        <w:t xml:space="preserve">    try {</w:t>
        <w:br/>
        <w:t xml:space="preserve">        time -= System.currentTimeMillis() - current; // ④ 再扣订阅耗时</w:t>
        <w:br/>
        <w:t xml:space="preserve">        if (time &lt;= 0) { acquireFailed(...); return false; }</w:t>
        <w:br/>
        <w:br/>
        <w:t xml:space="preserve">        while (true) {                                // ⑤ 自旋抢, 受预算约束</w:t>
        <w:br/>
        <w:t xml:space="preserve">            long t0 = System.currentTimeMillis();</w:t>
        <w:br/>
        <w:t xml:space="preserve">            ttl = tryAcquire(waitTime, leaseTime, unit, threadId);</w:t>
        <w:br/>
        <w:t xml:space="preserve">            if (ttl == null) return true;             //    抢到 → true</w:t>
        <w:br/>
        <w:t xml:space="preserve">            time -= System.currentTimeMillis() - t0;</w:t>
        <w:br/>
        <w:t xml:space="preserve">            if (time &lt;= 0) { acquireFailed(...); return false; }</w:t>
        <w:br/>
        <w:br/>
        <w:t xml:space="preserve">            t0 = System.currentTimeMillis();</w:t>
        <w:br/>
        <w:t xml:space="preserve">            // ⑥ 挂起等信号量, 只等 min(ttl, time) —— 绝不超预算</w:t>
        <w:br/>
        <w:t xml:space="preserve">            if (ttl &gt;= 0 &amp;&amp; ttl &lt; time) entry.getLatch().tryAcquire(ttl, MILLISECONDS);</w:t>
        <w:br/>
        <w:t xml:space="preserve">            else                        entry.getLatch().tryAcquire(time, MILLISECONDS);</w:t>
        <w:br/>
        <w:t xml:space="preserve">            time -= System.currentTimeMillis() - t0;  // ⑦ 扣挂起耗时, 回顶再判</w:t>
        <w:br/>
        <w:t xml:space="preserve">            if (time &lt;= 0) { acquireFailed(...); return false; }</w:t>
        <w:br/>
        <w:t xml:space="preserve">        }</w:t>
        <w:br/>
        <w:t xml:space="preserve">    } finally {</w:t>
        <w:br/>
        <w:t xml:space="preserve">        unsubscribe(entry, threadId);                 // ⑧ 退出取消订阅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两个要点：</w:t>
      </w:r>
    </w:p>
    <w:p>
      <w:r>
        <w:rPr>
          <w:rFonts w:ascii="微软雅黑" w:hAnsi="微软雅黑" w:eastAsia="微软雅黑"/>
          <w:b w:val="0"/>
          <w:sz w:val="21"/>
        </w:rPr>
        <w:t>① tryLock 不是「试一次就走」——在 waitTime 内会反复挂起、重抢，只是总时长不超预算。「非阻塞」指「不会无限阻塞」，不是「完全不等」。</w:t>
      </w:r>
    </w:p>
    <w:p>
      <w:r>
        <w:rPr>
          <w:rFonts w:ascii="微软雅黑" w:hAnsi="微软雅黑" w:eastAsia="微软雅黑"/>
          <w:b w:val="0"/>
          <w:sz w:val="21"/>
        </w:rPr>
        <w:t>② time -= 贯穿全程：尝试、订阅、每轮自旋、每次挂起，每一步耗时都从预算扣，任何一步 &lt;=0 立刻 acquireFailed 返回 false。保证「说等3秒绝不等到3.1秒」。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lock() vs tryLock 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lock()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tryLock(waitTime, leaseTime, unit)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抢不到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无限等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最多等 waitTime, 超时 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底层加锁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同一个 tryLockInnerAsync Lua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同一个(区别只在等多久)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看门狗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有(无参 lease)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 leaseTime&gt;0 → 无(自己管租期)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必须拿到锁才继续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拿不到要快速失败/降级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八、一张总流程图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lock() / tryLock()</w:t>
        <w:br/>
        <w:t xml:space="preserve"> │</w:t>
        <w:br/>
        <w:t xml:space="preserve"> ├─ tryLockInnerAsync(Lua): exists→建锁 / hexists→重入 / 别人持有→返回pttl</w:t>
        <w:br/>
        <w:t xml:space="preserve"> │      │</w:t>
        <w:br/>
        <w:t xml:space="preserve"> │      ├─ nil(成功) ──► scheduleExpirationRenewal ──► 看门狗每10s续期(pexpire回30s)</w:t>
        <w:br/>
        <w:t xml:space="preserve"> │      │                                                循环直到 unlock 或宕机</w:t>
        <w:br/>
        <w:t xml:space="preserve"> │      └─ pttl(失败) ──► subscribe + latch 挂起 ──► 等publish唤醒 ──► 回while重抢</w:t>
        <w:br/>
        <w:t xml:space="preserve"> │                          (tryLock 版: 挂起带超时, 总时长不超 waitTime 预算)</w:t>
        <w:br/>
        <w:t xml:space="preserve"> │</w:t>
        <w:br/>
        <w:t>unlock()</w:t>
        <w:br/>
        <w:t xml:space="preserve"> └─ unlockInnerAsync(Lua): hexists验身 → hincrby -1 → &gt;0重置 / =0则 del+publish</w:t>
        <w:br/>
        <w:t xml:space="preserve">        └─ cancelExpirationRenewal 停看门狗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