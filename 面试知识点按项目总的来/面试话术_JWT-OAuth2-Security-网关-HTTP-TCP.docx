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面试话术 &amp; 知识点 · 认证鉴权 + 网络协议</w:t>
      </w:r>
    </w:p>
    <w:p>
      <w:r>
        <w:rPr>
          <w:rFonts w:ascii="微软雅黑" w:hAnsi="微软雅黑" w:eastAsia="微软雅黑"/>
          <w:b w:val="0"/>
          <w:color w:val="808080"/>
          <w:sz w:val="20"/>
        </w:rPr>
        <w:t>对应岗位 JD 关键词：JWT / OAuth2 / Spring Security / 网关 / HTTP / TCP-IP</w:t>
      </w:r>
    </w:p>
    <w:p>
      <w:r>
        <w:rPr>
          <w:rFonts w:ascii="微软雅黑" w:hAnsi="微软雅黑" w:eastAsia="微软雅黑"/>
          <w:b w:val="0"/>
          <w:color w:val="808080"/>
          <w:sz w:val="20"/>
        </w:rPr>
        <w:t>全部结合本人项目 mini-mall-cloud（Spring Cloud 微服务 + JDK21 + SpringBoot3）。每个知识点四段式：面试怎么问 → 项目代码/标准答案 → 讲解 → 一分钟话术。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零、先建立全局：一个请求的完整鉴权链路</w:t>
      </w:r>
    </w:p>
    <w:p>
      <w:r>
        <w:rPr>
          <w:rFonts w:ascii="微软雅黑" w:hAnsi="微软雅黑" w:eastAsia="微软雅黑"/>
          <w:b w:val="0"/>
          <w:sz w:val="21"/>
        </w:rPr>
        <w:t>所有认证鉴权的题，都能挂到这张图上。先把它记牢，面试时先画这张图再答细节。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① 登录(auth服务)  ──签发JWT(HS256对称签名, claims带userId/role)──┐</w:t>
        <w:br/>
        <w:t xml:space="preserve">   三种登录: 密码 / 邮箱验证码 / GitHub OAuth2, 返回结构统一           │</w:t>
        <w:br/>
        <w:t xml:space="preserve">                                                                     ▼</w:t>
        <w:br/>
        <w:t>② 浏览器每次请求带  Authorization: Bearer &lt;token&gt;</w:t>
        <w:br/>
        <w:t xml:space="preserve">                                                                     │</w:t>
        <w:br/>
        <w:t xml:space="preserve">                                                                     ▼</w:t>
        <w:br/>
        <w:t>③ 网关 AuthGlobalFilter (WebFlux GlobalFilter, order=-100 最先跑)</w:t>
        <w:br/>
        <w:t xml:space="preserve">      (a) internal 接口 → 403      (服务间调用走Feign直连,不过网关)</w:t>
        <w:br/>
        <w:t xml:space="preserve">      (b) 白名单(带method) → 放行   (登录/GET浏览/支付回调/文档)</w:t>
        <w:br/>
        <w:t xml:space="preserve">      (c) 验签 + 过期校验 → 拿 userId,role</w:t>
        <w:br/>
        <w:t xml:space="preserve">      (d) 查Redis黑名单(已登出) + 禁用标记(被封禁) → 命中拦下</w:t>
        <w:br/>
        <w:t xml:space="preserve">      (e) RBAC 默认拒绝: 非C端白名单的写操作必须 role=1</w:t>
        <w:br/>
        <w:t xml:space="preserve">      (f) 通过 → 把身份塞 X-User-Id / X-User-Role header 转发</w:t>
        <w:br/>
        <w:t xml:space="preserve">                                                                     │</w:t>
        <w:br/>
        <w:t xml:space="preserve">                                                                     ▼</w:t>
        <w:br/>
        <w:t>④ 下游服务 HeaderInterceptor: 读header → SecurityContextHolder(ThreadLocal)</w:t>
        <w:br/>
        <w:t xml:space="preserve">      afterCompletion 必须 remove() (Tomcat线程复用,不清会串号!)</w:t>
        <w:br/>
        <w:t xml:space="preserve">                                                                     │</w:t>
        <w:br/>
        <w:t xml:space="preserve">                                                                     ▼</w:t>
        <w:br/>
        <w:t>⑤ 服务调服务: FeignAuthInterceptor 从ThreadLocal取 → 再写回header (续传)</w:t>
      </w:r>
    </w:p>
    <w:p>
      <w:r>
        <w:rPr>
          <w:rFonts w:ascii="微软雅黑" w:hAnsi="微软雅黑" w:eastAsia="微软雅黑"/>
          <w:b/>
          <w:color w:val="C00000"/>
          <w:sz w:val="21"/>
        </w:rPr>
        <w:t>一句话总纲：登录签 JWT → 网关统一验签鉴权 → header 透传身份 → 下游零成本拿用户。鉴权集中在网关，业务服务只管拿 userId、不管认证。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一、JWT 令牌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【面试怎么问】JWT 是什么结构？和 Session 比优劣？你项目怎么用的？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项目代码：mini-mall-common-security / util / JwtUtil.java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String generateToken(Long userId, String username, Byte role) {</w:t>
        <w:br/>
        <w:t xml:space="preserve">    Map&lt;String, Object&gt; claims = new HashMap&lt;&gt;();</w:t>
        <w:br/>
        <w:t xml:space="preserve">    claims.put("userId", userId);</w:t>
        <w:br/>
        <w:t xml:space="preserve">    claims.put("username", username);</w:t>
        <w:br/>
        <w:t xml:space="preserve">    claims.put("role", role);              // role塞token, 网关判管理员不用查库</w:t>
        <w:br/>
        <w:t xml:space="preserve">    return Jwts.builder()</w:t>
        <w:br/>
        <w:t xml:space="preserve">            .claims(claims)</w:t>
        <w:br/>
        <w:t xml:space="preserve">            .issuedAt(new Date())</w:t>
        <w:br/>
        <w:t xml:space="preserve">            .expiration(new Date(System.currentTimeMillis() + jwtProperties.getExpiration()))</w:t>
        <w:br/>
        <w:t xml:space="preserve">            .signWith(getSigningKey())     // HMAC-SHA 对称签名</w:t>
        <w:br/>
        <w:t xml:space="preserve">            .compact();                    // 输出 header.payload.signature 三段式</w:t>
        <w:br/>
        <w:t>}</w:t>
        <w:br/>
        <w:t>public Claims parseToken(String token) {  // 网关鉴权时调</w:t>
        <w:br/>
        <w:t xml:space="preserve">    return Jwts.parser().verifyWith(getSigningKey())  // 验签失败/过期 → 抛异常</w:t>
        <w:br/>
        <w:t xml:space="preserve">            .build().parseSignedClaims(token).getPayload();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【讲解】</w:t>
      </w:r>
    </w:p>
    <w:p>
      <w:r>
        <w:rPr>
          <w:rFonts w:ascii="微软雅黑" w:hAnsi="微软雅黑" w:eastAsia="微软雅黑"/>
          <w:b w:val="0"/>
          <w:sz w:val="21"/>
        </w:rPr>
        <w:t>• 三段式 header.payload.signature：payload 是 Base64【编码不是加密】，谁都能解开看，所以【绝不放密码等敏感信息】；防篡改靠第三段签名——改了 payload 签名就对不上。</w:t>
      </w:r>
    </w:p>
    <w:p>
      <w:r>
        <w:rPr>
          <w:rFonts w:ascii="微软雅黑" w:hAnsi="微软雅黑" w:eastAsia="微软雅黑"/>
          <w:b w:val="0"/>
          <w:sz w:val="21"/>
        </w:rPr>
        <w:t>• 对称(HS256) vs 非对称(RS256)：我用 HMAC 对称，签发和验签同一个密钥，适合"签发和验证都在我自己系统内"；如果要把验签下放给第三方，才用 RS256 私钥签、公钥验。</w:t>
      </w:r>
    </w:p>
    <w:p>
      <w:r>
        <w:rPr>
          <w:rFonts w:ascii="微软雅黑" w:hAnsi="微软雅黑" w:eastAsia="微软雅黑"/>
          <w:b w:val="0"/>
          <w:sz w:val="21"/>
        </w:rPr>
        <w:t>• vs Session：JWT 无状态，服务端不存会话，任何微服务实例都能独立验签，天然适合多实例；代价是【发出去就收不回】——这个缺陷我用"登出黑名单"补(见第二节)。</w:t>
      </w:r>
    </w:p>
    <w:p>
      <w:r>
        <w:rPr>
          <w:rFonts w:ascii="微软雅黑" w:hAnsi="微软雅黑" w:eastAsia="微软雅黑"/>
          <w:b w:val="0"/>
          <w:sz w:val="21"/>
        </w:rPr>
        <w:t>• role 塞进 claims 是空间换时间：网关每个请求都要判是不是管理员，查库不现实，解 token 直接拿。</w:t>
      </w:r>
    </w:p>
    <w:p>
      <w:r>
        <w:rPr>
          <w:rFonts w:ascii="微软雅黑" w:hAnsi="微软雅黑" w:eastAsia="微软雅黑"/>
          <w:b w:val="0"/>
          <w:sz w:val="21"/>
        </w:rPr>
        <w:t>• @RefreshScope 配合 Nacos：改 jwt.secret 不用重启，Bean 销毁重建重新注入。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【一分钟话术】</w:t>
      </w:r>
    </w:p>
    <w:p>
      <w:r>
        <w:rPr>
          <w:rFonts w:ascii="微软雅黑" w:hAnsi="微软雅黑" w:eastAsia="微软雅黑"/>
          <w:b/>
          <w:sz w:val="21"/>
        </w:rPr>
        <w:t>登录成功用 HMAC-SHA 签发 JWT，claims 带 userId 和 role、7 天过期。三段式里 payload 只是 Base64 编码所以不放敏感信息，安全靠签名防篡改。网关统一验签和过期校验，下游服务零成本拿身份。JWT 无状态适合微服务多实例，唯一缺点"无法主动失效"我用 Redis 黑名单补齐了。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二、JWT 登出/封禁：黑名单机制（高频追问）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【面试怎么问】JWT 无状态，那用户登出、被封禁怎么让 token 立刻失效？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写入端 auth 服务 AuthController.logout：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String token = authHeader.substring(7);           // 去掉 "Bearer "</w:t>
        <w:br/>
        <w:t>Claims claims = jwtUtil.parseToken(token);</w:t>
        <w:br/>
        <w:t>long ttl = claims.getExpiration().getTime() - System.currentTimeMillis();  // 剩余寿命</w:t>
        <w:br/>
        <w:t>if (ttl &gt; 0) {</w:t>
        <w:br/>
        <w:t xml:space="preserve">    // ⭐ key的TTL = token剩余有效期: token自然过期后黑名单自动清, 永不膨胀</w:t>
        <w:br/>
        <w:t xml:space="preserve">    stringRedisTemplate.opsForValue().set("jwt:blacklist:" + token, "1", ttl, MILLISECONDS);</w:t>
        <w:br/>
        <w:t>}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校验端 网关(reactive 查 Redis)：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return reactiveRedis.hasKey("jwt:blacklist:" + jwt)</w:t>
        <w:br/>
        <w:t xml:space="preserve">        .onErrorReturn(false)        // ⭐ Redis挂了 → fail-open降级放行, 不让整站500</w:t>
        <w:br/>
        <w:t xml:space="preserve">        .flatMap(inBlacklist -&gt; {</w:t>
        <w:br/>
        <w:t xml:space="preserve">            if (inBlacklist) return unauthorized(exchange);        // 已登出 → 401</w:t>
        <w:br/>
        <w:t xml:space="preserve">            // 再查禁用标记 user:disabled:{uid} → 命中403, 被封用户旧token即时失效</w:t>
        <w:br/>
        <w:t xml:space="preserve">            ...</w:t>
        <w:br/>
        <w:t xml:space="preserve">        });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【讲解】</w:t>
      </w:r>
    </w:p>
    <w:p>
      <w:r>
        <w:rPr>
          <w:rFonts w:ascii="微软雅黑" w:hAnsi="微软雅黑" w:eastAsia="微软雅黑"/>
          <w:b w:val="0"/>
          <w:sz w:val="21"/>
        </w:rPr>
        <w:t>• 黑名单 key 的 TTL 设计是亮点：恰好等于 token 剩余寿命，到期自动清，黑名单永远不膨胀。</w:t>
      </w:r>
    </w:p>
    <w:p>
      <w:r>
        <w:rPr>
          <w:rFonts w:ascii="微软雅黑" w:hAnsi="微软雅黑" w:eastAsia="微软雅黑"/>
          <w:b w:val="0"/>
          <w:sz w:val="21"/>
        </w:rPr>
        <w:t>• onErrorReturn(false) 是一个明确取舍：Redis 挂了选 fail-open(降级放行)——宁可暂时失去黑名单校验，也不能让所有登录请求 500 导致整站瘫痪。面试主动说"我权衡过 fail-open 和 fail-close"直接加分。</w:t>
      </w:r>
    </w:p>
    <w:p>
      <w:r>
        <w:rPr>
          <w:rFonts w:ascii="微软雅黑" w:hAnsi="微软雅黑" w:eastAsia="微软雅黑"/>
          <w:b w:val="0"/>
          <w:sz w:val="21"/>
        </w:rPr>
        <w:t>• 封禁即时生效：管理员禁用用户时写 user:disabled:{uid}，网关每请求查，不用等 7 天 token 过期。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【一分钟话术】</w:t>
      </w:r>
    </w:p>
    <w:p>
      <w:r>
        <w:rPr>
          <w:rFonts w:ascii="微软雅黑" w:hAnsi="微软雅黑" w:eastAsia="微软雅黑"/>
          <w:b/>
          <w:sz w:val="21"/>
        </w:rPr>
        <w:t>登出把 token 写进 Redis 黑名单，TTL 设成 token 剩余有效期，网关验签后查黑名单命中就 401。Redis 故障时 fail-open 保主链路。封禁走另一个 disabled 标记 key，实现旧 token 即时失效。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三、网关统一鉴权（四层设计）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【面试怎么问】接口权限怎么控制？怎么防越权？为什么鉴权放网关？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项目代码：mini-mall-gateway / filter / AuthGlobalFilter.java，四层从上往下：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① 黑名单最先判: 含 /internal 的内部接口, 外部经网关一律 403</w:t>
        <w:br/>
        <w:t>if (isInternal(path)) return forbidden;   // 服务间真调用走Feign+Nacos直连,不过网关</w:t>
        <w:br/>
        <w:br/>
        <w:t>// ② 白名单(带method维度): 登录/C端只读浏览/支付宝回调 → 免token放行</w:t>
        <w:br/>
        <w:t>new WhitelistRule("/auth", null);                    // 登录注册,不限method</w:t>
        <w:br/>
        <w:t>new WhitelistRule("/product", Set.of(GET));          // 只放GET! POST建商品会落到默认拒绝</w:t>
        <w:br/>
        <w:t>new WhitelistRule("/pay/notify", null);              // 支付宝服务器调,没JWT,靠RSA2验签</w:t>
        <w:br/>
        <w:br/>
        <w:t>// ③ 验签 + Redis黑名单 + 禁用检查 (见第二节)</w:t>
        <w:br/>
        <w:br/>
        <w:t>// ④ RBAC 默认拒绝:</w:t>
        <w:br/>
        <w:t>private boolean needAdmin(String path, HttpMethod method) {</w:t>
        <w:br/>
        <w:t xml:space="preserve">    if (path.startsWith("/admin/")) return true;</w:t>
        <w:br/>
        <w:t xml:space="preserve">    boolean isWrite = method==POST||method==PUT||method==DELETE||method==PATCH;</w:t>
        <w:br/>
        <w:t xml:space="preserve">    if (!isWrite) return false;              // 读操作不拦, C端能浏览</w:t>
        <w:br/>
        <w:t xml:space="preserve">    if (isCEndWrite(path)) return false;     // 购物车/订单/评价等"改自己资源"的写</w:t>
        <w:br/>
        <w:t xml:space="preserve">    return true;                             // ⭐ 其余一切写操作 → 必须admin</w:t>
        <w:br/>
        <w:t>}</w:t>
        <w:br/>
        <w:t>public int getOrder() { return -100; }       // 比默认路由filter都小, 最先执行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【讲解】</w:t>
      </w:r>
    </w:p>
    <w:p>
      <w:r>
        <w:rPr>
          <w:rFonts w:ascii="微软雅黑" w:hAnsi="微软雅黑" w:eastAsia="微软雅黑"/>
          <w:b w:val="0"/>
          <w:sz w:val="21"/>
        </w:rPr>
        <w:t>• 最值得讲【默认拒绝 deny-by-default】：早期是"枚举哪些接口要 admin"，漏配一个就是漏洞；后来反转成"枚举哪些写操作普通用户能做，其余写操作全要 admin"。好处：以后新增接口忘配 → 表现为报 403 立刻被发现，而不是悄悄留个谁都能调的洞。</w:t>
      </w:r>
    </w:p>
    <w:p>
      <w:r>
        <w:rPr>
          <w:rFonts w:ascii="微软雅黑" w:hAnsi="微软雅黑" w:eastAsia="微软雅黑"/>
          <w:b w:val="0"/>
          <w:sz w:val="21"/>
        </w:rPr>
        <w:t>• 白名单带 method：GET /product 放行(浏览)，POST /product(建商品)不放行，自动落进默认拒绝要 admin。</w:t>
      </w:r>
    </w:p>
    <w:p>
      <w:r>
        <w:rPr>
          <w:rFonts w:ascii="微软雅黑" w:hAnsi="微软雅黑" w:eastAsia="微软雅黑"/>
          <w:b w:val="0"/>
          <w:sz w:val="21"/>
        </w:rPr>
        <w:t>• 为什么鉴权放网关：统一入口，业务服务不用各自写鉴权、保持无状态；改鉴权规则只动网关一处；内部接口靠 Feign 直连绕过网关，天然隔离。</w:t>
      </w:r>
    </w:p>
    <w:p>
      <w:r>
        <w:rPr>
          <w:rFonts w:ascii="微软雅黑" w:hAnsi="微软雅黑" w:eastAsia="微软雅黑"/>
          <w:b w:val="0"/>
          <w:sz w:val="21"/>
        </w:rPr>
        <w:t>• /pay/notify 免鉴权不是漏洞：支付宝服务器不可能带我的 JWT，这个端点的安全由回调内部的 RSA2 验签保证。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【一分钟话术】</w:t>
      </w:r>
    </w:p>
    <w:p>
      <w:r>
        <w:rPr>
          <w:rFonts w:ascii="微软雅黑" w:hAnsi="微软雅黑" w:eastAsia="微软雅黑"/>
          <w:b/>
          <w:sz w:val="21"/>
        </w:rPr>
        <w:t>网关一个 GlobalFilter 做四层：internal 接口一律 403 → 白名单(登录/只读/支付回调)放行 → JWT验签+黑名单 → RBAC。RBAC 核心是默认拒绝：除了明确列的 C 端自有资源写操作，一切写操作都要管理员，漏配表现为 403 而不是安全漏洞。鉴权集中网关，下游零负担。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四、微服务身份透传链（网关→下游→再调下游）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【面试怎么问】网关鉴权后，下游服务、以及服务调服务时怎么知道当前用户是谁？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一条链三个组件接力：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① 网关验完JWT, 身份塞header转发</w:t>
        <w:br/>
        <w:t>request.mutate().header("X-User-Id", uid).header("X-User-Role", role).build();</w:t>
        <w:br/>
        <w:br/>
        <w:t>// ② 下游入站: HeaderInterceptor (SpringMVC HandlerInterceptor)</w:t>
        <w:br/>
        <w:t>public boolean preHandle(HttpServletRequest req, ...) {</w:t>
        <w:br/>
        <w:t xml:space="preserve">    String userId = req.getHeader("X-User-Id");</w:t>
        <w:br/>
        <w:t xml:space="preserve">    if (StringUtils.hasText(userId)) SecurityContextHolder.setUserId(userId); // 存ThreadLocal</w:t>
        <w:br/>
        <w:t xml:space="preserve">    return true;</w:t>
        <w:br/>
        <w:t>}</w:t>
        <w:br/>
        <w:t>public void afterCompletion(...) {</w:t>
        <w:br/>
        <w:t xml:space="preserve">    SecurityContextHolder.remove();   // ⚠️ Tomcat线程池复用,不清 → 下个请求看到上个用户!</w:t>
        <w:br/>
        <w:t>}</w:t>
        <w:br/>
        <w:br/>
        <w:t>// ③ 服务调服务出站: FeignAuthInterceptor</w:t>
        <w:br/>
        <w:t>public void apply(RequestTemplate template) {</w:t>
        <w:br/>
        <w:t xml:space="preserve">    Long uid = SecurityContextHolder.getUserId();       // 从ThreadLocal取</w:t>
        <w:br/>
        <w:t xml:space="preserve">    if (uid != 0L) template.header("X-User-Id", uid);   // 再写回header续传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【讲解】</w:t>
      </w:r>
    </w:p>
    <w:p>
      <w:r>
        <w:rPr>
          <w:rFonts w:ascii="微软雅黑" w:hAnsi="微软雅黑" w:eastAsia="微软雅黑"/>
          <w:b w:val="0"/>
          <w:sz w:val="21"/>
        </w:rPr>
        <w:t>• 入站和出站拦截器完全对称：入站 header→ThreadLocal，出站 ThreadLocal→header。业务代码只面对 SecurityContextHolder.getUserId()，完全不感知 HTTP header。</w:t>
      </w:r>
    </w:p>
    <w:p>
      <w:r>
        <w:rPr>
          <w:rFonts w:ascii="微软雅黑" w:hAnsi="微软雅黑" w:eastAsia="微软雅黑"/>
          <w:b w:val="0"/>
          <w:sz w:val="21"/>
        </w:rPr>
        <w:t>• afterCompletion 清 ThreadLocal 是必答点：Tomcat 线程池复用线程，不清的话下一个请求会读到上一个用户的 userId——这是真实的越权事故模式。</w:t>
      </w:r>
    </w:p>
    <w:p>
      <w:r>
        <w:rPr>
          <w:rFonts w:ascii="微软雅黑" w:hAnsi="微软雅黑" w:eastAsia="微软雅黑"/>
          <w:b w:val="0"/>
          <w:sz w:val="21"/>
        </w:rPr>
        <w:t>• 为什么网关不用 ThreadLocal 而用 header：网关是 WebFlux 异步，一个请求在多个 EventLoop 线程间漂移，ThreadLocal 会丢；只有 header 能稳定跨线程、跨进程传。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【一分钟话术】</w:t>
      </w:r>
    </w:p>
    <w:p>
      <w:r>
        <w:rPr>
          <w:rFonts w:ascii="微软雅黑" w:hAnsi="微软雅黑" w:eastAsia="微软雅黑"/>
          <w:b/>
          <w:sz w:val="21"/>
        </w:rPr>
        <w:t>网关把 userId 放 X-User-Id header；下游 MVC 拦截器进门存 ThreadLocal、出门必清(防线程复用串号)；Feign 请求拦截器出站再从 ThreadLocal 写回 header。这样身份能跨任意多跳传递，业务代码零感知。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五、OAuth2 第三方登录（GitHub，授权码模式）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【面试怎么问】OAuth2 授权码模式流程说一下？你项目怎么实现的？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项目代码：mini-mall-auth / controller / OAuthController.java，标准授权码三步：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① 给前端拼GitHub授权页URL (带 client_id + redirect_uri + scope + state)</w:t>
        <w:br/>
        <w:t>String authorizeUrl = String.format(</w:t>
        <w:br/>
        <w:t xml:space="preserve">    "%s?client_id=%s&amp;redirect_uri=%s&amp;scope=%s&amp;state=%s", ...);</w:t>
        <w:br/>
        <w:br/>
        <w:t>// ② GitHub回调带code → 后端拿 code + client_secret 换 access_token</w:t>
        <w:br/>
        <w:t>String tokenUrl = String.format("%s?client_id=%s&amp;client_secret=%s&amp;code=%s", ...);</w:t>
        <w:br/>
        <w:t>String tokenJson = restTemplate.postForObject(tokenUrl, entity, String.class);</w:t>
        <w:br/>
        <w:br/>
        <w:t>// ③ 用access_token调GitHub API取用户信息 → 本地按oauthId查, 没有就自动建号 → 签自家JWT</w:t>
        <w:br/>
        <w:t>Result&lt;User&gt; findResp = userFeignClient.getByOauth("github", githubUserId);</w:t>
        <w:br/>
        <w:t>if (user == null) { /* 首次登录自动注册 gh_xxx 账号 */ }</w:t>
        <w:br/>
        <w:t>String token = jwtUtil.generateToken(user.getId(), user.getUsername(), user.getRole());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【讲解】</w:t>
      </w:r>
    </w:p>
    <w:p>
      <w:r>
        <w:rPr>
          <w:rFonts w:ascii="微软雅黑" w:hAnsi="微软雅黑" w:eastAsia="微软雅黑"/>
          <w:b w:val="0"/>
          <w:sz w:val="21"/>
        </w:rPr>
        <w:t>• 四种授权模式里，第三方登录用【授权码模式(Authorization Code)】最安全。核心安全点：access_token 永远不经过浏览器——浏览器只见 code，code 换 token 发生在后端(需要 client_secret，绝不能暴露给前端)。</w:t>
      </w:r>
    </w:p>
    <w:p>
      <w:r>
        <w:rPr>
          <w:rFonts w:ascii="微软雅黑" w:hAnsi="微软雅黑" w:eastAsia="微软雅黑"/>
          <w:b w:val="0"/>
          <w:sz w:val="21"/>
        </w:rPr>
        <w:t>• state 参数双重用途：防 CSRF（回调时校验 state 是不是我发出去的）+ 项目里顺便 Base64 编码了"登录前想去的页面"，登录完跳回原页。</w:t>
      </w:r>
    </w:p>
    <w:p>
      <w:r>
        <w:rPr>
          <w:rFonts w:ascii="微软雅黑" w:hAnsi="微软雅黑" w:eastAsia="微软雅黑"/>
          <w:b w:val="0"/>
          <w:sz w:val="21"/>
        </w:rPr>
        <w:t>• normalizeRedirect 只允许站内路径(拒绝 // 开头)，防【开放重定向漏洞】——否则攻击者能构造跳到钓鱼站的链接。</w:t>
      </w:r>
    </w:p>
    <w:p>
      <w:r>
        <w:rPr>
          <w:rFonts w:ascii="微软雅黑" w:hAnsi="微软雅黑" w:eastAsia="微软雅黑"/>
          <w:b w:val="0"/>
          <w:sz w:val="21"/>
        </w:rPr>
        <w:t>• 三种登录(密码/OAuth/邮箱)返回结构统一都是 AuthResponse(token,user)，前端不用区分。auth 服务用【策略模式】把三种登录解耦。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【一分钟话术】</w:t>
      </w:r>
    </w:p>
    <w:p>
      <w:r>
        <w:rPr>
          <w:rFonts w:ascii="微软雅黑" w:hAnsi="微软雅黑" w:eastAsia="微软雅黑"/>
          <w:b/>
          <w:sz w:val="21"/>
        </w:rPr>
        <w:t>授权码模式三步：前端跳 GitHub 授权页 → GitHub 带 code 回调我后端 → 后端用 code 加 client_secret 换 access_token，再取用户信息，本地按 oauthId 找或自动建号，最后签发我们自己的 JWT。安全上 access_token 全程在后端不经浏览器，state 防 CSRF，redirect 校验只能站内防开放重定向。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六、Spring Security（框架实现 + 原理）</w:t>
      </w:r>
    </w:p>
    <w:p>
      <w:r>
        <w:rPr>
          <w:rFonts w:ascii="微软雅黑" w:hAnsi="微软雅黑" w:eastAsia="微软雅黑"/>
          <w:b w:val="0"/>
          <w:color w:val="808080"/>
          <w:sz w:val="20"/>
        </w:rPr>
        <w:t>说明：本节给出用 Spring Security 框架在业务服务(以 user 服务为例)做"JWT 认证 + 方法级授权"的完整落地代码，可直接照着接入项目。搭配前面的网关，形成"网关统一入口 + 业务服务用 Spring Security 做细粒度权限"的双层安全。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【面试怎么问】你用 Spring Security 吗？怎么做认证和权限控制？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【一分钟话术（先背这段）】</w:t>
      </w:r>
    </w:p>
    <w:p>
      <w:r>
        <w:rPr>
          <w:rFonts w:ascii="微软雅黑" w:hAnsi="微软雅黑" w:eastAsia="微软雅黑"/>
          <w:b/>
          <w:sz w:val="21"/>
        </w:rPr>
        <w:t>"我用 Spring Security 做业务服务的认证和授权。核心是注册一个 SecurityFilterChain，设成无状态(STATELESS)、关掉 CSRF，并自定义一个继承 OncePerRequestFilter 的 JWT 认证过滤器：从 Authorization 头取 token、验签解析出 userId 和 role，构造成带权限的 Authentication 放进 SecurityContextHolder。授权上 URL 级用 requestMatchers 配规则，细粒度用方法级 @PreAuthorize。这样任何 Controller 方法都能用 SecurityContextHolder 拿到当前用户、按角色控制访问。"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【要会背的 Spring Security 原理】</w:t>
      </w:r>
    </w:p>
    <w:p>
      <w:r>
        <w:rPr>
          <w:rFonts w:ascii="微软雅黑" w:hAnsi="微软雅黑" w:eastAsia="微软雅黑"/>
          <w:b/>
          <w:sz w:val="21"/>
        </w:rPr>
        <w:t>一句话定位：Spring Security 本质是【一条 Filter 过滤器链】，插在 Servlet 容器和你的 Controller 之间。它干两件事——【认证 Authentication:你是谁】和【授权 Authorization:你能干啥】。记住这条主线，所有组件都是围绕这两件事的。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23"/>
        </w:rPr>
        <w:t>6.1 它是怎么挂进请求的：一个 Filter 的委托</w:t>
      </w:r>
    </w:p>
    <w:p>
      <w:r>
        <w:rPr>
          <w:rFonts w:ascii="微软雅黑" w:hAnsi="微软雅黑" w:eastAsia="微软雅黑"/>
          <w:b w:val="0"/>
          <w:sz w:val="21"/>
        </w:rPr>
        <w:t>Spring Boot 启动时注册一个 DelegatingFilterProxy(名字 springSecurityFilterChain)，它再委托给 FilterChainProxy，里面才是一串真正的 SecurityFilter。所以本质：请求先穿过 Security 的一串 Filter，全过了才到你的 Controller。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23"/>
        </w:rPr>
        <w:t>6.2 认证流程（登录，7 步，必背）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① UsernamePasswordAuthenticationFilter 拦住登录请求</w:t>
        <w:br/>
        <w:t xml:space="preserve">     把 username/password 封成 UsernamePasswordAuthenticationToken (未认证)</w:t>
        <w:br/>
        <w:t>②   ↓ 交给 AuthenticationManager (默认实现 ProviderManager)</w:t>
        <w:br/>
        <w:t>③   ↓ ProviderManager 遍历找能处理的 AuthenticationProvider</w:t>
        <w:br/>
        <w:t xml:space="preserve">       (默认 DaoAuthenticationProvider)</w:t>
        <w:br/>
        <w:t>④   ↓ DaoAuthenticationProvider 调 UserDetailsService.loadUserByUsername(username)</w:t>
        <w:br/>
        <w:t xml:space="preserve">       → 从数据库查出 UserDetails (含加密后的密码 + 权限列表)</w:t>
        <w:br/>
        <w:t>⑤   ↓ 用 PasswordEncoder.matches(原文, 密文) 比对密码</w:t>
        <w:br/>
        <w:t>⑥   ↓ 成功 → 返回一个【已认证】的 Authentication (里面有 GrantedAuthority 权限)</w:t>
        <w:br/>
        <w:t>⑦   ↓ 存进 SecurityContextHolder (ThreadLocal), 本次请求后续都能拿到当前用户</w:t>
      </w:r>
    </w:p>
    <w:p>
      <w:r>
        <w:rPr>
          <w:rFonts w:ascii="微软雅黑" w:hAnsi="微软雅黑" w:eastAsia="微软雅黑"/>
          <w:b w:val="0"/>
          <w:sz w:val="21"/>
        </w:rPr>
        <w:t>这 7 步里的每个名词都是高频追问点，按上面的箭头顺序能串下来就稳了。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23"/>
        </w:rPr>
        <w:t>6.3 授权流程（每个请求，判权限）</w:t>
      </w:r>
    </w:p>
    <w:p>
      <w:r>
        <w:rPr>
          <w:rFonts w:ascii="微软雅黑" w:hAnsi="微软雅黑" w:eastAsia="微软雅黑"/>
          <w:b w:val="0"/>
          <w:sz w:val="21"/>
        </w:rPr>
        <w:t>• 认证只做一次(登录)，授权是【每个请求】都要判：请求快到 Controller 前，AuthorizationFilter(旧版叫 FilterSecurityInterceptor)从 SecurityContextHolder 取出当前用户，交给 AuthorizationManager(旧版 AccessDecisionManager)判断"这个用户有没有权限访问这个 URL"。</w:t>
      </w:r>
    </w:p>
    <w:p>
      <w:r>
        <w:rPr>
          <w:rFonts w:ascii="微软雅黑" w:hAnsi="微软雅黑" w:eastAsia="微软雅黑"/>
          <w:b w:val="0"/>
          <w:sz w:val="21"/>
        </w:rPr>
        <w:t>• 两种粒度：①URL 级——在配置里写 requestMatchers("/admin/**").hasRole("ADMIN")；②方法级——在方法上加 @PreAuthorize("hasRole('ADMIN')")，底层靠 AOP + SpEL 表达式实现。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• 认证失败 vs 授权失败：ExceptionTranslationFilter 统一捕获——认证异常(AuthenticationException)→ 401；授权异常(AccessDeniedException)→ 403。这正好对上第七节讲的 401 vs 403，能连起来讲加分。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23"/>
        </w:rPr>
        <w:t>6.4 核心组件（每个都可能单独被问）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FilterChainProxy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Security 所有 Filter 的入口，请求按顺序穿过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SecurityContextHolder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存当前登录用户(默认 ThreadLocal)，Controller 里靠它拿 userId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Authentication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认证对象：principal(用户) + credentials + authorities(权限)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AuthenticationManager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认证总入口(默认 ProviderManager)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AuthenticationProvider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具体认证逻辑(默认 DaoAuthenticationProvider)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UserDetailsService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按用户名加载用户(含密码、权限)供比对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PasswordEncoder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密码编解码(BCrypt，本项目登录也用它，见第九节)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GrantedAuthority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一条权限/角色(如 ROLE_ADMIN)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OncePerRequestFilter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保证每个请求只过一次的过滤器基类(自定义 JWT filter 继承它)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ExceptionTranslationFilter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把认证异常→401、授权异常→403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—— 以下是可直接接入项目的落地代码 ——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23"/>
        </w:rPr>
        <w:t>6.5 第一步：加依赖（user 服务 pom.xml）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Spring Security 起步依赖; SpringBoot3 对应 Spring Security 6 --&gt;</w:t>
        <w:br/>
        <w:t>&lt;dependency&gt;</w:t>
        <w:br/>
        <w:t xml:space="preserve">    &lt;groupId&gt;org.springframework.boot&lt;/groupId&gt;</w:t>
        <w:br/>
        <w:t xml:space="preserve">    &lt;artifactId&gt;spring-boot-starter-security&lt;/artifactId&gt;</w:t>
        <w:br/>
        <w:t>&lt;/dependency&gt;</w:t>
        <w:br/>
        <w:t>&lt;!-- 解析JWT复用项目已有的 common-security(JwtUtil 在里面) --&gt;</w:t>
        <w:br/>
        <w:t>&lt;dependency&gt;</w:t>
        <w:br/>
        <w:t xml:space="preserve">    &lt;groupId&gt;com.minimall&lt;/groupId&gt;</w:t>
        <w:br/>
        <w:t xml:space="preserve">    &lt;artifactId&gt;mini-mall-common-security&lt;/artifactId&gt;</w:t>
        <w:br/>
        <w:t>&lt;/dependency&gt;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一引这个 starter，服务默认【所有接口都要登录、自带一个登录页】。所以必须写下面的 SecurityConfig 把规则改成我们要的，否则接口全 401。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23"/>
        </w:rPr>
        <w:t>6.6 第二步：自定义 JWT 认证过滤器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职责：每个请求从 Authorization 头取 token → 验签解析 → 构造 Authentication 放进上下文。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继承 OncePerRequestFilter：保证一个请求只过一次</w:t>
        <w:br/>
        <w:t>@Component</w:t>
        <w:br/>
        <w:t>public class JwtAuthenticationFilter extends OncePerRequestFilter {</w:t>
        <w:br/>
        <w:br/>
        <w:t xml:space="preserve">    @Autowired</w:t>
        <w:br/>
        <w:t xml:space="preserve">    private JwtUtil jwtUtil;   // 复用 common-security 里已有的 JWT 工具</w:t>
        <w:br/>
        <w:br/>
        <w:t xml:space="preserve">    @Override</w:t>
        <w:br/>
        <w:t xml:space="preserve">    protected void doFilterInternal(HttpServletRequest request,</w:t>
        <w:br/>
        <w:t xml:space="preserve">                                    HttpServletResponse response,</w:t>
        <w:br/>
        <w:t xml:space="preserve">                                    FilterChain chain) throws ServletException, IOException {</w:t>
        <w:br/>
        <w:t xml:space="preserve">        // ① 从请求头取 token</w:t>
        <w:br/>
        <w:t xml:space="preserve">        String header = request.getHeader("Authorization");</w:t>
        <w:br/>
        <w:t xml:space="preserve">        if (header != null &amp;&amp; header.startsWith("Bearer ")) {</w:t>
        <w:br/>
        <w:t xml:space="preserve">            String token = header.substring(7);          // 去掉 "Bearer "</w:t>
        <w:br/>
        <w:t xml:space="preserve">            try {</w:t>
        <w:br/>
        <w:t xml:space="preserve">                // ② 验签 + 解析出身份(验签失败/过期会抛异常)</w:t>
        <w:br/>
        <w:t xml:space="preserve">                Long userId = jwtUtil.getUserIdFromToken(token);</w:t>
        <w:br/>
        <w:t xml:space="preserve">                Byte role   = jwtUtil.getRoleFromToken(token);</w:t>
        <w:br/>
        <w:br/>
        <w:t xml:space="preserve">                // ③ role 转成 Spring Security 的权限对象; 约定 1=管理员</w:t>
        <w:br/>
        <w:t xml:space="preserve">                //    注意 hasRole("ADMIN") 会自动补前缀 → 权限名必须存成 "ROLE_ADMIN"</w:t>
        <w:br/>
        <w:t xml:space="preserve">                String authority = (role != null &amp;&amp; role == 1) ? "ROLE_ADMIN" : "ROLE_USER";</w:t>
        <w:br/>
        <w:t xml:space="preserve">                var auth = new UsernamePasswordAuthenticationToken(</w:t>
        <w:br/>
        <w:t xml:space="preserve">                        userId,                                        // principal: 当前用户</w:t>
        <w:br/>
        <w:t xml:space="preserve">                        null,                                          // credentials: 已验签,不需密码</w:t>
        <w:br/>
        <w:t xml:space="preserve">                        List.of(new SimpleGrantedAuthority(authority)) // authorities: 权限列表</w:t>
        <w:br/>
        <w:t xml:space="preserve">                );</w:t>
        <w:br/>
        <w:br/>
        <w:t xml:space="preserve">                // ④ 放进 SecurityContext → 后续 Controller / @PreAuthorize 都能拿到</w:t>
        <w:br/>
        <w:t xml:space="preserve">                SecurityContextHolder.getContext().setAuthentication(auth);</w:t>
        <w:br/>
        <w:t xml:space="preserve">            } catch (Exception e) {</w:t>
        <w:br/>
        <w:t xml:space="preserve">                SecurityContextHolder.clearContext();   // 验签失败不设认证, 授权环节自然 401</w:t>
        <w:br/>
        <w:t xml:space="preserve">            }</w:t>
        <w:br/>
        <w:t xml:space="preserve">        }</w:t>
        <w:br/>
        <w:t xml:space="preserve">        // ⑤ 无论有无 token 都放行到下一个 filter, 由授权规则决定拦不拦</w:t>
        <w:br/>
        <w:t xml:space="preserve">        chain.doFilter(request, response);</w:t>
        <w:br/>
        <w:t xml:space="preserve">    }</w:t>
        <w:br/>
        <w:t>}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23"/>
        </w:rPr>
        <w:t>6.7 第三步：SecurityConfig 配置（核心）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SpringBoot3 写法：注册 SecurityFilterChain Bean，不再用已废弃的 WebSecurityConfigurerAdapter。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@Configuration</w:t>
        <w:br/>
        <w:t>@EnableWebSecurity</w:t>
        <w:br/>
        <w:t>@EnableMethodSecurity   // ⭐ 开启方法级注解(@PreAuthorize 才生效)</w:t>
        <w:br/>
        <w:t>public class SecurityConfig {</w:t>
        <w:br/>
        <w:br/>
        <w:t xml:space="preserve">    @Autowired</w:t>
        <w:br/>
        <w:t xml:space="preserve">    private JwtAuthenticationFilter jwtAuthenticationFilter;</w:t>
        <w:br/>
        <w:br/>
        <w:t xml:space="preserve">    @Bean</w:t>
        <w:br/>
        <w:t xml:space="preserve">    public SecurityFilterChain filterChain(HttpSecurity http) throws Exception {</w:t>
        <w:br/>
        <w:t xml:space="preserve">        http</w:t>
        <w:br/>
        <w:t xml:space="preserve">            // ① 授权规则: 从上往下匹配</w:t>
        <w:br/>
        <w:t xml:space="preserve">            .authorizeHttpRequests(auth -&gt; auth</w:t>
        <w:br/>
        <w:t xml:space="preserve">                .requestMatchers("/user/login", "/user/register").permitAll() // 白名单免登录</w:t>
        <w:br/>
        <w:t xml:space="preserve">                .requestMatchers("/admin/**").hasRole("ADMIN")                // 后台要管理员</w:t>
        <w:br/>
        <w:t xml:space="preserve">                .anyRequest().authenticated())                                // 其余都要登录</w:t>
        <w:br/>
        <w:t xml:space="preserve">            // ② 前后端分离 + JWT 无状态 → 关 CSRF</w:t>
        <w:br/>
        <w:t xml:space="preserve">            .csrf(csrf -&gt; csrf.disable())</w:t>
        <w:br/>
        <w:t xml:space="preserve">            // ③ 不建 Session(每次靠 JWT 认证)</w:t>
        <w:br/>
        <w:t xml:space="preserve">            .sessionManagement(s -&gt; s.sessionCreationPolicy(SessionCreationPolicy.STATELESS))</w:t>
        <w:br/>
        <w:t xml:space="preserve">            // ④ 把自定义 JWT filter 塞到"用户名密码 filter"之前</w:t>
        <w:br/>
        <w:t xml:space="preserve">            .addFilterBefore(jwtAuthenticationFilter,</w:t>
        <w:br/>
        <w:t xml:space="preserve">                             UsernamePasswordAuthenticationFilter.class);</w:t>
        <w:br/>
        <w:t xml:space="preserve">        return http.build();</w:t>
        <w:br/>
        <w:t xml:space="preserve">    }</w:t>
        <w:br/>
        <w:br/>
        <w:t xml:space="preserve">    // ⑤ 密码编码器注册成 Bean, 登录/注册处注入用(替代手动 new)</w:t>
        <w:br/>
        <w:t xml:space="preserve">    @Bean</w:t>
        <w:br/>
        <w:t xml:space="preserve">    public PasswordEncoder passwordEncoder() {</w:t>
        <w:br/>
        <w:t xml:space="preserve">        return new BCryptPasswordEncoder();</w:t>
        <w:br/>
        <w:t xml:space="preserve">    }</w:t>
        <w:br/>
        <w:t>}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23"/>
        </w:rPr>
        <w:t>6.8 第四步：方法级授权 @PreAuthorize + 取当前用户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@RestController</w:t>
        <w:br/>
        <w:t>@RequestMapping("/admin/user")</w:t>
        <w:br/>
        <w:t>public class AdminUserController {</w:t>
        <w:br/>
        <w:br/>
        <w:t xml:space="preserve">    // ⭐ 方法级授权: 只有 ROLE_ADMIN 能进, 否则 Spring Security 直接 403</w:t>
        <w:br/>
        <w:t xml:space="preserve">    @PreAuthorize("hasRole('ADMIN')")</w:t>
        <w:br/>
        <w:t xml:space="preserve">    @DeleteMapping("/{id}")</w:t>
        <w:br/>
        <w:t xml:space="preserve">    public Result&lt;Void&gt; deleteUser(@PathVariable Long id) { ... }</w:t>
        <w:br/>
        <w:br/>
        <w:t xml:space="preserve">    // 取当前登录用户: 从 SecurityContextHolder 拿(就是 filter 里 set 进去的 principal)</w:t>
        <w:br/>
        <w:t xml:space="preserve">    @GetMapping("/me")</w:t>
        <w:br/>
        <w:t xml:space="preserve">    public Result&lt;Long&gt; me() {</w:t>
        <w:br/>
        <w:t xml:space="preserve">        Long userId = (Long) SecurityContextHolder.getContext()</w:t>
        <w:br/>
        <w:t xml:space="preserve">                .getAuthentication().getPrincipal();</w:t>
        <w:br/>
        <w:t xml:space="preserve">        return Result.success(userId);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1"/>
        </w:rPr>
        <w:t>• @PreAuthorize 底层是 Spring AOP：给方法生成代理，进方法前用 SpEL 求值 hasRole，不通过就抛 AccessDeniedException → 被翻译成 403。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• hasRole('ADMIN') 会自动加 ROLE_ 前缀去匹配，所以 filter 里权限名必须存成 "ROLE_ADMIN"，这是最容易踩的坑(存成 "ADMIN" 会一直 403)。</w:t>
      </w:r>
    </w:p>
    <w:p>
      <w:pPr>
        <w:pStyle w:val="Heading3"/>
      </w:pPr>
      <w:r>
        <w:rPr>
          <w:rFonts w:ascii="微软雅黑" w:hAnsi="微软雅黑" w:eastAsia="微软雅黑"/>
          <w:b/>
          <w:color w:val="1F3864"/>
          <w:sz w:val="23"/>
        </w:rPr>
        <w:t>6.9 高频深问速答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追问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怎么答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认证和授权区别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认证=确认你是谁(登录);授权=确认你能不能干这事(权限)。对应 401 和 403。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CSRF 为什么 JWT 场景能关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CSRF 利用浏览器自动带 Cookie;JWT 放 header 需手动带、不会被自动携带,所以无状态+JWT 通常关 CSRF。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为什么设 STATELESS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 自带身份、服务端不存 Session,设无状态省内存、天然适合多实例。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@PreAuthorize 原理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基于 Spring AOP 生成代理,方法执行前用 SpEL 求值 hasRole/hasAuthority,不通过抛 AccessDeniedException。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过滤器链顺序谁在前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大致:加载SecurityContext → CSRF → 认证filter(用户名密码/JWT) → 异常转换 → 授权filter(最后)。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WebSecurityConfigurerAdapter 还用吗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SpringBoot2.7+ 废弃,改注册 SecurityFilterChain Bean(见6.7)。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网关也鉴权了服务里为什么还要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双层防御:网关挡大门(统一入口/黑名单),服务内 Security 做细粒度(方法级),即使有人绕过网关直连也拦得住。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color w:val="1F3864"/>
          <w:sz w:val="23"/>
        </w:rPr>
        <w:t>6.10 接入顺序小结（照着做）</w:t>
      </w:r>
    </w:p>
    <w:p>
      <w:r>
        <w:rPr>
          <w:rFonts w:ascii="微软雅黑" w:hAnsi="微软雅黑" w:eastAsia="微软雅黑"/>
          <w:b/>
          <w:color w:val="2E74B5"/>
          <w:sz w:val="21"/>
        </w:rPr>
        <w:t>① user 服务 pom 加 spring-boot-starter-security(6.5) → ② 写 JwtAuthenticationFilter(6.6) → ③ 写 SecurityConfig 配规则(6.7) → ④ 需要细控的接口加 @PreAuthorize(6.8) → ⑤ 启动，用带/不带 token、管理员/普通用户的请求各测一遍(看 200/401/403 对不对)。这一套跑通，"我用 Spring Security 做了 JWT 认证 + 方法级授权"就是你亲手做过的真话。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七、HTTP 协议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【面试怎么问】HTTP 请求结构？常见状态码？1.1/2/3 区别？HTTPS 原理？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7.1 报文结构</w:t>
      </w:r>
    </w:p>
    <w:p>
      <w:r>
        <w:rPr>
          <w:rFonts w:ascii="微软雅黑" w:hAnsi="微软雅黑" w:eastAsia="微软雅黑"/>
          <w:b w:val="0"/>
          <w:sz w:val="21"/>
        </w:rPr>
        <w:t>请求 = 请求行(方法 URL 版本) + 请求头(Header) + 空行 + 请求体；响应 = 状态行(版本 状态码 短语) + 响应头 + 空行 + 响应体。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7.2 状态码（项目里真实用到的）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项目里哪儿用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成功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正常返回 Result.success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重定向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GitHub OAuth 回调跳前端页 sendRedirect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请求参数错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参数校验失败/文件类型不对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未认证(没登录/token无效)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网关验签失败、命中黑名单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已认证但无权限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非管理员访问 /admin、访问 internal 接口、被封禁用户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请求过多(限流)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Sentinel 限流、验证码 60 秒重发限制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服务器错误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GlobalExceptionHandler 兜底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会分清 401 vs 403 是加分点：401=你是谁我不知道(没登录/token坏)；403=我知道你是谁，但你没这个权限。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7.3 HTTP 版本演进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关键改进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痛点/遗留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HTTP/1.1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长连接 keep-alive、管线化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队头阻塞(一个响应堵住后面)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HTTP/2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二进制分帧、多路复用(一个连接并发多请求)、头部压缩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仍受 TCP 层队头阻塞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HTTP/3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改用 QUIC(基于 UDP)，彻底解决 TCP 队头阻塞、连接迁移快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普及中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7.4 HTTPS</w:t>
      </w:r>
    </w:p>
    <w:p>
      <w:r>
        <w:rPr>
          <w:rFonts w:ascii="微软雅黑" w:hAnsi="微软雅黑" w:eastAsia="微软雅黑"/>
          <w:b w:val="0"/>
          <w:sz w:val="21"/>
        </w:rPr>
        <w:t>HTTPS = HTTP + TLS。握手用【非对称加密】交换出一个【对称密钥】，之后用对称密钥加密传输(非对称慢只用来交换密钥，对称快用来传数据)。证书由 CA 签发，验证服务器身份防中间人。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7.5 幂等 &amp; RESTful</w:t>
      </w:r>
    </w:p>
    <w:p>
      <w:r>
        <w:rPr>
          <w:rFonts w:ascii="微软雅黑" w:hAnsi="微软雅黑" w:eastAsia="微软雅黑"/>
          <w:b w:val="0"/>
          <w:sz w:val="21"/>
        </w:rPr>
        <w:t>幂等 = 同一请求执行一次和多次结果相同。GET/PUT/DELETE 幂等，POST 不幂等。这就是为什么支付、下单要额外做幂等控制(见项目支付回调幂等)。RESTful：用 HTTP 方法表达动作(GET查/POST增/PUT改/DELETE删)，URL 表示资源。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【一分钟话术】</w:t>
      </w:r>
    </w:p>
    <w:p>
      <w:r>
        <w:rPr>
          <w:rFonts w:ascii="微软雅黑" w:hAnsi="微软雅黑" w:eastAsia="微软雅黑"/>
          <w:b/>
          <w:sz w:val="21"/>
        </w:rPr>
        <w:t>HTTP 是无状态的应用层协议，所以我用 JWT 在每个请求里自带身份。状态码上我严格区分 401(未认证)和 403(无权限)、429(限流)。版本上 1.1 有队头阻塞，HTTP/2 多路复用改善但还受 TCP 层阻塞，HTTP/3 用基于 UDP 的 QUIC 彻底解决。HTTPS 靠 TLS 用非对称换对称密钥再加密传输。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八、TCP / IP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【面试怎么问】三次握手四次挥手？TCP 和 UDP 区别？TCP 怎么保证可靠？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8.1 分层模型</w:t>
      </w:r>
    </w:p>
    <w:p>
      <w:r>
        <w:rPr>
          <w:rFonts w:ascii="微软雅黑" w:hAnsi="微软雅黑" w:eastAsia="微软雅黑"/>
          <w:b w:val="0"/>
          <w:sz w:val="21"/>
        </w:rPr>
        <w:t>TCP/IP 四层：应用层(HTTP/DNS) → 传输层(TCP/UDP) → 网络层(IP) → 网络接口层。记忆：你项目网关/Feign 调用 = HTTP over TCP over IP。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8.2 三次握手（建连接）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客户端 ──SYN(seq=x)──────────────&gt; 服务端     我想连,序号x</w:t>
        <w:br/>
        <w:t>客户端 &lt;─────SYN+ACK(seq=y,ack=x+1)── 服务端     我收到了,我也想连,序号y</w:t>
        <w:br/>
        <w:t>客户端 ──ACK(ack=y+1)──────────────&gt; 服务端     收到,连接建立</w:t>
        <w:br/>
        <w:t>为什么三次不是两次: 要双向确认"收发能力都正常";</w:t>
        <w:br/>
        <w:t xml:space="preserve">                   两次的话服务端无法确认客户端能收到,且旧的重复SYN会造成错误连接。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8.3 四次挥手（断连接）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客户端 ──FIN──────────&gt; 服务端   我没数据要发了</w:t>
        <w:br/>
        <w:t>客户端 &lt;─────ACK────── 服务端   知道了(但我可能还有数据要发)</w:t>
        <w:br/>
        <w:t>客户端 &lt;─────FIN────── 服务端   我也发完了</w:t>
        <w:br/>
        <w:t>客户端 ──ACK──────────&gt; 服务端   知道了 → 客户端进入 TIME_WAIT</w:t>
        <w:br/>
        <w:t>为什么四次: 关闭是双向的,服务端收到FIN后可能还有数据没发完,</w:t>
        <w:br/>
        <w:t xml:space="preserve">           所以ACK和FIN分两次发(不能像握手那样合并)。</w:t>
        <w:br/>
        <w:t>TIME_WAIT(2MSL): 确保最后的ACK对方能收到 + 让旧连接的残余报文消散,</w:t>
        <w:br/>
        <w:t xml:space="preserve">                 防止它串进下一个相同四元组的新连接。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8.4 TCP vs UDP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UDP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连接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面向连接(要握手)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无连接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可靠性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可靠(确认+重传)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不可靠(尽力而为)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顺序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保证顺序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不保证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速度/开销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慢、开销大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快、开销小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HTTP/数据库/文件(你项目全是)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视频/游戏/DNS/HTTP3的QUIC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8.5 TCP 怎么保证可靠</w:t>
      </w:r>
    </w:p>
    <w:p>
      <w:r>
        <w:rPr>
          <w:rFonts w:ascii="微软雅黑" w:hAnsi="微软雅黑" w:eastAsia="微软雅黑"/>
          <w:b w:val="0"/>
          <w:sz w:val="21"/>
        </w:rPr>
        <w:t>① 序列号+确认应答(ACK)：每个字节有序号，收到要确认；② 超时重传：没收到 ACK 就重发；③ 流量控制：滑动窗口，别把接收方缓冲区撑爆；④ 拥塞控制：慢启动/拥塞避免/快重传快恢复，网络堵时主动降速。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【一分钟话术】</w:t>
      </w:r>
    </w:p>
    <w:p>
      <w:r>
        <w:rPr>
          <w:rFonts w:ascii="微软雅黑" w:hAnsi="微软雅黑" w:eastAsia="微软雅黑"/>
          <w:b/>
          <w:sz w:val="21"/>
        </w:rPr>
        <w:t>TCP 三次握手建连(双向确认收发能力)、四次挥手断连(因为关闭是双向的，服务端 ACK 和 FIN 要分开发)，主动关闭方 TIME_WAIT 等 2MSL 防旧报文串连接。TCP 靠序列号确认、超时重传、滑动窗口流控、拥塞控制保证可靠有序；UDP 无连接不可靠但快，用在视频和 HTTP/3 的 QUIC。我项目的网关转发和 Feign 调用都是 HTTP，跑在 TCP 之上。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九、密码存储与登录安全（BCrypt）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【面试怎么问】密码怎么存？登录接口有哪些安全考虑？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项目代码：mini-mall-auth / AuthController.java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private static final BCryptPasswordEncoder ENCODER = new BCryptPasswordEncoder();</w:t>
        <w:br/>
        <w:t>String encryptedPassword = ENCODER.encode(dto.getPassword());  // 只存BCrypt密文(自带随机盐)</w:t>
        <w:br/>
        <w:br/>
        <w:t>// 登录: 不区分"用户不存在"和"密码错", 防探测用户名</w:t>
        <w:br/>
        <w:t>if (user == null || !ENCODER.matches(dto.getPassword(), user.getPassword()))</w:t>
        <w:br/>
        <w:t xml:space="preserve">    throw new BusinessException("用户名或密码错误");</w:t>
        <w:br/>
        <w:t>if (user.getStatus() == 0) throw new BusinessException(403, "账号已被禁用"); // 禁用检查放密码校验之后</w:t>
        <w:br/>
        <w:t>user.setPassword(null);   // 返回前兜底清密文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【讲解 &amp; 一分钟话术】</w:t>
      </w:r>
    </w:p>
    <w:p>
      <w:r>
        <w:rPr>
          <w:rFonts w:ascii="微软雅黑" w:hAnsi="微软雅黑" w:eastAsia="微软雅黑"/>
          <w:b w:val="0"/>
          <w:sz w:val="21"/>
        </w:rPr>
        <w:t>• BCrypt = 慢哈希 + 内置随机盐：彩虹表失效、暴力破解成本高；matches 从密文里解析盐再比对，所以不用单独存盐字段。绝不能用 MD5/SHA1(快哈希易破)。</w:t>
      </w:r>
    </w:p>
    <w:p>
      <w:r>
        <w:rPr>
          <w:rFonts w:ascii="微软雅黑" w:hAnsi="微软雅黑" w:eastAsia="微软雅黑"/>
          <w:b w:val="0"/>
          <w:sz w:val="21"/>
        </w:rPr>
        <w:t>• 错误信息故意模糊："用户名或密码错误"不让攻击者探测哪些用户名存在；禁用检查放在密码校验之后(密码不对的人不该知道"这账号被禁了")——都是信息最小化。</w:t>
      </w:r>
    </w:p>
    <w:p>
      <w:r>
        <w:rPr>
          <w:rFonts w:ascii="微软雅黑" w:hAnsi="微软雅黑" w:eastAsia="微软雅黑"/>
          <w:b w:val="0"/>
          <w:sz w:val="21"/>
        </w:rPr>
        <w:t>• 登录接口挂 Sentinel 限流防脚本爆破；响应前清掉密码字段防泄漏。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